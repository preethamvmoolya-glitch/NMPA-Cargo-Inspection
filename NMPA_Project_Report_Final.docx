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000000"/>
          <w:sz w:val="24"/>
        </w:rPr>
        <w:t>NEW MANGALORE PORT AUTHORITY</w:t>
        <w:br/>
        <w:t>IT &amp; Security Compliance Division</w:t>
      </w:r>
    </w:p>
    <w:p/>
    <w:p/>
    <w:p>
      <w:pPr>
        <w:jc w:val="center"/>
      </w:pPr>
      <w:r>
        <w:rPr>
          <w:rFonts w:ascii="Arial" w:hAnsi="Arial"/>
          <w:b/>
          <w:color w:val="000000"/>
          <w:sz w:val="44"/>
        </w:rPr>
        <w:t>PROJECT TECHNICAL REPORT &amp; COMPREHENSIVE CODE ARCHIVE</w:t>
      </w:r>
    </w:p>
    <w:p>
      <w:pPr>
        <w:jc w:val="center"/>
      </w:pPr>
      <w:r>
        <w:rPr>
          <w:rFonts w:ascii="Arial" w:hAnsi="Arial"/>
          <w:i/>
          <w:color w:val="000000"/>
          <w:sz w:val="28"/>
        </w:rPr>
        <w:t>Cargo Inspection &amp; Single-Window Clearance Portal</w:t>
        <w:br/>
        <w:t>Version 2.0 (Production Release Bundle)</w:t>
      </w:r>
    </w:p>
    <w:p/>
    <w:p/>
    <w:p/>
    <w:p/>
    <w:p>
      <w:pPr>
        <w:jc w:val="center"/>
      </w:pPr>
      <w:r>
        <w:rPr>
          <w:rFonts w:ascii="Times New Roman" w:hAnsi="Times New Roman"/>
          <w:color w:val="000000"/>
          <w:sz w:val="21"/>
        </w:rPr>
        <w:t>ORGANIZATION: NEW MANGALORE PORT AUTHORITY</w:t>
        <w:br/>
        <w:t>SECTOR: MINISTRY OF PORTS, SHIPPING AND WATERWAYS</w:t>
        <w:br/>
        <w:t>DOCUMENT CLASS: UNIVERSITY-LEVEL PROJECT DOCUMENTATION</w:t>
        <w:br/>
        <w:t>DATE OF COMPILATION: JULY 21, 2026</w:t>
        <w:br/>
        <w:t>REPORT VOLUME: 84+ PAGES (STANDARD COMPLIANCE STRUCTURE)</w:t>
        <w:br/>
        <w:t>DEVELOPER CELL: NMPA IT DEVELOPMENT &amp; OPERATIONS CENTRE</w:t>
      </w:r>
    </w:p>
    <w:p>
      <w:r>
        <w:br w:type="page"/>
      </w:r>
    </w:p>
    <w:p>
      <w:pPr>
        <w:spacing w:after="240"/>
      </w:pPr>
      <w:r>
        <w:rPr>
          <w:rFonts w:ascii="Arial" w:hAnsi="Arial"/>
          <w:b/>
          <w:color w:val="000000"/>
          <w:sz w:val="32"/>
        </w:rPr>
        <w:t>TABLE OF CONTENTS</w:t>
      </w:r>
    </w:p>
    <w:p>
      <w:pPr>
        <w:spacing w:after="60" w:line="240" w:lineRule="auto"/>
      </w:pPr>
      <w:r>
        <w:rPr>
          <w:rFonts w:ascii="Times New Roman" w:hAnsi="Times New Roman"/>
          <w:b w:val="0"/>
          <w:color w:val="000000"/>
          <w:sz w:val="20"/>
        </w:rPr>
        <w:t>Executive Summary</w:t>
      </w:r>
      <w:r>
        <w:rPr>
          <w:rFonts w:ascii="Courier New" w:hAnsi="Courier New"/>
          <w:color w:val="969696"/>
          <w:sz w:val="19"/>
        </w:rPr>
        <w:t xml:space="preserve"> .................................................................................. </w:t>
      </w:r>
      <w:r>
        <w:rPr>
          <w:rFonts w:ascii="Times New Roman" w:hAnsi="Times New Roman"/>
          <w:b w:val="0"/>
          <w:color w:val="000000"/>
          <w:sz w:val="20"/>
        </w:rPr>
        <w:t>3</w:t>
      </w:r>
    </w:p>
    <w:p>
      <w:pPr>
        <w:spacing w:after="60" w:line="240" w:lineRule="auto"/>
      </w:pPr>
      <w:r>
        <w:rPr>
          <w:rFonts w:ascii="Arial" w:hAnsi="Arial"/>
          <w:b/>
          <w:color w:val="000000"/>
          <w:sz w:val="20"/>
        </w:rPr>
        <w:t>Chapter 1: Introduction</w:t>
      </w:r>
      <w:r>
        <w:rPr>
          <w:rFonts w:ascii="Courier New" w:hAnsi="Courier New"/>
          <w:color w:val="969696"/>
          <w:sz w:val="19"/>
        </w:rPr>
        <w:t xml:space="preserve"> ............................................................................ </w:t>
      </w:r>
      <w:r>
        <w:rPr>
          <w:rFonts w:ascii="Times New Roman" w:hAnsi="Times New Roman"/>
          <w:b/>
          <w:color w:val="000000"/>
          <w:sz w:val="20"/>
        </w:rPr>
        <w:t>4</w:t>
      </w:r>
    </w:p>
    <w:p>
      <w:pPr>
        <w:spacing w:after="60" w:line="240" w:lineRule="auto"/>
      </w:pPr>
      <w:r>
        <w:rPr>
          <w:rFonts w:ascii="Times New Roman" w:hAnsi="Times New Roman"/>
          <w:b w:val="0"/>
          <w:color w:val="000000"/>
          <w:sz w:val="20"/>
        </w:rPr>
        <w:t xml:space="preserve">  1.1 Introduction of the System</w:t>
      </w:r>
      <w:r>
        <w:rPr>
          <w:rFonts w:ascii="Courier New" w:hAnsi="Courier New"/>
          <w:color w:val="969696"/>
          <w:sz w:val="19"/>
        </w:rPr>
        <w:t xml:space="preserve"> ................................................................... </w:t>
      </w:r>
      <w:r>
        <w:rPr>
          <w:rFonts w:ascii="Times New Roman" w:hAnsi="Times New Roman"/>
          <w:b w:val="0"/>
          <w:color w:val="000000"/>
          <w:sz w:val="20"/>
        </w:rPr>
        <w:t>4</w:t>
      </w:r>
    </w:p>
    <w:p>
      <w:pPr>
        <w:spacing w:after="60" w:line="240" w:lineRule="auto"/>
      </w:pPr>
      <w:r>
        <w:rPr>
          <w:rFonts w:ascii="Times New Roman" w:hAnsi="Times New Roman"/>
          <w:b w:val="0"/>
          <w:color w:val="000000"/>
          <w:sz w:val="20"/>
        </w:rPr>
        <w:t xml:space="preserve">  1.2 Background of the Project</w:t>
      </w:r>
      <w:r>
        <w:rPr>
          <w:rFonts w:ascii="Courier New" w:hAnsi="Courier New"/>
          <w:color w:val="969696"/>
          <w:sz w:val="19"/>
        </w:rPr>
        <w:t xml:space="preserve"> .................................................................... </w:t>
      </w:r>
      <w:r>
        <w:rPr>
          <w:rFonts w:ascii="Times New Roman" w:hAnsi="Times New Roman"/>
          <w:b w:val="0"/>
          <w:color w:val="000000"/>
          <w:sz w:val="20"/>
        </w:rPr>
        <w:t>5</w:t>
      </w:r>
    </w:p>
    <w:p>
      <w:pPr>
        <w:spacing w:after="60" w:line="240" w:lineRule="auto"/>
      </w:pPr>
      <w:r>
        <w:rPr>
          <w:rFonts w:ascii="Times New Roman" w:hAnsi="Times New Roman"/>
          <w:b w:val="0"/>
          <w:color w:val="000000"/>
          <w:sz w:val="20"/>
        </w:rPr>
        <w:t xml:space="preserve">  1.3 Objectives of the System</w:t>
      </w:r>
      <w:r>
        <w:rPr>
          <w:rFonts w:ascii="Courier New" w:hAnsi="Courier New"/>
          <w:color w:val="969696"/>
          <w:sz w:val="19"/>
        </w:rPr>
        <w:t xml:space="preserve"> ..................................................................... </w:t>
      </w:r>
      <w:r>
        <w:rPr>
          <w:rFonts w:ascii="Times New Roman" w:hAnsi="Times New Roman"/>
          <w:b w:val="0"/>
          <w:color w:val="000000"/>
          <w:sz w:val="20"/>
        </w:rPr>
        <w:t>6</w:t>
      </w:r>
    </w:p>
    <w:p>
      <w:pPr>
        <w:spacing w:after="60" w:line="240" w:lineRule="auto"/>
      </w:pPr>
      <w:r>
        <w:rPr>
          <w:rFonts w:ascii="Times New Roman" w:hAnsi="Times New Roman"/>
          <w:b w:val="0"/>
          <w:color w:val="000000"/>
          <w:sz w:val="20"/>
        </w:rPr>
        <w:t xml:space="preserve">  1.4 Scope of the System</w:t>
      </w:r>
      <w:r>
        <w:rPr>
          <w:rFonts w:ascii="Courier New" w:hAnsi="Courier New"/>
          <w:color w:val="969696"/>
          <w:sz w:val="19"/>
        </w:rPr>
        <w:t xml:space="preserve"> .......................................................................... </w:t>
      </w:r>
      <w:r>
        <w:rPr>
          <w:rFonts w:ascii="Times New Roman" w:hAnsi="Times New Roman"/>
          <w:b w:val="0"/>
          <w:color w:val="000000"/>
          <w:sz w:val="20"/>
        </w:rPr>
        <w:t>7</w:t>
      </w:r>
    </w:p>
    <w:p>
      <w:pPr>
        <w:spacing w:after="60" w:line="240" w:lineRule="auto"/>
      </w:pPr>
      <w:r>
        <w:rPr>
          <w:rFonts w:ascii="Times New Roman" w:hAnsi="Times New Roman"/>
          <w:b w:val="0"/>
          <w:color w:val="000000"/>
          <w:sz w:val="20"/>
        </w:rPr>
        <w:t xml:space="preserve">  1.5 Structure of the System &amp; Actor Profiles</w:t>
      </w:r>
      <w:r>
        <w:rPr>
          <w:rFonts w:ascii="Courier New" w:hAnsi="Courier New"/>
          <w:color w:val="969696"/>
          <w:sz w:val="19"/>
        </w:rPr>
        <w:t xml:space="preserve"> ..................................................... </w:t>
      </w:r>
      <w:r>
        <w:rPr>
          <w:rFonts w:ascii="Times New Roman" w:hAnsi="Times New Roman"/>
          <w:b w:val="0"/>
          <w:color w:val="000000"/>
          <w:sz w:val="20"/>
        </w:rPr>
        <w:t>8</w:t>
      </w:r>
    </w:p>
    <w:p>
      <w:pPr>
        <w:spacing w:after="60" w:line="240" w:lineRule="auto"/>
      </w:pPr>
      <w:r>
        <w:rPr>
          <w:rFonts w:ascii="Times New Roman" w:hAnsi="Times New Roman"/>
          <w:b w:val="0"/>
          <w:color w:val="000000"/>
          <w:sz w:val="20"/>
        </w:rPr>
        <w:t xml:space="preserve">  1.6 Hardware and Software Requirements</w:t>
      </w:r>
      <w:r>
        <w:rPr>
          <w:rFonts w:ascii="Courier New" w:hAnsi="Courier New"/>
          <w:color w:val="969696"/>
          <w:sz w:val="19"/>
        </w:rPr>
        <w:t xml:space="preserve"> ........................................................... </w:t>
      </w:r>
      <w:r>
        <w:rPr>
          <w:rFonts w:ascii="Times New Roman" w:hAnsi="Times New Roman"/>
          <w:b w:val="0"/>
          <w:color w:val="000000"/>
          <w:sz w:val="20"/>
        </w:rPr>
        <w:t>9</w:t>
      </w:r>
    </w:p>
    <w:p>
      <w:pPr>
        <w:spacing w:after="60" w:line="240" w:lineRule="auto"/>
      </w:pPr>
      <w:r>
        <w:rPr>
          <w:rFonts w:ascii="Arial" w:hAnsi="Arial"/>
          <w:b/>
          <w:color w:val="000000"/>
          <w:sz w:val="20"/>
        </w:rPr>
        <w:t>Chapter 2: Software Requirements Specification (SRS)</w:t>
      </w:r>
      <w:r>
        <w:rPr>
          <w:rFonts w:ascii="Courier New" w:hAnsi="Courier New"/>
          <w:color w:val="969696"/>
          <w:sz w:val="19"/>
        </w:rPr>
        <w:t xml:space="preserve"> .............................................. </w:t>
      </w:r>
      <w:r>
        <w:rPr>
          <w:rFonts w:ascii="Times New Roman" w:hAnsi="Times New Roman"/>
          <w:b/>
          <w:color w:val="000000"/>
          <w:sz w:val="20"/>
        </w:rPr>
        <w:t>10</w:t>
      </w:r>
    </w:p>
    <w:p>
      <w:pPr>
        <w:spacing w:after="60" w:line="240" w:lineRule="auto"/>
      </w:pPr>
      <w:r>
        <w:rPr>
          <w:rFonts w:ascii="Times New Roman" w:hAnsi="Times New Roman"/>
          <w:b w:val="0"/>
          <w:color w:val="000000"/>
          <w:sz w:val="20"/>
        </w:rPr>
        <w:t xml:space="preserve">  2.1 Document Purpose &amp; Definitions</w:t>
      </w:r>
      <w:r>
        <w:rPr>
          <w:rFonts w:ascii="Courier New" w:hAnsi="Courier New"/>
          <w:color w:val="969696"/>
          <w:sz w:val="19"/>
        </w:rPr>
        <w:t xml:space="preserve"> .............................................................. </w:t>
      </w:r>
      <w:r>
        <w:rPr>
          <w:rFonts w:ascii="Times New Roman" w:hAnsi="Times New Roman"/>
          <w:b w:val="0"/>
          <w:color w:val="000000"/>
          <w:sz w:val="20"/>
        </w:rPr>
        <w:t>10</w:t>
      </w:r>
    </w:p>
    <w:p>
      <w:pPr>
        <w:spacing w:after="60" w:line="240" w:lineRule="auto"/>
      </w:pPr>
      <w:r>
        <w:rPr>
          <w:rFonts w:ascii="Times New Roman" w:hAnsi="Times New Roman"/>
          <w:b w:val="0"/>
          <w:color w:val="000000"/>
          <w:sz w:val="20"/>
        </w:rPr>
        <w:t xml:space="preserve">  2.2 Overall Description &amp; Context Constraints</w:t>
      </w:r>
      <w:r>
        <w:rPr>
          <w:rFonts w:ascii="Courier New" w:hAnsi="Courier New"/>
          <w:color w:val="969696"/>
          <w:sz w:val="19"/>
        </w:rPr>
        <w:t xml:space="preserve"> ................................................... </w:t>
      </w:r>
      <w:r>
        <w:rPr>
          <w:rFonts w:ascii="Times New Roman" w:hAnsi="Times New Roman"/>
          <w:b w:val="0"/>
          <w:color w:val="000000"/>
          <w:sz w:val="20"/>
        </w:rPr>
        <w:t>11</w:t>
      </w:r>
    </w:p>
    <w:p>
      <w:pPr>
        <w:spacing w:after="60" w:line="240" w:lineRule="auto"/>
      </w:pPr>
      <w:r>
        <w:rPr>
          <w:rFonts w:ascii="Times New Roman" w:hAnsi="Times New Roman"/>
          <w:b w:val="0"/>
          <w:color w:val="000000"/>
          <w:sz w:val="20"/>
        </w:rPr>
        <w:t xml:space="preserve">  2.3 Special Requirements &amp; Localization Rules</w:t>
      </w:r>
      <w:r>
        <w:rPr>
          <w:rFonts w:ascii="Courier New" w:hAnsi="Courier New"/>
          <w:color w:val="969696"/>
          <w:sz w:val="19"/>
        </w:rPr>
        <w:t xml:space="preserve"> ................................................... </w:t>
      </w:r>
      <w:r>
        <w:rPr>
          <w:rFonts w:ascii="Times New Roman" w:hAnsi="Times New Roman"/>
          <w:b w:val="0"/>
          <w:color w:val="000000"/>
          <w:sz w:val="20"/>
        </w:rPr>
        <w:t>12</w:t>
      </w:r>
    </w:p>
    <w:p>
      <w:pPr>
        <w:spacing w:after="60" w:line="240" w:lineRule="auto"/>
      </w:pPr>
      <w:r>
        <w:rPr>
          <w:rFonts w:ascii="Times New Roman" w:hAnsi="Times New Roman"/>
          <w:b w:val="0"/>
          <w:color w:val="000000"/>
          <w:sz w:val="20"/>
        </w:rPr>
        <w:t xml:space="preserve">  2.4 Functional Requirements Mapping</w:t>
      </w:r>
      <w:r>
        <w:rPr>
          <w:rFonts w:ascii="Courier New" w:hAnsi="Courier New"/>
          <w:color w:val="969696"/>
          <w:sz w:val="19"/>
        </w:rPr>
        <w:t xml:space="preserve"> ............................................................. </w:t>
      </w:r>
      <w:r>
        <w:rPr>
          <w:rFonts w:ascii="Times New Roman" w:hAnsi="Times New Roman"/>
          <w:b w:val="0"/>
          <w:color w:val="000000"/>
          <w:sz w:val="20"/>
        </w:rPr>
        <w:t>13</w:t>
      </w:r>
    </w:p>
    <w:p>
      <w:pPr>
        <w:spacing w:after="60" w:line="240" w:lineRule="auto"/>
      </w:pPr>
      <w:r>
        <w:rPr>
          <w:rFonts w:ascii="Times New Roman" w:hAnsi="Times New Roman"/>
          <w:b w:val="0"/>
          <w:color w:val="000000"/>
          <w:sz w:val="20"/>
        </w:rPr>
        <w:t xml:space="preserve">  2.5 Design Constraints &amp; Data Formats</w:t>
      </w:r>
      <w:r>
        <w:rPr>
          <w:rFonts w:ascii="Courier New" w:hAnsi="Courier New"/>
          <w:color w:val="969696"/>
          <w:sz w:val="19"/>
        </w:rPr>
        <w:t xml:space="preserve"> ........................................................... </w:t>
      </w:r>
      <w:r>
        <w:rPr>
          <w:rFonts w:ascii="Times New Roman" w:hAnsi="Times New Roman"/>
          <w:b w:val="0"/>
          <w:color w:val="000000"/>
          <w:sz w:val="20"/>
        </w:rPr>
        <w:t>14</w:t>
      </w:r>
    </w:p>
    <w:p>
      <w:pPr>
        <w:spacing w:after="60" w:line="240" w:lineRule="auto"/>
      </w:pPr>
      <w:r>
        <w:rPr>
          <w:rFonts w:ascii="Times New Roman" w:hAnsi="Times New Roman"/>
          <w:b w:val="0"/>
          <w:color w:val="000000"/>
          <w:sz w:val="20"/>
        </w:rPr>
        <w:t xml:space="preserve">  2.6 System Quality Attributes (Security, Performance)</w:t>
      </w:r>
      <w:r>
        <w:rPr>
          <w:rFonts w:ascii="Courier New" w:hAnsi="Courier New"/>
          <w:color w:val="969696"/>
          <w:sz w:val="19"/>
        </w:rPr>
        <w:t xml:space="preserve"> ........................................... </w:t>
      </w:r>
      <w:r>
        <w:rPr>
          <w:rFonts w:ascii="Times New Roman" w:hAnsi="Times New Roman"/>
          <w:b w:val="0"/>
          <w:color w:val="000000"/>
          <w:sz w:val="20"/>
        </w:rPr>
        <w:t>15</w:t>
      </w:r>
    </w:p>
    <w:p>
      <w:pPr>
        <w:spacing w:after="60" w:line="240" w:lineRule="auto"/>
      </w:pPr>
      <w:r>
        <w:rPr>
          <w:rFonts w:ascii="Times New Roman" w:hAnsi="Times New Roman"/>
          <w:b w:val="0"/>
          <w:color w:val="000000"/>
          <w:sz w:val="20"/>
        </w:rPr>
        <w:t xml:space="preserve">  2.7 Redirection Policies</w:t>
      </w:r>
      <w:r>
        <w:rPr>
          <w:rFonts w:ascii="Courier New" w:hAnsi="Courier New"/>
          <w:color w:val="969696"/>
          <w:sz w:val="19"/>
        </w:rPr>
        <w:t xml:space="preserve"> ........................................................................ </w:t>
      </w:r>
      <w:r>
        <w:rPr>
          <w:rFonts w:ascii="Times New Roman" w:hAnsi="Times New Roman"/>
          <w:b w:val="0"/>
          <w:color w:val="000000"/>
          <w:sz w:val="20"/>
        </w:rPr>
        <w:t>16</w:t>
      </w:r>
    </w:p>
    <w:p>
      <w:pPr>
        <w:spacing w:after="60" w:line="240" w:lineRule="auto"/>
      </w:pPr>
      <w:r>
        <w:rPr>
          <w:rFonts w:ascii="Arial" w:hAnsi="Arial"/>
          <w:b/>
          <w:color w:val="000000"/>
          <w:sz w:val="20"/>
        </w:rPr>
        <w:t>Chapter 3: System Design &amp; Architecture</w:t>
      </w:r>
      <w:r>
        <w:rPr>
          <w:rFonts w:ascii="Courier New" w:hAnsi="Courier New"/>
          <w:color w:val="969696"/>
          <w:sz w:val="19"/>
        </w:rPr>
        <w:t xml:space="preserve"> ........................................................... </w:t>
      </w:r>
      <w:r>
        <w:rPr>
          <w:rFonts w:ascii="Times New Roman" w:hAnsi="Times New Roman"/>
          <w:b/>
          <w:color w:val="000000"/>
          <w:sz w:val="20"/>
        </w:rPr>
        <w:t>17</w:t>
      </w:r>
    </w:p>
    <w:p>
      <w:pPr>
        <w:spacing w:after="60" w:line="240" w:lineRule="auto"/>
      </w:pPr>
      <w:r>
        <w:rPr>
          <w:rFonts w:ascii="Times New Roman" w:hAnsi="Times New Roman"/>
          <w:b w:val="0"/>
          <w:color w:val="000000"/>
          <w:sz w:val="20"/>
        </w:rPr>
        <w:t xml:space="preserve">  3.1 Architectural Decomposition</w:t>
      </w:r>
      <w:r>
        <w:rPr>
          <w:rFonts w:ascii="Courier New" w:hAnsi="Courier New"/>
          <w:color w:val="969696"/>
          <w:sz w:val="19"/>
        </w:rPr>
        <w:t xml:space="preserve"> ................................................................. </w:t>
      </w:r>
      <w:r>
        <w:rPr>
          <w:rFonts w:ascii="Times New Roman" w:hAnsi="Times New Roman"/>
          <w:b w:val="0"/>
          <w:color w:val="000000"/>
          <w:sz w:val="20"/>
        </w:rPr>
        <w:t>17</w:t>
      </w:r>
    </w:p>
    <w:p>
      <w:pPr>
        <w:spacing w:after="60" w:line="240" w:lineRule="auto"/>
      </w:pPr>
      <w:r>
        <w:rPr>
          <w:rFonts w:ascii="Times New Roman" w:hAnsi="Times New Roman"/>
          <w:b w:val="0"/>
          <w:color w:val="000000"/>
          <w:sz w:val="20"/>
        </w:rPr>
        <w:t xml:space="preserve">  3.2 Design Assumptions</w:t>
      </w:r>
      <w:r>
        <w:rPr>
          <w:rFonts w:ascii="Courier New" w:hAnsi="Courier New"/>
          <w:color w:val="969696"/>
          <w:sz w:val="19"/>
        </w:rPr>
        <w:t xml:space="preserve"> .......................................................................... </w:t>
      </w:r>
      <w:r>
        <w:rPr>
          <w:rFonts w:ascii="Times New Roman" w:hAnsi="Times New Roman"/>
          <w:b w:val="0"/>
          <w:color w:val="000000"/>
          <w:sz w:val="20"/>
        </w:rPr>
        <w:t>18</w:t>
      </w:r>
    </w:p>
    <w:p>
      <w:pPr>
        <w:spacing w:after="60" w:line="240" w:lineRule="auto"/>
      </w:pPr>
      <w:r>
        <w:rPr>
          <w:rFonts w:ascii="Times New Roman" w:hAnsi="Times New Roman"/>
          <w:b w:val="0"/>
          <w:color w:val="000000"/>
          <w:sz w:val="20"/>
        </w:rPr>
        <w:t xml:space="preserve">  3.3 Subsystem Breakdown</w:t>
      </w:r>
      <w:r>
        <w:rPr>
          <w:rFonts w:ascii="Courier New" w:hAnsi="Courier New"/>
          <w:color w:val="969696"/>
          <w:sz w:val="19"/>
        </w:rPr>
        <w:t xml:space="preserve"> ......................................................................... </w:t>
      </w:r>
      <w:r>
        <w:rPr>
          <w:rFonts w:ascii="Times New Roman" w:hAnsi="Times New Roman"/>
          <w:b w:val="0"/>
          <w:color w:val="000000"/>
          <w:sz w:val="20"/>
        </w:rPr>
        <w:t>19</w:t>
      </w:r>
    </w:p>
    <w:p>
      <w:pPr>
        <w:spacing w:after="60" w:line="240" w:lineRule="auto"/>
      </w:pPr>
      <w:r>
        <w:rPr>
          <w:rFonts w:ascii="Times New Roman" w:hAnsi="Times New Roman"/>
          <w:b w:val="0"/>
          <w:color w:val="000000"/>
          <w:sz w:val="20"/>
        </w:rPr>
        <w:t xml:space="preserve">  3.4 Context-Level Process Flows &amp; State Transitions</w:t>
      </w:r>
      <w:r>
        <w:rPr>
          <w:rFonts w:ascii="Courier New" w:hAnsi="Courier New"/>
          <w:color w:val="969696"/>
          <w:sz w:val="19"/>
        </w:rPr>
        <w:t xml:space="preserve"> ............................................. </w:t>
      </w:r>
      <w:r>
        <w:rPr>
          <w:rFonts w:ascii="Times New Roman" w:hAnsi="Times New Roman"/>
          <w:b w:val="0"/>
          <w:color w:val="000000"/>
          <w:sz w:val="20"/>
        </w:rPr>
        <w:t>20</w:t>
      </w:r>
    </w:p>
    <w:p>
      <w:pPr>
        <w:spacing w:after="60" w:line="240" w:lineRule="auto"/>
      </w:pPr>
      <w:r>
        <w:rPr>
          <w:rFonts w:ascii="Arial" w:hAnsi="Arial"/>
          <w:b/>
          <w:color w:val="000000"/>
          <w:sz w:val="20"/>
        </w:rPr>
        <w:t>Chapter 4: Database Design &amp; Entity Schemes</w:t>
      </w:r>
      <w:r>
        <w:rPr>
          <w:rFonts w:ascii="Courier New" w:hAnsi="Courier New"/>
          <w:color w:val="969696"/>
          <w:sz w:val="19"/>
        </w:rPr>
        <w:t xml:space="preserve"> ....................................................... </w:t>
      </w:r>
      <w:r>
        <w:rPr>
          <w:rFonts w:ascii="Times New Roman" w:hAnsi="Times New Roman"/>
          <w:b/>
          <w:color w:val="000000"/>
          <w:sz w:val="20"/>
        </w:rPr>
        <w:t>22</w:t>
      </w:r>
    </w:p>
    <w:p>
      <w:pPr>
        <w:spacing w:after="60" w:line="240" w:lineRule="auto"/>
      </w:pPr>
      <w:r>
        <w:rPr>
          <w:rFonts w:ascii="Times New Roman" w:hAnsi="Times New Roman"/>
          <w:b w:val="0"/>
          <w:color w:val="000000"/>
          <w:sz w:val="20"/>
        </w:rPr>
        <w:t xml:space="preserve">  4.1 Collection Architectures</w:t>
      </w:r>
      <w:r>
        <w:rPr>
          <w:rFonts w:ascii="Courier New" w:hAnsi="Courier New"/>
          <w:color w:val="969696"/>
          <w:sz w:val="19"/>
        </w:rPr>
        <w:t xml:space="preserve"> .................................................................... </w:t>
      </w:r>
      <w:r>
        <w:rPr>
          <w:rFonts w:ascii="Times New Roman" w:hAnsi="Times New Roman"/>
          <w:b w:val="0"/>
          <w:color w:val="000000"/>
          <w:sz w:val="20"/>
        </w:rPr>
        <w:t>22</w:t>
      </w:r>
    </w:p>
    <w:p>
      <w:pPr>
        <w:spacing w:after="60" w:line="240" w:lineRule="auto"/>
      </w:pPr>
      <w:r>
        <w:rPr>
          <w:rFonts w:ascii="Times New Roman" w:hAnsi="Times New Roman"/>
          <w:b w:val="0"/>
          <w:color w:val="000000"/>
          <w:sz w:val="20"/>
        </w:rPr>
        <w:t xml:space="preserve">  4.2 User, Vessel, Voyage, and Audit Schemas</w:t>
      </w:r>
      <w:r>
        <w:rPr>
          <w:rFonts w:ascii="Courier New" w:hAnsi="Courier New"/>
          <w:color w:val="969696"/>
          <w:sz w:val="19"/>
        </w:rPr>
        <w:t xml:space="preserve"> ..................................................... </w:t>
      </w:r>
      <w:r>
        <w:rPr>
          <w:rFonts w:ascii="Times New Roman" w:hAnsi="Times New Roman"/>
          <w:b w:val="0"/>
          <w:color w:val="000000"/>
          <w:sz w:val="20"/>
        </w:rPr>
        <w:t>23</w:t>
      </w:r>
    </w:p>
    <w:p>
      <w:pPr>
        <w:spacing w:after="60" w:line="240" w:lineRule="auto"/>
      </w:pPr>
      <w:r>
        <w:rPr>
          <w:rFonts w:ascii="Times New Roman" w:hAnsi="Times New Roman"/>
          <w:b w:val="0"/>
          <w:color w:val="000000"/>
          <w:sz w:val="20"/>
        </w:rPr>
        <w:t xml:space="preserve">  4.3 Indexing &amp; Performance Tuning</w:t>
      </w:r>
      <w:r>
        <w:rPr>
          <w:rFonts w:ascii="Courier New" w:hAnsi="Courier New"/>
          <w:color w:val="969696"/>
          <w:sz w:val="19"/>
        </w:rPr>
        <w:t xml:space="preserve"> ............................................................... </w:t>
      </w:r>
      <w:r>
        <w:rPr>
          <w:rFonts w:ascii="Times New Roman" w:hAnsi="Times New Roman"/>
          <w:b w:val="0"/>
          <w:color w:val="000000"/>
          <w:sz w:val="20"/>
        </w:rPr>
        <w:t>25</w:t>
      </w:r>
    </w:p>
    <w:p>
      <w:pPr>
        <w:spacing w:after="60" w:line="240" w:lineRule="auto"/>
      </w:pPr>
      <w:r>
        <w:rPr>
          <w:rFonts w:ascii="Arial" w:hAnsi="Arial"/>
          <w:b/>
          <w:color w:val="000000"/>
          <w:sz w:val="20"/>
        </w:rPr>
        <w:t>Chapter 5: Detailed Design &amp; Program Logic</w:t>
      </w:r>
      <w:r>
        <w:rPr>
          <w:rFonts w:ascii="Courier New" w:hAnsi="Courier New"/>
          <w:color w:val="969696"/>
          <w:sz w:val="19"/>
        </w:rPr>
        <w:t xml:space="preserve"> ........................................................ </w:t>
      </w:r>
      <w:r>
        <w:rPr>
          <w:rFonts w:ascii="Times New Roman" w:hAnsi="Times New Roman"/>
          <w:b/>
          <w:color w:val="000000"/>
          <w:sz w:val="20"/>
        </w:rPr>
        <w:t>26</w:t>
      </w:r>
    </w:p>
    <w:p>
      <w:pPr>
        <w:spacing w:after="60" w:line="240" w:lineRule="auto"/>
      </w:pPr>
      <w:r>
        <w:rPr>
          <w:rFonts w:ascii="Times New Roman" w:hAnsi="Times New Roman"/>
          <w:b w:val="0"/>
          <w:color w:val="000000"/>
          <w:sz w:val="20"/>
        </w:rPr>
        <w:t xml:space="preserve">  5.1 Package Tree Structure</w:t>
      </w:r>
      <w:r>
        <w:rPr>
          <w:rFonts w:ascii="Courier New" w:hAnsi="Courier New"/>
          <w:color w:val="969696"/>
          <w:sz w:val="19"/>
        </w:rPr>
        <w:t xml:space="preserve"> ...................................................................... </w:t>
      </w:r>
      <w:r>
        <w:rPr>
          <w:rFonts w:ascii="Times New Roman" w:hAnsi="Times New Roman"/>
          <w:b w:val="0"/>
          <w:color w:val="000000"/>
          <w:sz w:val="20"/>
        </w:rPr>
        <w:t>26</w:t>
      </w:r>
    </w:p>
    <w:p>
      <w:pPr>
        <w:spacing w:after="60" w:line="240" w:lineRule="auto"/>
      </w:pPr>
      <w:r>
        <w:rPr>
          <w:rFonts w:ascii="Times New Roman" w:hAnsi="Times New Roman"/>
          <w:b w:val="0"/>
          <w:color w:val="000000"/>
          <w:sz w:val="20"/>
        </w:rPr>
        <w:t xml:space="preserve">  5.2 Multi-Role Stepper Control Logic</w:t>
      </w:r>
      <w:r>
        <w:rPr>
          <w:rFonts w:ascii="Courier New" w:hAnsi="Courier New"/>
          <w:color w:val="969696"/>
          <w:sz w:val="19"/>
        </w:rPr>
        <w:t xml:space="preserve"> ............................................................ </w:t>
      </w:r>
      <w:r>
        <w:rPr>
          <w:rFonts w:ascii="Times New Roman" w:hAnsi="Times New Roman"/>
          <w:b w:val="0"/>
          <w:color w:val="000000"/>
          <w:sz w:val="20"/>
        </w:rPr>
        <w:t>27</w:t>
      </w:r>
    </w:p>
    <w:p>
      <w:pPr>
        <w:spacing w:after="60" w:line="240" w:lineRule="auto"/>
      </w:pPr>
      <w:r>
        <w:rPr>
          <w:rFonts w:ascii="Times New Roman" w:hAnsi="Times New Roman"/>
          <w:b w:val="0"/>
          <w:color w:val="000000"/>
          <w:sz w:val="20"/>
        </w:rPr>
        <w:t xml:space="preserve">  5.3 Bilingual Localization &amp; LocalStorage Sync</w:t>
      </w:r>
      <w:r>
        <w:rPr>
          <w:rFonts w:ascii="Courier New" w:hAnsi="Courier New"/>
          <w:color w:val="969696"/>
          <w:sz w:val="19"/>
        </w:rPr>
        <w:t xml:space="preserve"> .................................................. </w:t>
      </w:r>
      <w:r>
        <w:rPr>
          <w:rFonts w:ascii="Times New Roman" w:hAnsi="Times New Roman"/>
          <w:b w:val="0"/>
          <w:color w:val="000000"/>
          <w:sz w:val="20"/>
        </w:rPr>
        <w:t>28</w:t>
      </w:r>
    </w:p>
    <w:p>
      <w:pPr>
        <w:spacing w:after="60" w:line="240" w:lineRule="auto"/>
      </w:pPr>
      <w:r>
        <w:rPr>
          <w:rFonts w:ascii="Times New Roman" w:hAnsi="Times New Roman"/>
          <w:b w:val="0"/>
          <w:color w:val="000000"/>
          <w:sz w:val="20"/>
        </w:rPr>
        <w:t xml:space="preserve">  5.4 User Interface Gallery &amp; Screenshot References</w:t>
      </w:r>
      <w:r>
        <w:rPr>
          <w:rFonts w:ascii="Courier New" w:hAnsi="Courier New"/>
          <w:color w:val="969696"/>
          <w:sz w:val="19"/>
        </w:rPr>
        <w:t xml:space="preserve"> .............................................. </w:t>
      </w:r>
      <w:r>
        <w:rPr>
          <w:rFonts w:ascii="Times New Roman" w:hAnsi="Times New Roman"/>
          <w:b w:val="0"/>
          <w:color w:val="000000"/>
          <w:sz w:val="20"/>
        </w:rPr>
        <w:t>30</w:t>
      </w:r>
    </w:p>
    <w:p>
      <w:pPr>
        <w:spacing w:after="60" w:line="240" w:lineRule="auto"/>
      </w:pPr>
      <w:r>
        <w:rPr>
          <w:rFonts w:ascii="Arial" w:hAnsi="Arial"/>
          <w:b/>
          <w:color w:val="000000"/>
          <w:sz w:val="20"/>
        </w:rPr>
        <w:t>Chapter 6: Operational Guidelines &amp; User Operations Manual</w:t>
      </w:r>
      <w:r>
        <w:rPr>
          <w:rFonts w:ascii="Courier New" w:hAnsi="Courier New"/>
          <w:color w:val="969696"/>
          <w:sz w:val="19"/>
        </w:rPr>
        <w:t xml:space="preserve"> ........................................ </w:t>
      </w:r>
      <w:r>
        <w:rPr>
          <w:rFonts w:ascii="Times New Roman" w:hAnsi="Times New Roman"/>
          <w:b/>
          <w:color w:val="000000"/>
          <w:sz w:val="20"/>
        </w:rPr>
        <w:t>34</w:t>
      </w:r>
    </w:p>
    <w:p>
      <w:pPr>
        <w:spacing w:after="60" w:line="240" w:lineRule="auto"/>
      </w:pPr>
      <w:r>
        <w:rPr>
          <w:rFonts w:ascii="Times New Roman" w:hAnsi="Times New Roman"/>
          <w:b w:val="0"/>
          <w:color w:val="000000"/>
          <w:sz w:val="20"/>
        </w:rPr>
        <w:t xml:space="preserve">  6.1 Shipping Agent Portal Manual</w:t>
      </w:r>
      <w:r>
        <w:rPr>
          <w:rFonts w:ascii="Courier New" w:hAnsi="Courier New"/>
          <w:color w:val="969696"/>
          <w:sz w:val="19"/>
        </w:rPr>
        <w:t xml:space="preserve"> ................................................................ </w:t>
      </w:r>
      <w:r>
        <w:rPr>
          <w:rFonts w:ascii="Times New Roman" w:hAnsi="Times New Roman"/>
          <w:b w:val="0"/>
          <w:color w:val="000000"/>
          <w:sz w:val="20"/>
        </w:rPr>
        <w:t>34</w:t>
      </w:r>
    </w:p>
    <w:p>
      <w:pPr>
        <w:spacing w:after="60" w:line="240" w:lineRule="auto"/>
      </w:pPr>
      <w:r>
        <w:rPr>
          <w:rFonts w:ascii="Times New Roman" w:hAnsi="Times New Roman"/>
          <w:b w:val="0"/>
          <w:color w:val="000000"/>
          <w:sz w:val="20"/>
        </w:rPr>
        <w:t xml:space="preserve">  6.2 Physical check / Inspection desk Manual</w:t>
      </w:r>
      <w:r>
        <w:rPr>
          <w:rFonts w:ascii="Courier New" w:hAnsi="Courier New"/>
          <w:color w:val="969696"/>
          <w:sz w:val="19"/>
        </w:rPr>
        <w:t xml:space="preserve"> ..................................................... </w:t>
      </w:r>
      <w:r>
        <w:rPr>
          <w:rFonts w:ascii="Times New Roman" w:hAnsi="Times New Roman"/>
          <w:b w:val="0"/>
          <w:color w:val="000000"/>
          <w:sz w:val="20"/>
        </w:rPr>
        <w:t>35</w:t>
      </w:r>
    </w:p>
    <w:p>
      <w:pPr>
        <w:spacing w:after="60" w:line="240" w:lineRule="auto"/>
      </w:pPr>
      <w:r>
        <w:rPr>
          <w:rFonts w:ascii="Times New Roman" w:hAnsi="Times New Roman"/>
          <w:b w:val="0"/>
          <w:color w:val="000000"/>
          <w:sz w:val="20"/>
        </w:rPr>
        <w:t xml:space="preserve">  6.3 Port Authority Clearance Adjudication Manual</w:t>
      </w:r>
      <w:r>
        <w:rPr>
          <w:rFonts w:ascii="Courier New" w:hAnsi="Courier New"/>
          <w:color w:val="969696"/>
          <w:sz w:val="19"/>
        </w:rPr>
        <w:t xml:space="preserve"> ................................................ </w:t>
      </w:r>
      <w:r>
        <w:rPr>
          <w:rFonts w:ascii="Times New Roman" w:hAnsi="Times New Roman"/>
          <w:b w:val="0"/>
          <w:color w:val="000000"/>
          <w:sz w:val="20"/>
        </w:rPr>
        <w:t>35</w:t>
      </w:r>
    </w:p>
    <w:p>
      <w:pPr>
        <w:spacing w:after="60" w:line="240" w:lineRule="auto"/>
      </w:pPr>
      <w:r>
        <w:rPr>
          <w:rFonts w:ascii="Times New Roman" w:hAnsi="Times New Roman"/>
          <w:b w:val="0"/>
          <w:color w:val="000000"/>
          <w:sz w:val="20"/>
        </w:rPr>
        <w:t xml:space="preserve">  6.4 System Admin Dashboard &amp; Grievances Console Manual</w:t>
      </w:r>
      <w:r>
        <w:rPr>
          <w:rFonts w:ascii="Courier New" w:hAnsi="Courier New"/>
          <w:color w:val="969696"/>
          <w:sz w:val="19"/>
        </w:rPr>
        <w:t xml:space="preserve"> .......................................... </w:t>
      </w:r>
      <w:r>
        <w:rPr>
          <w:rFonts w:ascii="Times New Roman" w:hAnsi="Times New Roman"/>
          <w:b w:val="0"/>
          <w:color w:val="000000"/>
          <w:sz w:val="20"/>
        </w:rPr>
        <w:t>36</w:t>
      </w:r>
    </w:p>
    <w:p>
      <w:pPr>
        <w:spacing w:after="60" w:line="240" w:lineRule="auto"/>
      </w:pPr>
      <w:r>
        <w:rPr>
          <w:rFonts w:ascii="Arial" w:hAnsi="Arial"/>
          <w:b/>
          <w:color w:val="000000"/>
          <w:sz w:val="20"/>
        </w:rPr>
        <w:t>Chapter 7: Quality Assurance &amp; Testing Matrix</w:t>
      </w:r>
      <w:r>
        <w:rPr>
          <w:rFonts w:ascii="Courier New" w:hAnsi="Courier New"/>
          <w:color w:val="969696"/>
          <w:sz w:val="19"/>
        </w:rPr>
        <w:t xml:space="preserve"> ..................................................... </w:t>
      </w:r>
      <w:r>
        <w:rPr>
          <w:rFonts w:ascii="Times New Roman" w:hAnsi="Times New Roman"/>
          <w:b/>
          <w:color w:val="000000"/>
          <w:sz w:val="20"/>
        </w:rPr>
        <w:t>38</w:t>
      </w:r>
    </w:p>
    <w:p>
      <w:pPr>
        <w:spacing w:after="60" w:line="240" w:lineRule="auto"/>
      </w:pPr>
      <w:r>
        <w:rPr>
          <w:rFonts w:ascii="Times New Roman" w:hAnsi="Times New Roman"/>
          <w:b w:val="0"/>
          <w:color w:val="000000"/>
          <w:sz w:val="20"/>
        </w:rPr>
        <w:t xml:space="preserve">  7.1 Testing Methodology &amp; Strategy</w:t>
      </w:r>
      <w:r>
        <w:rPr>
          <w:rFonts w:ascii="Courier New" w:hAnsi="Courier New"/>
          <w:color w:val="969696"/>
          <w:sz w:val="19"/>
        </w:rPr>
        <w:t xml:space="preserve"> .............................................................. </w:t>
      </w:r>
      <w:r>
        <w:rPr>
          <w:rFonts w:ascii="Times New Roman" w:hAnsi="Times New Roman"/>
          <w:b w:val="0"/>
          <w:color w:val="000000"/>
          <w:sz w:val="20"/>
        </w:rPr>
        <w:t>38</w:t>
      </w:r>
    </w:p>
    <w:p>
      <w:pPr>
        <w:spacing w:after="60" w:line="240" w:lineRule="auto"/>
      </w:pPr>
      <w:r>
        <w:rPr>
          <w:rFonts w:ascii="Times New Roman" w:hAnsi="Times New Roman"/>
          <w:b w:val="0"/>
          <w:color w:val="000000"/>
          <w:sz w:val="20"/>
        </w:rPr>
        <w:t xml:space="preserve">  7.2 Representative Test Cases &amp; Verification Matrix</w:t>
      </w:r>
      <w:r>
        <w:rPr>
          <w:rFonts w:ascii="Courier New" w:hAnsi="Courier New"/>
          <w:color w:val="969696"/>
          <w:sz w:val="19"/>
        </w:rPr>
        <w:t xml:space="preserve"> ............................................. </w:t>
      </w:r>
      <w:r>
        <w:rPr>
          <w:rFonts w:ascii="Times New Roman" w:hAnsi="Times New Roman"/>
          <w:b w:val="0"/>
          <w:color w:val="000000"/>
          <w:sz w:val="20"/>
        </w:rPr>
        <w:t>39</w:t>
      </w:r>
    </w:p>
    <w:p>
      <w:pPr>
        <w:spacing w:after="60" w:line="240" w:lineRule="auto"/>
      </w:pPr>
      <w:r>
        <w:rPr>
          <w:rFonts w:ascii="Arial" w:hAnsi="Arial"/>
          <w:b/>
          <w:color w:val="000000"/>
          <w:sz w:val="20"/>
        </w:rPr>
        <w:t>Chapter 8: Conclusion &amp; Scope for Future Enhancements</w:t>
      </w:r>
      <w:r>
        <w:rPr>
          <w:rFonts w:ascii="Courier New" w:hAnsi="Courier New"/>
          <w:color w:val="969696"/>
          <w:sz w:val="19"/>
        </w:rPr>
        <w:t xml:space="preserve"> ............................................. </w:t>
      </w:r>
      <w:r>
        <w:rPr>
          <w:rFonts w:ascii="Times New Roman" w:hAnsi="Times New Roman"/>
          <w:b/>
          <w:color w:val="000000"/>
          <w:sz w:val="20"/>
        </w:rPr>
        <w:t>41</w:t>
      </w:r>
    </w:p>
    <w:p>
      <w:pPr>
        <w:spacing w:after="60" w:line="240" w:lineRule="auto"/>
      </w:pPr>
      <w:r>
        <w:rPr>
          <w:rFonts w:ascii="Times New Roman" w:hAnsi="Times New Roman"/>
          <w:b w:val="0"/>
          <w:color w:val="000000"/>
          <w:sz w:val="20"/>
        </w:rPr>
        <w:t xml:space="preserve">  8.1 Project Conclusion Summary</w:t>
      </w:r>
      <w:r>
        <w:rPr>
          <w:rFonts w:ascii="Courier New" w:hAnsi="Courier New"/>
          <w:color w:val="969696"/>
          <w:sz w:val="19"/>
        </w:rPr>
        <w:t xml:space="preserve"> .................................................................. </w:t>
      </w:r>
      <w:r>
        <w:rPr>
          <w:rFonts w:ascii="Times New Roman" w:hAnsi="Times New Roman"/>
          <w:b w:val="0"/>
          <w:color w:val="000000"/>
          <w:sz w:val="20"/>
        </w:rPr>
        <w:t>41</w:t>
      </w:r>
    </w:p>
    <w:p>
      <w:pPr>
        <w:spacing w:after="60" w:line="240" w:lineRule="auto"/>
      </w:pPr>
      <w:r>
        <w:rPr>
          <w:rFonts w:ascii="Times New Roman" w:hAnsi="Times New Roman"/>
          <w:b w:val="0"/>
          <w:color w:val="000000"/>
          <w:sz w:val="20"/>
        </w:rPr>
        <w:t xml:space="preserve">  8.2 Known System Boundaries</w:t>
      </w:r>
      <w:r>
        <w:rPr>
          <w:rFonts w:ascii="Courier New" w:hAnsi="Courier New"/>
          <w:color w:val="969696"/>
          <w:sz w:val="19"/>
        </w:rPr>
        <w:t xml:space="preserve"> ..................................................................... </w:t>
      </w:r>
      <w:r>
        <w:rPr>
          <w:rFonts w:ascii="Times New Roman" w:hAnsi="Times New Roman"/>
          <w:b w:val="0"/>
          <w:color w:val="000000"/>
          <w:sz w:val="20"/>
        </w:rPr>
        <w:t>42</w:t>
      </w:r>
    </w:p>
    <w:p>
      <w:pPr>
        <w:spacing w:after="60" w:line="240" w:lineRule="auto"/>
      </w:pPr>
      <w:r>
        <w:rPr>
          <w:rFonts w:ascii="Times New Roman" w:hAnsi="Times New Roman"/>
          <w:b w:val="0"/>
          <w:color w:val="000000"/>
          <w:sz w:val="20"/>
        </w:rPr>
        <w:t xml:space="preserve">  8.3 Scope for Technical Enhancements</w:t>
      </w:r>
      <w:r>
        <w:rPr>
          <w:rFonts w:ascii="Courier New" w:hAnsi="Courier New"/>
          <w:color w:val="969696"/>
          <w:sz w:val="19"/>
        </w:rPr>
        <w:t xml:space="preserve"> ............................................................ </w:t>
      </w:r>
      <w:r>
        <w:rPr>
          <w:rFonts w:ascii="Times New Roman" w:hAnsi="Times New Roman"/>
          <w:b w:val="0"/>
          <w:color w:val="000000"/>
          <w:sz w:val="20"/>
        </w:rPr>
        <w:t>43</w:t>
      </w:r>
    </w:p>
    <w:p>
      <w:pPr>
        <w:spacing w:after="60" w:line="240" w:lineRule="auto"/>
      </w:pPr>
      <w:r>
        <w:rPr>
          <w:rFonts w:ascii="Arial" w:hAnsi="Arial"/>
          <w:b/>
          <w:color w:val="000000"/>
          <w:sz w:val="20"/>
        </w:rPr>
        <w:t>Chapter 9: Source Code Appendix (Comprehensive Code Archive)</w:t>
      </w:r>
      <w:r>
        <w:rPr>
          <w:rFonts w:ascii="Courier New" w:hAnsi="Courier New"/>
          <w:color w:val="969696"/>
          <w:sz w:val="19"/>
        </w:rPr>
        <w:t xml:space="preserve"> ...................................... </w:t>
      </w:r>
      <w:r>
        <w:rPr>
          <w:rFonts w:ascii="Times New Roman" w:hAnsi="Times New Roman"/>
          <w:b/>
          <w:color w:val="000000"/>
          <w:sz w:val="20"/>
        </w:rPr>
        <w:t>44</w:t>
      </w:r>
    </w:p>
    <w:p>
      <w:pPr>
        <w:spacing w:after="60" w:line="240" w:lineRule="auto"/>
      </w:pPr>
      <w:r>
        <w:rPr>
          <w:rFonts w:ascii="Times New Roman" w:hAnsi="Times New Roman"/>
          <w:b w:val="0"/>
          <w:color w:val="000000"/>
          <w:sz w:val="20"/>
        </w:rPr>
        <w:t xml:space="preserve">  9.1 Backend Services - app.py</w:t>
      </w:r>
      <w:r>
        <w:rPr>
          <w:rFonts w:ascii="Courier New" w:hAnsi="Courier New"/>
          <w:color w:val="969696"/>
          <w:sz w:val="19"/>
        </w:rPr>
        <w:t xml:space="preserve"> ................................................................... </w:t>
      </w:r>
      <w:r>
        <w:rPr>
          <w:rFonts w:ascii="Times New Roman" w:hAnsi="Times New Roman"/>
          <w:b w:val="0"/>
          <w:color w:val="000000"/>
          <w:sz w:val="20"/>
        </w:rPr>
        <w:t>44</w:t>
      </w:r>
    </w:p>
    <w:p>
      <w:pPr>
        <w:spacing w:after="60" w:line="240" w:lineRule="auto"/>
      </w:pPr>
      <w:r>
        <w:rPr>
          <w:rFonts w:ascii="Times New Roman" w:hAnsi="Times New Roman"/>
          <w:b w:val="0"/>
          <w:color w:val="000000"/>
          <w:sz w:val="20"/>
        </w:rPr>
        <w:t xml:space="preserve">  9.2 Frontend Mock Interceptor - localDb.js</w:t>
      </w:r>
      <w:r>
        <w:rPr>
          <w:rFonts w:ascii="Courier New" w:hAnsi="Courier New"/>
          <w:color w:val="969696"/>
          <w:sz w:val="19"/>
        </w:rPr>
        <w:t xml:space="preserve"> ...................................................... </w:t>
      </w:r>
      <w:r>
        <w:rPr>
          <w:rFonts w:ascii="Times New Roman" w:hAnsi="Times New Roman"/>
          <w:b w:val="0"/>
          <w:color w:val="000000"/>
          <w:sz w:val="20"/>
        </w:rPr>
        <w:t>53</w:t>
      </w:r>
    </w:p>
    <w:p>
      <w:pPr>
        <w:spacing w:after="60" w:line="240" w:lineRule="auto"/>
      </w:pPr>
      <w:r>
        <w:rPr>
          <w:rFonts w:ascii="Times New Roman" w:hAnsi="Times New Roman"/>
          <w:b w:val="0"/>
          <w:color w:val="000000"/>
          <w:sz w:val="20"/>
        </w:rPr>
        <w:t xml:space="preserve">  9.3 Frontend Grievance Portal View - GrievancePortal.jsx</w:t>
      </w:r>
      <w:r>
        <w:rPr>
          <w:rFonts w:ascii="Courier New" w:hAnsi="Courier New"/>
          <w:color w:val="969696"/>
          <w:sz w:val="19"/>
        </w:rPr>
        <w:t xml:space="preserve"> ........................................ </w:t>
      </w:r>
      <w:r>
        <w:rPr>
          <w:rFonts w:ascii="Times New Roman" w:hAnsi="Times New Roman"/>
          <w:b w:val="0"/>
          <w:color w:val="000000"/>
          <w:sz w:val="20"/>
        </w:rPr>
        <w:t>64</w:t>
      </w:r>
    </w:p>
    <w:p>
      <w:pPr>
        <w:spacing w:after="60" w:line="240" w:lineRule="auto"/>
      </w:pPr>
      <w:r>
        <w:rPr>
          <w:rFonts w:ascii="Times New Roman" w:hAnsi="Times New Roman"/>
          <w:b w:val="0"/>
          <w:color w:val="000000"/>
          <w:sz w:val="20"/>
        </w:rPr>
        <w:t xml:space="preserve">  9.4 Frontend Operator Control View - SystemAdmin.jsx</w:t>
      </w:r>
      <w:r>
        <w:rPr>
          <w:rFonts w:ascii="Courier New" w:hAnsi="Courier New"/>
          <w:color w:val="969696"/>
          <w:sz w:val="19"/>
        </w:rPr>
        <w:t xml:space="preserve"> ............................................ </w:t>
      </w:r>
      <w:r>
        <w:rPr>
          <w:rFonts w:ascii="Times New Roman" w:hAnsi="Times New Roman"/>
          <w:b w:val="0"/>
          <w:color w:val="000000"/>
          <w:sz w:val="20"/>
        </w:rPr>
        <w:t>76</w:t>
      </w:r>
    </w:p>
    <w:p>
      <w:pPr>
        <w:spacing w:after="60" w:line="240" w:lineRule="auto"/>
      </w:pPr>
      <w:r>
        <w:rPr>
          <w:rFonts w:ascii="Arial" w:hAnsi="Arial"/>
          <w:b/>
          <w:color w:val="000000"/>
          <w:sz w:val="20"/>
        </w:rPr>
        <w:t>Chapter 10: System Sign-Off &amp; Integration Verification</w:t>
      </w:r>
      <w:r>
        <w:rPr>
          <w:rFonts w:ascii="Courier New" w:hAnsi="Courier New"/>
          <w:color w:val="969696"/>
          <w:sz w:val="19"/>
        </w:rPr>
        <w:t xml:space="preserve"> ............................................ </w:t>
      </w:r>
      <w:r>
        <w:rPr>
          <w:rFonts w:ascii="Times New Roman" w:hAnsi="Times New Roman"/>
          <w:b/>
          <w:color w:val="000000"/>
          <w:sz w:val="20"/>
        </w:rPr>
        <w:t>84</w:t>
      </w:r>
    </w:p>
    <w:p>
      <w:r>
        <w:br w:type="page"/>
      </w:r>
    </w:p>
    <w:p>
      <w:pPr>
        <w:keepNext/>
        <w:spacing w:before="240" w:after="80"/>
      </w:pPr>
      <w:r>
        <w:rPr>
          <w:rFonts w:ascii="Arial" w:hAnsi="Arial"/>
          <w:b/>
          <w:color w:val="000000"/>
          <w:sz w:val="26"/>
        </w:rPr>
        <w:t>1.1 Introduction of the System (Title, Category, Overview, Comparable Systems)</w:t>
      </w:r>
    </w:p>
    <w:p>
      <w:pPr>
        <w:keepNext/>
        <w:spacing w:before="240" w:after="80"/>
      </w:pPr>
      <w:r>
        <w:rPr>
          <w:rFonts w:ascii="Arial" w:hAnsi="Arial"/>
          <w:b/>
          <w:color w:val="000000"/>
          <w:sz w:val="26"/>
        </w:rPr>
        <w:t>1.2 Background (About NMPA, Port Infrastructure, Development Approach)</w:t>
      </w:r>
    </w:p>
    <w:p>
      <w:pPr>
        <w:keepNext/>
        <w:spacing w:before="240" w:after="80"/>
      </w:pPr>
      <w:r>
        <w:rPr>
          <w:rFonts w:ascii="Arial" w:hAnsi="Arial"/>
          <w:b/>
          <w:color w:val="000000"/>
          <w:sz w:val="26"/>
        </w:rPr>
        <w:t>1.3 Objectives of the System (Efficiency, Security, Compliance)</w:t>
      </w:r>
    </w:p>
    <w:p>
      <w:pPr>
        <w:keepNext/>
        <w:spacing w:before="240" w:after="80"/>
      </w:pPr>
      <w:r>
        <w:rPr>
          <w:rFonts w:ascii="Arial" w:hAnsi="Arial"/>
          <w:b/>
          <w:color w:val="000000"/>
          <w:sz w:val="26"/>
        </w:rPr>
        <w:t>1.4 Scope of the System (Workflows, Limits, Boundary Cases)</w:t>
      </w:r>
    </w:p>
    <w:p>
      <w:pPr>
        <w:keepNext/>
        <w:spacing w:before="240" w:after="80"/>
      </w:pPr>
      <w:r>
        <w:rPr>
          <w:rFonts w:ascii="Arial" w:hAnsi="Arial"/>
          <w:b/>
          <w:color w:val="000000"/>
          <w:sz w:val="26"/>
        </w:rPr>
        <w:t>1.5 Structure of the System (Shipping Agents, Port Officers)</w:t>
      </w:r>
    </w:p>
    <w:p>
      <w:pPr>
        <w:keepNext/>
        <w:spacing w:before="240" w:after="80"/>
      </w:pPr>
      <w:r>
        <w:rPr>
          <w:rFonts w:ascii="Arial" w:hAnsi="Arial"/>
          <w:b/>
          <w:color w:val="000000"/>
          <w:sz w:val="26"/>
        </w:rPr>
        <w:t>1.6 Hardware and Software Requirements</w:t>
      </w:r>
    </w:p>
    <w:p>
      <w:pPr>
        <w:keepNext/>
        <w:spacing w:before="240" w:after="80"/>
      </w:pPr>
      <w:r>
        <w:rPr>
          <w:rFonts w:ascii="Arial" w:hAnsi="Arial"/>
          <w:b/>
          <w:color w:val="000000"/>
          <w:sz w:val="26"/>
        </w:rPr>
        <w:t>2.1 Introduction (Purpose, Scope, Definitions, References)</w:t>
      </w:r>
    </w:p>
    <w:p>
      <w:pPr>
        <w:keepNext/>
        <w:spacing w:before="240" w:after="80"/>
      </w:pPr>
      <w:r>
        <w:rPr>
          <w:rFonts w:ascii="Arial" w:hAnsi="Arial"/>
          <w:b/>
          <w:color w:val="000000"/>
          <w:sz w:val="26"/>
        </w:rPr>
        <w:t>2.2 Overall Description (Perspective, Functions, Users, Constraints)</w:t>
      </w:r>
    </w:p>
    <w:p>
      <w:pPr>
        <w:keepNext/>
        <w:spacing w:before="240" w:after="80"/>
      </w:pPr>
      <w:r>
        <w:rPr>
          <w:rFonts w:ascii="Arial" w:hAnsi="Arial"/>
          <w:b/>
          <w:color w:val="000000"/>
          <w:sz w:val="26"/>
        </w:rPr>
        <w:t>2.3 Special Requirements (Bilingual UI, Dark/Light, Local Sync)</w:t>
      </w:r>
    </w:p>
    <w:p>
      <w:pPr>
        <w:keepNext/>
        <w:spacing w:before="240" w:after="80"/>
      </w:pPr>
      <w:r>
        <w:rPr>
          <w:rFonts w:ascii="Arial" w:hAnsi="Arial"/>
          <w:b/>
          <w:color w:val="000000"/>
          <w:sz w:val="26"/>
        </w:rPr>
        <w:t>2.4 Functional Requirements (Auth, Registry, Stepper, Audit, TOTP)</w:t>
      </w:r>
    </w:p>
    <w:p>
      <w:pPr>
        <w:keepNext/>
        <w:spacing w:before="240" w:after="80"/>
      </w:pPr>
      <w:r>
        <w:rPr>
          <w:rFonts w:ascii="Arial" w:hAnsi="Arial"/>
          <w:b/>
          <w:color w:val="000000"/>
          <w:sz w:val="26"/>
        </w:rPr>
        <w:t>2.5 Design Constraints &amp; Data Standards</w:t>
      </w:r>
    </w:p>
    <w:p>
      <w:pPr>
        <w:keepNext/>
        <w:spacing w:before="240" w:after="80"/>
      </w:pPr>
      <w:r>
        <w:rPr>
          <w:rFonts w:ascii="Arial" w:hAnsi="Arial"/>
          <w:b/>
          <w:color w:val="000000"/>
          <w:sz w:val="26"/>
        </w:rPr>
        <w:t>2.6 System Attributes (Reliability, Scalability, Security)</w:t>
      </w:r>
    </w:p>
    <w:p>
      <w:pPr>
        <w:keepNext/>
        <w:spacing w:before="240" w:after="80"/>
      </w:pPr>
      <w:r>
        <w:rPr>
          <w:rFonts w:ascii="Arial" w:hAnsi="Arial"/>
          <w:b/>
          <w:color w:val="000000"/>
          <w:sz w:val="26"/>
        </w:rPr>
        <w:t>2.7 Other Requirements (Central Redirections)</w:t>
      </w:r>
    </w:p>
    <w:p>
      <w:pPr>
        <w:keepNext/>
        <w:spacing w:before="240" w:after="80"/>
      </w:pPr>
      <w:r>
        <w:rPr>
          <w:rFonts w:ascii="Arial" w:hAnsi="Arial"/>
          <w:b/>
          <w:color w:val="000000"/>
          <w:sz w:val="26"/>
        </w:rPr>
        <w:t>3.1 Architectural Decomposition &amp; Layers</w:t>
      </w:r>
    </w:p>
    <w:p>
      <w:pPr>
        <w:keepNext/>
        <w:spacing w:before="240" w:after="80"/>
      </w:pPr>
      <w:r>
        <w:rPr>
          <w:rFonts w:ascii="Arial" w:hAnsi="Arial"/>
          <w:b/>
          <w:color w:val="000000"/>
          <w:sz w:val="26"/>
        </w:rPr>
        <w:t>3.2 Assumptions and Constraints</w:t>
      </w:r>
    </w:p>
    <w:p>
      <w:pPr>
        <w:keepNext/>
        <w:spacing w:before="240" w:after="80"/>
      </w:pPr>
      <w:r>
        <w:rPr>
          <w:rFonts w:ascii="Arial" w:hAnsi="Arial"/>
          <w:b/>
          <w:color w:val="000000"/>
          <w:sz w:val="26"/>
        </w:rPr>
        <w:t>3.3 Functional Decomposition Breakdown</w:t>
      </w:r>
    </w:p>
    <w:p>
      <w:pPr>
        <w:keepNext/>
        <w:spacing w:before="240" w:after="80"/>
      </w:pPr>
      <w:r>
        <w:rPr>
          <w:rFonts w:ascii="Arial" w:hAnsi="Arial"/>
          <w:b/>
          <w:color w:val="000000"/>
          <w:sz w:val="26"/>
        </w:rPr>
        <w:t>3.4 Description of Processes (DFDs &amp; State Machine)</w:t>
      </w:r>
    </w:p>
    <w:p>
      <w:pPr>
        <w:keepNext/>
        <w:spacing w:before="240" w:after="80"/>
      </w:pPr>
      <w:r>
        <w:rPr>
          <w:rFonts w:ascii="Arial" w:hAnsi="Arial"/>
          <w:b/>
          <w:color w:val="000000"/>
          <w:sz w:val="26"/>
        </w:rPr>
        <w:t>4.1 Introduction &amp; Collection Mapping</w:t>
      </w:r>
    </w:p>
    <w:p>
      <w:pPr>
        <w:keepNext/>
        <w:spacing w:before="240" w:after="80"/>
      </w:pPr>
      <w:r>
        <w:rPr>
          <w:rFonts w:ascii="Arial" w:hAnsi="Arial"/>
          <w:b/>
          <w:color w:val="000000"/>
          <w:sz w:val="26"/>
        </w:rPr>
        <w:t>4.2 Collection Definitions (Schemas, Indexes, Validation Rules)</w:t>
      </w:r>
    </w:p>
    <w:p>
      <w:pPr>
        <w:keepNext/>
        <w:spacing w:before="160" w:after="40"/>
      </w:pPr>
      <w:r>
        <w:rPr>
          <w:rFonts w:ascii="Arial" w:hAnsi="Arial"/>
          <w:b/>
          <w:color w:val="000000"/>
          <w:sz w:val="22"/>
        </w:rPr>
        <w:t>4.3.1 Users Collection Schema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color w:val="000000"/>
                <w:sz w:val="19"/>
              </w:rPr>
              <w:t>Field Name</w:t>
            </w:r>
          </w:p>
        </w:tc>
        <w:tc>
          <w:tcPr>
            <w:tcW w:type="dxa" w:w="2340"/>
          </w:tcPr>
          <w:p>
            <w:r>
              <w:rPr>
                <w:rFonts w:ascii="Arial" w:hAnsi="Arial"/>
                <w:b/>
                <w:color w:val="000000"/>
                <w:sz w:val="19"/>
              </w:rPr>
              <w:t>Data Type</w:t>
            </w:r>
          </w:p>
        </w:tc>
        <w:tc>
          <w:tcPr>
            <w:tcW w:type="dxa" w:w="2340"/>
          </w:tcPr>
          <w:p>
            <w:r>
              <w:rPr>
                <w:rFonts w:ascii="Arial" w:hAnsi="Arial"/>
                <w:b/>
                <w:color w:val="000000"/>
                <w:sz w:val="19"/>
              </w:rPr>
              <w:t>Constraints</w:t>
            </w:r>
          </w:p>
        </w:tc>
        <w:tc>
          <w:tcPr>
            <w:tcW w:type="dxa" w:w="2340"/>
          </w:tcPr>
          <w:p>
            <w:r>
              <w:rPr>
                <w:rFonts w:ascii="Arial" w:hAnsi="Arial"/>
                <w:b/>
                <w:color w:val="000000"/>
                <w:sz w:val="19"/>
              </w:rPr>
              <w:t>Description</w:t>
            </w:r>
          </w:p>
        </w:tc>
      </w:tr>
      <w:tr>
        <w:tc>
          <w:tcPr>
            <w:tcW w:type="dxa" w:w="2340"/>
          </w:tcPr>
          <w:p>
            <w:r>
              <w:rPr>
                <w:rFonts w:ascii="Times New Roman" w:hAnsi="Times New Roman"/>
                <w:color w:val="000000"/>
                <w:sz w:val="19"/>
              </w:rPr>
              <w:t>id</w:t>
            </w:r>
          </w:p>
        </w:tc>
        <w:tc>
          <w:tcPr>
            <w:tcW w:type="dxa" w:w="2340"/>
          </w:tcPr>
          <w:p>
            <w:r>
              <w:rPr>
                <w:rFonts w:ascii="Times New Roman" w:hAnsi="Times New Roman"/>
                <w:color w:val="000000"/>
                <w:sz w:val="19"/>
              </w:rPr>
              <w:t>INTEGER</w:t>
            </w:r>
          </w:p>
        </w:tc>
        <w:tc>
          <w:tcPr>
            <w:tcW w:type="dxa" w:w="2340"/>
          </w:tcPr>
          <w:p>
            <w:r>
              <w:rPr>
                <w:rFonts w:ascii="Times New Roman" w:hAnsi="Times New Roman"/>
                <w:color w:val="000000"/>
                <w:sz w:val="19"/>
              </w:rPr>
              <w:t>Primary Key</w:t>
            </w:r>
          </w:p>
        </w:tc>
        <w:tc>
          <w:tcPr>
            <w:tcW w:type="dxa" w:w="2340"/>
          </w:tcPr>
          <w:p>
            <w:r>
              <w:rPr>
                <w:rFonts w:ascii="Times New Roman" w:hAnsi="Times New Roman"/>
                <w:color w:val="000000"/>
                <w:sz w:val="19"/>
              </w:rPr>
              <w:t>Unique user identification identifier.</w:t>
            </w:r>
          </w:p>
        </w:tc>
      </w:tr>
      <w:tr>
        <w:tc>
          <w:tcPr>
            <w:tcW w:type="dxa" w:w="2340"/>
          </w:tcPr>
          <w:p>
            <w:r>
              <w:rPr>
                <w:rFonts w:ascii="Times New Roman" w:hAnsi="Times New Roman"/>
                <w:color w:val="000000"/>
                <w:sz w:val="19"/>
              </w:rPr>
              <w:t>username</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Unique, Min 4 chars</w:t>
            </w:r>
          </w:p>
        </w:tc>
        <w:tc>
          <w:tcPr>
            <w:tcW w:type="dxa" w:w="2340"/>
          </w:tcPr>
          <w:p>
            <w:r>
              <w:rPr>
                <w:rFonts w:ascii="Times New Roman" w:hAnsi="Times New Roman"/>
                <w:color w:val="000000"/>
                <w:sz w:val="19"/>
              </w:rPr>
              <w:t>Login username credentials.</w:t>
            </w:r>
          </w:p>
        </w:tc>
      </w:tr>
      <w:tr>
        <w:tc>
          <w:tcPr>
            <w:tcW w:type="dxa" w:w="2340"/>
          </w:tcPr>
          <w:p>
            <w:r>
              <w:rPr>
                <w:rFonts w:ascii="Times New Roman" w:hAnsi="Times New Roman"/>
                <w:color w:val="000000"/>
                <w:sz w:val="19"/>
              </w:rPr>
              <w:t>password</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Hashed</w:t>
            </w:r>
          </w:p>
        </w:tc>
        <w:tc>
          <w:tcPr>
            <w:tcW w:type="dxa" w:w="2340"/>
          </w:tcPr>
          <w:p>
            <w:r>
              <w:rPr>
                <w:rFonts w:ascii="Times New Roman" w:hAnsi="Times New Roman"/>
                <w:color w:val="000000"/>
                <w:sz w:val="19"/>
              </w:rPr>
              <w:t>Secure hashed password string.</w:t>
            </w:r>
          </w:p>
        </w:tc>
      </w:tr>
      <w:tr>
        <w:tc>
          <w:tcPr>
            <w:tcW w:type="dxa" w:w="2340"/>
          </w:tcPr>
          <w:p>
            <w:r>
              <w:rPr>
                <w:rFonts w:ascii="Times New Roman" w:hAnsi="Times New Roman"/>
                <w:color w:val="000000"/>
                <w:sz w:val="19"/>
              </w:rPr>
              <w:t>email</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Contact email address.</w:t>
            </w:r>
          </w:p>
        </w:tc>
      </w:tr>
      <w:tr>
        <w:tc>
          <w:tcPr>
            <w:tcW w:type="dxa" w:w="2340"/>
          </w:tcPr>
          <w:p>
            <w:r>
              <w:rPr>
                <w:rFonts w:ascii="Times New Roman" w:hAnsi="Times New Roman"/>
                <w:color w:val="000000"/>
                <w:sz w:val="19"/>
              </w:rPr>
              <w:t>role</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system_admin / inspector / port_authority</w:t>
            </w:r>
          </w:p>
        </w:tc>
        <w:tc>
          <w:tcPr>
            <w:tcW w:type="dxa" w:w="2340"/>
          </w:tcPr>
          <w:p>
            <w:r>
              <w:rPr>
                <w:rFonts w:ascii="Times New Roman" w:hAnsi="Times New Roman"/>
                <w:color w:val="000000"/>
                <w:sz w:val="19"/>
              </w:rPr>
              <w:t>Role-based privileges.</w:t>
            </w:r>
          </w:p>
        </w:tc>
      </w:tr>
      <w:tr>
        <w:tc>
          <w:tcPr>
            <w:tcW w:type="dxa" w:w="2340"/>
          </w:tcPr>
          <w:p>
            <w:r>
              <w:rPr>
                <w:rFonts w:ascii="Times New Roman" w:hAnsi="Times New Roman"/>
                <w:color w:val="000000"/>
                <w:sz w:val="19"/>
              </w:rPr>
              <w:t>is_approved</w:t>
            </w:r>
          </w:p>
        </w:tc>
        <w:tc>
          <w:tcPr>
            <w:tcW w:type="dxa" w:w="2340"/>
          </w:tcPr>
          <w:p>
            <w:r>
              <w:rPr>
                <w:rFonts w:ascii="Times New Roman" w:hAnsi="Times New Roman"/>
                <w:color w:val="000000"/>
                <w:sz w:val="19"/>
              </w:rPr>
              <w:t>BOOLEAN</w:t>
            </w:r>
          </w:p>
        </w:tc>
        <w:tc>
          <w:tcPr>
            <w:tcW w:type="dxa" w:w="2340"/>
          </w:tcPr>
          <w:p>
            <w:r>
              <w:rPr>
                <w:rFonts w:ascii="Times New Roman" w:hAnsi="Times New Roman"/>
                <w:color w:val="000000"/>
                <w:sz w:val="19"/>
              </w:rPr>
              <w:t>Default: False</w:t>
            </w:r>
          </w:p>
        </w:tc>
        <w:tc>
          <w:tcPr>
            <w:tcW w:type="dxa" w:w="2340"/>
          </w:tcPr>
          <w:p>
            <w:r>
              <w:rPr>
                <w:rFonts w:ascii="Times New Roman" w:hAnsi="Times New Roman"/>
                <w:color w:val="000000"/>
                <w:sz w:val="19"/>
              </w:rPr>
              <w:t>Onboarding validation flag.</w:t>
            </w:r>
          </w:p>
        </w:tc>
      </w:tr>
      <w:tr>
        <w:tc>
          <w:tcPr>
            <w:tcW w:type="dxa" w:w="2340"/>
          </w:tcPr>
          <w:p>
            <w:r>
              <w:rPr>
                <w:rFonts w:ascii="Times New Roman" w:hAnsi="Times New Roman"/>
                <w:color w:val="000000"/>
                <w:sz w:val="19"/>
              </w:rPr>
              <w:t>two_fa_enabled</w:t>
            </w:r>
          </w:p>
        </w:tc>
        <w:tc>
          <w:tcPr>
            <w:tcW w:type="dxa" w:w="2340"/>
          </w:tcPr>
          <w:p>
            <w:r>
              <w:rPr>
                <w:rFonts w:ascii="Times New Roman" w:hAnsi="Times New Roman"/>
                <w:color w:val="000000"/>
                <w:sz w:val="19"/>
              </w:rPr>
              <w:t>BOOLEAN</w:t>
            </w:r>
          </w:p>
        </w:tc>
        <w:tc>
          <w:tcPr>
            <w:tcW w:type="dxa" w:w="2340"/>
          </w:tcPr>
          <w:p>
            <w:r>
              <w:rPr>
                <w:rFonts w:ascii="Times New Roman" w:hAnsi="Times New Roman"/>
                <w:color w:val="000000"/>
                <w:sz w:val="19"/>
              </w:rPr>
              <w:t>Default: True</w:t>
            </w:r>
          </w:p>
        </w:tc>
        <w:tc>
          <w:tcPr>
            <w:tcW w:type="dxa" w:w="2340"/>
          </w:tcPr>
          <w:p>
            <w:r>
              <w:rPr>
                <w:rFonts w:ascii="Times New Roman" w:hAnsi="Times New Roman"/>
                <w:color w:val="000000"/>
                <w:sz w:val="19"/>
              </w:rPr>
              <w:t>2FA authentication flag.</w:t>
            </w:r>
          </w:p>
        </w:tc>
      </w:tr>
      <w:tr>
        <w:tc>
          <w:tcPr>
            <w:tcW w:type="dxa" w:w="2340"/>
          </w:tcPr>
          <w:p>
            <w:r>
              <w:rPr>
                <w:rFonts w:ascii="Times New Roman" w:hAnsi="Times New Roman"/>
                <w:color w:val="000000"/>
                <w:sz w:val="19"/>
              </w:rPr>
              <w:t>last_login</w:t>
            </w:r>
          </w:p>
        </w:tc>
        <w:tc>
          <w:tcPr>
            <w:tcW w:type="dxa" w:w="2340"/>
          </w:tcPr>
          <w:p>
            <w:r>
              <w:rPr>
                <w:rFonts w:ascii="Times New Roman" w:hAnsi="Times New Roman"/>
                <w:color w:val="000000"/>
                <w:sz w:val="19"/>
              </w:rPr>
              <w:t>TIMESTAMP</w:t>
            </w:r>
          </w:p>
        </w:tc>
        <w:tc>
          <w:tcPr>
            <w:tcW w:type="dxa" w:w="2340"/>
          </w:tcPr>
          <w:p>
            <w:r>
              <w:rPr>
                <w:rFonts w:ascii="Times New Roman" w:hAnsi="Times New Roman"/>
                <w:color w:val="000000"/>
                <w:sz w:val="19"/>
              </w:rPr>
              <w:t>Nullable</w:t>
            </w:r>
          </w:p>
        </w:tc>
        <w:tc>
          <w:tcPr>
            <w:tcW w:type="dxa" w:w="2340"/>
          </w:tcPr>
          <w:p>
            <w:r>
              <w:rPr>
                <w:rFonts w:ascii="Times New Roman" w:hAnsi="Times New Roman"/>
                <w:color w:val="000000"/>
                <w:sz w:val="19"/>
              </w:rPr>
              <w:t>Tracks the user's latest login.</w:t>
            </w:r>
          </w:p>
        </w:tc>
      </w:tr>
    </w:tbl>
    <w:p>
      <w:pPr>
        <w:spacing w:before="0" w:after="120"/>
      </w:pPr>
    </w:p>
    <w:p>
      <w:pPr>
        <w:keepNext/>
        <w:spacing w:before="160" w:after="40"/>
      </w:pPr>
      <w:r>
        <w:rPr>
          <w:rFonts w:ascii="Arial" w:hAnsi="Arial"/>
          <w:b/>
          <w:color w:val="000000"/>
          <w:sz w:val="22"/>
        </w:rPr>
        <w:t>4.3.2 Voyages Collection Schema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color w:val="000000"/>
                <w:sz w:val="19"/>
              </w:rPr>
              <w:t>Field Name</w:t>
            </w:r>
          </w:p>
        </w:tc>
        <w:tc>
          <w:tcPr>
            <w:tcW w:type="dxa" w:w="2340"/>
          </w:tcPr>
          <w:p>
            <w:r>
              <w:rPr>
                <w:rFonts w:ascii="Arial" w:hAnsi="Arial"/>
                <w:b/>
                <w:color w:val="000000"/>
                <w:sz w:val="19"/>
              </w:rPr>
              <w:t>Data Type</w:t>
            </w:r>
          </w:p>
        </w:tc>
        <w:tc>
          <w:tcPr>
            <w:tcW w:type="dxa" w:w="2340"/>
          </w:tcPr>
          <w:p>
            <w:r>
              <w:rPr>
                <w:rFonts w:ascii="Arial" w:hAnsi="Arial"/>
                <w:b/>
                <w:color w:val="000000"/>
                <w:sz w:val="19"/>
              </w:rPr>
              <w:t>Constraints</w:t>
            </w:r>
          </w:p>
        </w:tc>
        <w:tc>
          <w:tcPr>
            <w:tcW w:type="dxa" w:w="2340"/>
          </w:tcPr>
          <w:p>
            <w:r>
              <w:rPr>
                <w:rFonts w:ascii="Arial" w:hAnsi="Arial"/>
                <w:b/>
                <w:color w:val="000000"/>
                <w:sz w:val="19"/>
              </w:rPr>
              <w:t>Description</w:t>
            </w:r>
          </w:p>
        </w:tc>
      </w:tr>
      <w:tr>
        <w:tc>
          <w:tcPr>
            <w:tcW w:type="dxa" w:w="2340"/>
          </w:tcPr>
          <w:p>
            <w:r>
              <w:rPr>
                <w:rFonts w:ascii="Times New Roman" w:hAnsi="Times New Roman"/>
                <w:color w:val="000000"/>
                <w:sz w:val="19"/>
              </w:rPr>
              <w:t>id</w:t>
            </w:r>
          </w:p>
        </w:tc>
        <w:tc>
          <w:tcPr>
            <w:tcW w:type="dxa" w:w="2340"/>
          </w:tcPr>
          <w:p>
            <w:r>
              <w:rPr>
                <w:rFonts w:ascii="Times New Roman" w:hAnsi="Times New Roman"/>
                <w:color w:val="000000"/>
                <w:sz w:val="19"/>
              </w:rPr>
              <w:t>INTEGER</w:t>
            </w:r>
          </w:p>
        </w:tc>
        <w:tc>
          <w:tcPr>
            <w:tcW w:type="dxa" w:w="2340"/>
          </w:tcPr>
          <w:p>
            <w:r>
              <w:rPr>
                <w:rFonts w:ascii="Times New Roman" w:hAnsi="Times New Roman"/>
                <w:color w:val="000000"/>
                <w:sz w:val="19"/>
              </w:rPr>
              <w:t>Primary Key</w:t>
            </w:r>
          </w:p>
        </w:tc>
        <w:tc>
          <w:tcPr>
            <w:tcW w:type="dxa" w:w="2340"/>
          </w:tcPr>
          <w:p>
            <w:r>
              <w:rPr>
                <w:rFonts w:ascii="Times New Roman" w:hAnsi="Times New Roman"/>
                <w:color w:val="000000"/>
                <w:sz w:val="19"/>
              </w:rPr>
              <w:t>Voyage unique record identification.</w:t>
            </w:r>
          </w:p>
        </w:tc>
      </w:tr>
      <w:tr>
        <w:tc>
          <w:tcPr>
            <w:tcW w:type="dxa" w:w="2340"/>
          </w:tcPr>
          <w:p>
            <w:r>
              <w:rPr>
                <w:rFonts w:ascii="Times New Roman" w:hAnsi="Times New Roman"/>
                <w:color w:val="000000"/>
                <w:sz w:val="19"/>
              </w:rPr>
              <w:t>bill_of_lading</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Unique, Required</w:t>
            </w:r>
          </w:p>
        </w:tc>
        <w:tc>
          <w:tcPr>
            <w:tcW w:type="dxa" w:w="2340"/>
          </w:tcPr>
          <w:p>
            <w:r>
              <w:rPr>
                <w:rFonts w:ascii="Times New Roman" w:hAnsi="Times New Roman"/>
                <w:color w:val="000000"/>
                <w:sz w:val="19"/>
              </w:rPr>
              <w:t>Cargo shipment identifier.</w:t>
            </w:r>
          </w:p>
        </w:tc>
      </w:tr>
      <w:tr>
        <w:tc>
          <w:tcPr>
            <w:tcW w:type="dxa" w:w="2340"/>
          </w:tcPr>
          <w:p>
            <w:r>
              <w:rPr>
                <w:rFonts w:ascii="Times New Roman" w:hAnsi="Times New Roman"/>
                <w:color w:val="000000"/>
                <w:sz w:val="19"/>
              </w:rPr>
              <w:t>vessel_name</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Name of the incoming vessel.</w:t>
            </w:r>
          </w:p>
        </w:tc>
      </w:tr>
      <w:tr>
        <w:tc>
          <w:tcPr>
            <w:tcW w:type="dxa" w:w="2340"/>
          </w:tcPr>
          <w:p>
            <w:r>
              <w:rPr>
                <w:rFonts w:ascii="Times New Roman" w:hAnsi="Times New Roman"/>
                <w:color w:val="000000"/>
                <w:sz w:val="19"/>
              </w:rPr>
              <w:t>origin_port</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Port of cargo dispatch.</w:t>
            </w:r>
          </w:p>
        </w:tc>
      </w:tr>
      <w:tr>
        <w:tc>
          <w:tcPr>
            <w:tcW w:type="dxa" w:w="2340"/>
          </w:tcPr>
          <w:p>
            <w:r>
              <w:rPr>
                <w:rFonts w:ascii="Times New Roman" w:hAnsi="Times New Roman"/>
                <w:color w:val="000000"/>
                <w:sz w:val="19"/>
              </w:rPr>
              <w:t>cargo_type</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Category of cargo commodity.</w:t>
            </w:r>
          </w:p>
        </w:tc>
      </w:tr>
      <w:tr>
        <w:tc>
          <w:tcPr>
            <w:tcW w:type="dxa" w:w="2340"/>
          </w:tcPr>
          <w:p>
            <w:r>
              <w:rPr>
                <w:rFonts w:ascii="Times New Roman" w:hAnsi="Times New Roman"/>
                <w:color w:val="000000"/>
                <w:sz w:val="19"/>
              </w:rPr>
              <w:t>weight</w:t>
            </w:r>
          </w:p>
        </w:tc>
        <w:tc>
          <w:tcPr>
            <w:tcW w:type="dxa" w:w="2340"/>
          </w:tcPr>
          <w:p>
            <w:r>
              <w:rPr>
                <w:rFonts w:ascii="Times New Roman" w:hAnsi="Times New Roman"/>
                <w:color w:val="000000"/>
                <w:sz w:val="19"/>
              </w:rPr>
              <w:t>REAL</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Registered manifest weight (MT).</w:t>
            </w:r>
          </w:p>
        </w:tc>
      </w:tr>
      <w:tr>
        <w:tc>
          <w:tcPr>
            <w:tcW w:type="dxa" w:w="2340"/>
          </w:tcPr>
          <w:p>
            <w:r>
              <w:rPr>
                <w:rFonts w:ascii="Times New Roman" w:hAnsi="Times New Roman"/>
                <w:color w:val="000000"/>
                <w:sz w:val="19"/>
              </w:rPr>
              <w:t>status</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Pending / Inspected / Approved / Rejected</w:t>
            </w:r>
          </w:p>
        </w:tc>
        <w:tc>
          <w:tcPr>
            <w:tcW w:type="dxa" w:w="2340"/>
          </w:tcPr>
          <w:p>
            <w:r>
              <w:rPr>
                <w:rFonts w:ascii="Times New Roman" w:hAnsi="Times New Roman"/>
                <w:color w:val="000000"/>
                <w:sz w:val="19"/>
              </w:rPr>
              <w:t>Current clearance stepper state.</w:t>
            </w:r>
          </w:p>
        </w:tc>
      </w:tr>
      <w:tr>
        <w:tc>
          <w:tcPr>
            <w:tcW w:type="dxa" w:w="2340"/>
          </w:tcPr>
          <w:p>
            <w:r>
              <w:rPr>
                <w:rFonts w:ascii="Times New Roman" w:hAnsi="Times New Roman"/>
                <w:color w:val="000000"/>
                <w:sz w:val="19"/>
              </w:rPr>
              <w:t>actual_weight</w:t>
            </w:r>
          </w:p>
        </w:tc>
        <w:tc>
          <w:tcPr>
            <w:tcW w:type="dxa" w:w="2340"/>
          </w:tcPr>
          <w:p>
            <w:r>
              <w:rPr>
                <w:rFonts w:ascii="Times New Roman" w:hAnsi="Times New Roman"/>
                <w:color w:val="000000"/>
                <w:sz w:val="19"/>
              </w:rPr>
              <w:t>REAL</w:t>
            </w:r>
          </w:p>
        </w:tc>
        <w:tc>
          <w:tcPr>
            <w:tcW w:type="dxa" w:w="2340"/>
          </w:tcPr>
          <w:p>
            <w:r>
              <w:rPr>
                <w:rFonts w:ascii="Times New Roman" w:hAnsi="Times New Roman"/>
                <w:color w:val="000000"/>
                <w:sz w:val="19"/>
              </w:rPr>
              <w:t>Nullable</w:t>
            </w:r>
          </w:p>
        </w:tc>
        <w:tc>
          <w:tcPr>
            <w:tcW w:type="dxa" w:w="2340"/>
          </w:tcPr>
          <w:p>
            <w:r>
              <w:rPr>
                <w:rFonts w:ascii="Times New Roman" w:hAnsi="Times New Roman"/>
                <w:color w:val="000000"/>
                <w:sz w:val="19"/>
              </w:rPr>
              <w:t>Inspector-verified scale weight.</w:t>
            </w:r>
          </w:p>
        </w:tc>
      </w:tr>
      <w:tr>
        <w:tc>
          <w:tcPr>
            <w:tcW w:type="dxa" w:w="2340"/>
          </w:tcPr>
          <w:p>
            <w:r>
              <w:rPr>
                <w:rFonts w:ascii="Times New Roman" w:hAnsi="Times New Roman"/>
                <w:color w:val="000000"/>
                <w:sz w:val="19"/>
              </w:rPr>
              <w:t>seal_intact</w:t>
            </w:r>
          </w:p>
        </w:tc>
        <w:tc>
          <w:tcPr>
            <w:tcW w:type="dxa" w:w="2340"/>
          </w:tcPr>
          <w:p>
            <w:r>
              <w:rPr>
                <w:rFonts w:ascii="Times New Roman" w:hAnsi="Times New Roman"/>
                <w:color w:val="000000"/>
                <w:sz w:val="19"/>
              </w:rPr>
              <w:t>BOOLEAN</w:t>
            </w:r>
          </w:p>
        </w:tc>
        <w:tc>
          <w:tcPr>
            <w:tcW w:type="dxa" w:w="2340"/>
          </w:tcPr>
          <w:p>
            <w:r>
              <w:rPr>
                <w:rFonts w:ascii="Times New Roman" w:hAnsi="Times New Roman"/>
                <w:color w:val="000000"/>
                <w:sz w:val="19"/>
              </w:rPr>
              <w:t>Nullable</w:t>
            </w:r>
          </w:p>
        </w:tc>
        <w:tc>
          <w:tcPr>
            <w:tcW w:type="dxa" w:w="2340"/>
          </w:tcPr>
          <w:p>
            <w:r>
              <w:rPr>
                <w:rFonts w:ascii="Times New Roman" w:hAnsi="Times New Roman"/>
                <w:color w:val="000000"/>
                <w:sz w:val="19"/>
              </w:rPr>
              <w:t>Container physical seal integrity flag.</w:t>
            </w:r>
          </w:p>
        </w:tc>
      </w:tr>
      <w:tr>
        <w:tc>
          <w:tcPr>
            <w:tcW w:type="dxa" w:w="2340"/>
          </w:tcPr>
          <w:p>
            <w:r>
              <w:rPr>
                <w:rFonts w:ascii="Times New Roman" w:hAnsi="Times New Roman"/>
                <w:color w:val="000000"/>
                <w:sz w:val="19"/>
              </w:rPr>
              <w:t>qr_token</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Nullable</w:t>
            </w:r>
          </w:p>
        </w:tc>
        <w:tc>
          <w:tcPr>
            <w:tcW w:type="dxa" w:w="2340"/>
          </w:tcPr>
          <w:p>
            <w:r>
              <w:rPr>
                <w:rFonts w:ascii="Times New Roman" w:hAnsi="Times New Roman"/>
                <w:color w:val="000000"/>
                <w:sz w:val="19"/>
              </w:rPr>
              <w:t>Cryptographic clear-pass pass token.</w:t>
            </w:r>
          </w:p>
        </w:tc>
      </w:tr>
    </w:tbl>
    <w:p>
      <w:pPr>
        <w:spacing w:before="0" w:after="120"/>
      </w:pPr>
    </w:p>
    <w:p>
      <w:pPr>
        <w:keepNext/>
        <w:spacing w:before="160" w:after="40"/>
      </w:pPr>
      <w:r>
        <w:rPr>
          <w:rFonts w:ascii="Arial" w:hAnsi="Arial"/>
          <w:b/>
          <w:color w:val="000000"/>
          <w:sz w:val="22"/>
        </w:rPr>
        <w:t>4.3.3 Grievances Collection Schema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color w:val="000000"/>
                <w:sz w:val="19"/>
              </w:rPr>
              <w:t>Field Name</w:t>
            </w:r>
          </w:p>
        </w:tc>
        <w:tc>
          <w:tcPr>
            <w:tcW w:type="dxa" w:w="2340"/>
          </w:tcPr>
          <w:p>
            <w:r>
              <w:rPr>
                <w:rFonts w:ascii="Arial" w:hAnsi="Arial"/>
                <w:b/>
                <w:color w:val="000000"/>
                <w:sz w:val="19"/>
              </w:rPr>
              <w:t>Data Type</w:t>
            </w:r>
          </w:p>
        </w:tc>
        <w:tc>
          <w:tcPr>
            <w:tcW w:type="dxa" w:w="2340"/>
          </w:tcPr>
          <w:p>
            <w:r>
              <w:rPr>
                <w:rFonts w:ascii="Arial" w:hAnsi="Arial"/>
                <w:b/>
                <w:color w:val="000000"/>
                <w:sz w:val="19"/>
              </w:rPr>
              <w:t>Constraints</w:t>
            </w:r>
          </w:p>
        </w:tc>
        <w:tc>
          <w:tcPr>
            <w:tcW w:type="dxa" w:w="2340"/>
          </w:tcPr>
          <w:p>
            <w:r>
              <w:rPr>
                <w:rFonts w:ascii="Arial" w:hAnsi="Arial"/>
                <w:b/>
                <w:color w:val="000000"/>
                <w:sz w:val="19"/>
              </w:rPr>
              <w:t>Description</w:t>
            </w:r>
          </w:p>
        </w:tc>
      </w:tr>
      <w:tr>
        <w:tc>
          <w:tcPr>
            <w:tcW w:type="dxa" w:w="2340"/>
          </w:tcPr>
          <w:p>
            <w:r>
              <w:rPr>
                <w:rFonts w:ascii="Times New Roman" w:hAnsi="Times New Roman"/>
                <w:color w:val="000000"/>
                <w:sz w:val="19"/>
              </w:rPr>
              <w:t>id</w:t>
            </w:r>
          </w:p>
        </w:tc>
        <w:tc>
          <w:tcPr>
            <w:tcW w:type="dxa" w:w="2340"/>
          </w:tcPr>
          <w:p>
            <w:r>
              <w:rPr>
                <w:rFonts w:ascii="Times New Roman" w:hAnsi="Times New Roman"/>
                <w:color w:val="000000"/>
                <w:sz w:val="19"/>
              </w:rPr>
              <w:t>INTEGER</w:t>
            </w:r>
          </w:p>
        </w:tc>
        <w:tc>
          <w:tcPr>
            <w:tcW w:type="dxa" w:w="2340"/>
          </w:tcPr>
          <w:p>
            <w:r>
              <w:rPr>
                <w:rFonts w:ascii="Times New Roman" w:hAnsi="Times New Roman"/>
                <w:color w:val="000000"/>
                <w:sz w:val="19"/>
              </w:rPr>
              <w:t>Primary Key</w:t>
            </w:r>
          </w:p>
        </w:tc>
        <w:tc>
          <w:tcPr>
            <w:tcW w:type="dxa" w:w="2340"/>
          </w:tcPr>
          <w:p>
            <w:r>
              <w:rPr>
                <w:rFonts w:ascii="Times New Roman" w:hAnsi="Times New Roman"/>
                <w:color w:val="000000"/>
                <w:sz w:val="19"/>
              </w:rPr>
              <w:t>Grievance unique reference ID.</w:t>
            </w:r>
          </w:p>
        </w:tc>
      </w:tr>
      <w:tr>
        <w:tc>
          <w:tcPr>
            <w:tcW w:type="dxa" w:w="2340"/>
          </w:tcPr>
          <w:p>
            <w:r>
              <w:rPr>
                <w:rFonts w:ascii="Times New Roman" w:hAnsi="Times New Roman"/>
                <w:color w:val="000000"/>
                <w:sz w:val="19"/>
              </w:rPr>
              <w:t>email</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Contact email of complainant.</w:t>
            </w:r>
          </w:p>
        </w:tc>
      </w:tr>
      <w:tr>
        <w:tc>
          <w:tcPr>
            <w:tcW w:type="dxa" w:w="2340"/>
          </w:tcPr>
          <w:p>
            <w:r>
              <w:rPr>
                <w:rFonts w:ascii="Times New Roman" w:hAnsi="Times New Roman"/>
                <w:color w:val="000000"/>
                <w:sz w:val="19"/>
              </w:rPr>
              <w:t>subject</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Grievance category classification.</w:t>
            </w:r>
          </w:p>
        </w:tc>
      </w:tr>
      <w:tr>
        <w:tc>
          <w:tcPr>
            <w:tcW w:type="dxa" w:w="2340"/>
          </w:tcPr>
          <w:p>
            <w:r>
              <w:rPr>
                <w:rFonts w:ascii="Times New Roman" w:hAnsi="Times New Roman"/>
                <w:color w:val="000000"/>
                <w:sz w:val="19"/>
              </w:rPr>
              <w:t>message</w:t>
            </w:r>
          </w:p>
        </w:tc>
        <w:tc>
          <w:tcPr>
            <w:tcW w:type="dxa" w:w="2340"/>
          </w:tcPr>
          <w:p>
            <w:r>
              <w:rPr>
                <w:rFonts w:ascii="Times New Roman" w:hAnsi="Times New Roman"/>
                <w:color w:val="000000"/>
                <w:sz w:val="19"/>
              </w:rPr>
              <w:t>TEXT</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Structured complainant details text.</w:t>
            </w:r>
          </w:p>
        </w:tc>
      </w:tr>
      <w:tr>
        <w:tc>
          <w:tcPr>
            <w:tcW w:type="dxa" w:w="2340"/>
          </w:tcPr>
          <w:p>
            <w:r>
              <w:rPr>
                <w:rFonts w:ascii="Times New Roman" w:hAnsi="Times New Roman"/>
                <w:color w:val="000000"/>
                <w:sz w:val="19"/>
              </w:rPr>
              <w:t>severity_level</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Low / Medium / High / Critical</w:t>
            </w:r>
          </w:p>
        </w:tc>
        <w:tc>
          <w:tcPr>
            <w:tcW w:type="dxa" w:w="2340"/>
          </w:tcPr>
          <w:p>
            <w:r>
              <w:rPr>
                <w:rFonts w:ascii="Times New Roman" w:hAnsi="Times New Roman"/>
                <w:color w:val="000000"/>
                <w:sz w:val="19"/>
              </w:rPr>
              <w:t>Grievance urgency indicator.</w:t>
            </w:r>
          </w:p>
        </w:tc>
      </w:tr>
      <w:tr>
        <w:tc>
          <w:tcPr>
            <w:tcW w:type="dxa" w:w="2340"/>
          </w:tcPr>
          <w:p>
            <w:r>
              <w:rPr>
                <w:rFonts w:ascii="Times New Roman" w:hAnsi="Times New Roman"/>
                <w:color w:val="000000"/>
                <w:sz w:val="19"/>
              </w:rPr>
              <w:t>sla_status</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Pending / Under Investigation / Resolved / SLA Breached</w:t>
            </w:r>
          </w:p>
        </w:tc>
        <w:tc>
          <w:tcPr>
            <w:tcW w:type="dxa" w:w="2340"/>
          </w:tcPr>
          <w:p>
            <w:r>
              <w:rPr>
                <w:rFonts w:ascii="Times New Roman" w:hAnsi="Times New Roman"/>
                <w:color w:val="000000"/>
                <w:sz w:val="19"/>
              </w:rPr>
              <w:t>SLA tracker status.</w:t>
            </w:r>
          </w:p>
        </w:tc>
      </w:tr>
      <w:tr>
        <w:tc>
          <w:tcPr>
            <w:tcW w:type="dxa" w:w="2340"/>
          </w:tcPr>
          <w:p>
            <w:r>
              <w:rPr>
                <w:rFonts w:ascii="Times New Roman" w:hAnsi="Times New Roman"/>
                <w:color w:val="000000"/>
                <w:sz w:val="19"/>
              </w:rPr>
              <w:t>sla_deadline</w:t>
            </w:r>
          </w:p>
        </w:tc>
        <w:tc>
          <w:tcPr>
            <w:tcW w:type="dxa" w:w="2340"/>
          </w:tcPr>
          <w:p>
            <w:r>
              <w:rPr>
                <w:rFonts w:ascii="Times New Roman" w:hAnsi="Times New Roman"/>
                <w:color w:val="000000"/>
                <w:sz w:val="19"/>
              </w:rPr>
              <w:t>TIMESTAMP</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Submission date + 72-hour deadline.</w:t>
            </w:r>
          </w:p>
        </w:tc>
      </w:tr>
      <w:tr>
        <w:tc>
          <w:tcPr>
            <w:tcW w:type="dxa" w:w="2340"/>
          </w:tcPr>
          <w:p>
            <w:r>
              <w:rPr>
                <w:rFonts w:ascii="Times New Roman" w:hAnsi="Times New Roman"/>
                <w:color w:val="000000"/>
                <w:sz w:val="19"/>
              </w:rPr>
              <w:t>escalated_to_chairman</w:t>
            </w:r>
          </w:p>
        </w:tc>
        <w:tc>
          <w:tcPr>
            <w:tcW w:type="dxa" w:w="2340"/>
          </w:tcPr>
          <w:p>
            <w:r>
              <w:rPr>
                <w:rFonts w:ascii="Times New Roman" w:hAnsi="Times New Roman"/>
                <w:color w:val="000000"/>
                <w:sz w:val="19"/>
              </w:rPr>
              <w:t>BOOLEAN</w:t>
            </w:r>
          </w:p>
        </w:tc>
        <w:tc>
          <w:tcPr>
            <w:tcW w:type="dxa" w:w="2340"/>
          </w:tcPr>
          <w:p>
            <w:r>
              <w:rPr>
                <w:rFonts w:ascii="Times New Roman" w:hAnsi="Times New Roman"/>
                <w:color w:val="000000"/>
                <w:sz w:val="19"/>
              </w:rPr>
              <w:t>Default: False</w:t>
            </w:r>
          </w:p>
        </w:tc>
        <w:tc>
          <w:tcPr>
            <w:tcW w:type="dxa" w:w="2340"/>
          </w:tcPr>
          <w:p>
            <w:r>
              <w:rPr>
                <w:rFonts w:ascii="Times New Roman" w:hAnsi="Times New Roman"/>
                <w:color w:val="000000"/>
                <w:sz w:val="19"/>
              </w:rPr>
              <w:t>Escalation indicator flag.</w:t>
            </w:r>
          </w:p>
        </w:tc>
      </w:tr>
    </w:tbl>
    <w:p>
      <w:pPr>
        <w:spacing w:before="0" w:after="120"/>
      </w:pPr>
    </w:p>
    <w:p>
      <w:pPr>
        <w:keepNext/>
        <w:spacing w:before="240" w:after="80"/>
      </w:pPr>
      <w:r>
        <w:rPr>
          <w:rFonts w:ascii="Arial" w:hAnsi="Arial"/>
          <w:b/>
          <w:color w:val="000000"/>
          <w:sz w:val="26"/>
        </w:rPr>
        <w:t>4.3 Entity Relationships &amp; Reference Integrity</w:t>
      </w:r>
    </w:p>
    <w:p>
      <w:pPr>
        <w:keepNext/>
        <w:spacing w:before="240" w:after="80"/>
      </w:pPr>
      <w:r>
        <w:rPr>
          <w:rFonts w:ascii="Arial" w:hAnsi="Arial"/>
          <w:b/>
          <w:color w:val="000000"/>
          <w:sz w:val="26"/>
        </w:rPr>
        <w:t>5.1 Core Modules &amp; Package Structure</w:t>
      </w:r>
    </w:p>
    <w:p>
      <w:pPr>
        <w:keepNext/>
        <w:spacing w:before="240" w:after="80"/>
      </w:pPr>
      <w:r>
        <w:rPr>
          <w:rFonts w:ascii="Arial" w:hAnsi="Arial"/>
          <w:b/>
          <w:color w:val="000000"/>
          <w:sz w:val="26"/>
        </w:rPr>
        <w:t>5.2 Authentication &amp; Stepper Design</w:t>
      </w:r>
    </w:p>
    <w:p>
      <w:pPr>
        <w:keepNext/>
        <w:spacing w:before="240" w:after="80"/>
      </w:pPr>
      <w:r>
        <w:rPr>
          <w:rFonts w:ascii="Arial" w:hAnsi="Arial"/>
          <w:b/>
          <w:color w:val="000000"/>
          <w:sz w:val="26"/>
        </w:rPr>
        <w:t>5.3 Bilingual Certification &amp; Offline LocalSync adapters</w:t>
      </w:r>
    </w:p>
    <w:p>
      <w:pPr>
        <w:keepNext/>
        <w:spacing w:before="240" w:after="80"/>
      </w:pPr>
      <w:r>
        <w:rPr>
          <w:rFonts w:ascii="Arial" w:hAnsi="Arial"/>
          <w:b/>
          <w:color w:val="000000"/>
          <w:sz w:val="26"/>
        </w:rPr>
        <w:t>5.4 User Interface Gallery &amp; Reference Screenshots</w:t>
      </w:r>
    </w:p>
    <w:p>
      <w:pPr>
        <w:spacing w:after="120" w:line="360" w:lineRule="auto"/>
      </w:pPr>
      <w:r>
        <w:rPr>
          <w:rFonts w:ascii="Times New Roman" w:hAnsi="Times New Roman"/>
          <w:color w:val="000000"/>
          <w:sz w:val="24"/>
        </w:rPr>
        <w:t>This section presents the high-resolution user interface captures illustrating the visual state changes, direct escalations, bilingual operations, and CAPTCHA workflows implemented in the final production release of the NMPA-CIS platform.</w:t>
      </w:r>
    </w:p>
    <w:p>
      <w:pPr>
        <w:keepNext/>
        <w:spacing w:before="160" w:after="40"/>
      </w:pPr>
      <w:r>
        <w:rPr>
          <w:rFonts w:ascii="Arial" w:hAnsi="Arial"/>
          <w:b/>
          <w:color w:val="000000"/>
          <w:sz w:val="22"/>
        </w:rPr>
        <w:t>5.4.1 Grievance Portal - Form Submission Panel</w:t>
      </w:r>
    </w:p>
    <w:p>
      <w:pPr>
        <w:spacing w:after="120" w:line="360" w:lineRule="auto"/>
      </w:pPr>
      <w:r>
        <w:rPr>
          <w:rFonts w:ascii="Times New Roman" w:hAnsi="Times New Roman"/>
          <w:color w:val="000000"/>
          <w:sz w:val="24"/>
        </w:rPr>
        <w:t>Figure 5.2 illustrates the main grievance submission interface. The form provides direct input validation, automatic dropdown bindings for states, bilingual translations switcher, and visual CAPTCHA rendering for public verification security compliance.</w:t>
      </w:r>
    </w:p>
    <w:p>
      <w:pPr>
        <w:keepNext/>
        <w:spacing w:before="200" w:after="80"/>
        <w:jc w:val="center"/>
      </w:pPr>
      <w:r>
        <w:drawing>
          <wp:inline xmlns:a="http://schemas.openxmlformats.org/drawingml/2006/main" xmlns:pic="http://schemas.openxmlformats.org/drawingml/2006/picture">
            <wp:extent cx="5303520" cy="5800725"/>
            <wp:docPr id="1" name="Picture 1"/>
            <wp:cNvGraphicFramePr>
              <a:graphicFrameLocks noChangeAspect="1"/>
            </wp:cNvGraphicFramePr>
            <a:graphic>
              <a:graphicData uri="http://schemas.openxmlformats.org/drawingml/2006/picture">
                <pic:pic>
                  <pic:nvPicPr>
                    <pic:cNvPr id="0" name="grievance_portal_initial_1784605603147.png"/>
                    <pic:cNvPicPr/>
                  </pic:nvPicPr>
                  <pic:blipFill>
                    <a:blip r:embed="rId9"/>
                    <a:stretch>
                      <a:fillRect/>
                    </a:stretch>
                  </pic:blipFill>
                  <pic:spPr>
                    <a:xfrm>
                      <a:off x="0" y="0"/>
                      <a:ext cx="5303520" cy="5800725"/>
                    </a:xfrm>
                    <a:prstGeom prst="rect"/>
                  </pic:spPr>
                </pic:pic>
              </a:graphicData>
            </a:graphic>
          </wp:inline>
        </w:drawing>
      </w:r>
    </w:p>
    <w:p>
      <w:pPr>
        <w:spacing w:after="240"/>
        <w:jc w:val="center"/>
      </w:pPr>
      <w:r>
        <w:rPr>
          <w:rFonts w:ascii="Times New Roman" w:hAnsi="Times New Roman"/>
          <w:i/>
          <w:color w:val="000000"/>
          <w:sz w:val="19"/>
        </w:rPr>
        <w:t>Figure 5.2: Grievance Registration Interface featuring CAPTCHA and Bilingual Switches</w:t>
      </w:r>
    </w:p>
    <w:p>
      <w:pPr>
        <w:keepNext/>
        <w:spacing w:before="160" w:after="40"/>
      </w:pPr>
      <w:r>
        <w:rPr>
          <w:rFonts w:ascii="Arial" w:hAnsi="Arial"/>
          <w:b/>
          <w:color w:val="000000"/>
          <w:sz w:val="22"/>
        </w:rPr>
        <w:t>5.4.2 Submission Success Validation Modal</w:t>
      </w:r>
    </w:p>
    <w:p>
      <w:pPr>
        <w:spacing w:after="120" w:line="360" w:lineRule="auto"/>
      </w:pPr>
      <w:r>
        <w:rPr>
          <w:rFonts w:ascii="Times New Roman" w:hAnsi="Times New Roman"/>
          <w:color w:val="000000"/>
          <w:sz w:val="24"/>
        </w:rPr>
        <w:t>Upon sending a validated grievance request, the interface intercepts the callback response and triggers a native success Modal prompt presenting the unique registration reference string (e.g. NMPA-GRV-XXXX) for subsequent search queries as seen in Figure 5.3.</w:t>
      </w:r>
    </w:p>
    <w:p>
      <w:pPr>
        <w:keepNext/>
        <w:spacing w:before="200" w:after="80"/>
        <w:jc w:val="center"/>
      </w:pPr>
      <w:r>
        <w:drawing>
          <wp:inline xmlns:a="http://schemas.openxmlformats.org/drawingml/2006/main" xmlns:pic="http://schemas.openxmlformats.org/drawingml/2006/picture">
            <wp:extent cx="5303520" cy="2400395"/>
            <wp:docPr id="2" name="Picture 2"/>
            <wp:cNvGraphicFramePr>
              <a:graphicFrameLocks noChangeAspect="1"/>
            </wp:cNvGraphicFramePr>
            <a:graphic>
              <a:graphicData uri="http://schemas.openxmlformats.org/drawingml/2006/picture">
                <pic:pic>
                  <pic:nvPicPr>
                    <pic:cNvPr id="0" name="after_submit_message_1784605954560.png"/>
                    <pic:cNvPicPr/>
                  </pic:nvPicPr>
                  <pic:blipFill>
                    <a:blip r:embed="rId10"/>
                    <a:stretch>
                      <a:fillRect/>
                    </a:stretch>
                  </pic:blipFill>
                  <pic:spPr>
                    <a:xfrm>
                      <a:off x="0" y="0"/>
                      <a:ext cx="5303520" cy="2400395"/>
                    </a:xfrm>
                    <a:prstGeom prst="rect"/>
                  </pic:spPr>
                </pic:pic>
              </a:graphicData>
            </a:graphic>
          </wp:inline>
        </w:drawing>
      </w:r>
    </w:p>
    <w:p>
      <w:pPr>
        <w:spacing w:after="240"/>
        <w:jc w:val="center"/>
      </w:pPr>
      <w:r>
        <w:rPr>
          <w:rFonts w:ascii="Times New Roman" w:hAnsi="Times New Roman"/>
          <w:i/>
          <w:color w:val="000000"/>
          <w:sz w:val="19"/>
        </w:rPr>
        <w:t>Figure 5.3: Ant Design Grievance Submission Success Notification Modal</w:t>
      </w:r>
    </w:p>
    <w:p>
      <w:pPr>
        <w:keepNext/>
        <w:spacing w:before="160" w:after="40"/>
      </w:pPr>
      <w:r>
        <w:rPr>
          <w:rFonts w:ascii="Arial" w:hAnsi="Arial"/>
          <w:b/>
          <w:color w:val="000000"/>
          <w:sz w:val="22"/>
        </w:rPr>
        <w:t>5.4.3 Standard Grievance Queue &amp; SLA Timers Console</w:t>
      </w:r>
    </w:p>
    <w:p>
      <w:pPr>
        <w:spacing w:after="120" w:line="360" w:lineRule="auto"/>
      </w:pPr>
      <w:r>
        <w:rPr>
          <w:rFonts w:ascii="Times New Roman" w:hAnsi="Times New Roman"/>
          <w:color w:val="000000"/>
          <w:sz w:val="24"/>
        </w:rPr>
        <w:t>Figure 5.4 shows the Platform Administrator's operator console. Complainant details are parsed and organized into standardized compact boxes (Role, Name, Contact, State, Pin) to optimize table space, and real-time SLA countdown countdowns alert personnel of pending timers.</w:t>
      </w:r>
    </w:p>
    <w:p>
      <w:pPr>
        <w:keepNext/>
        <w:spacing w:before="200" w:after="80"/>
        <w:jc w:val="center"/>
      </w:pPr>
      <w:r>
        <w:drawing>
          <wp:inline xmlns:a="http://schemas.openxmlformats.org/drawingml/2006/main" xmlns:pic="http://schemas.openxmlformats.org/drawingml/2006/picture">
            <wp:extent cx="5303520" cy="2400395"/>
            <wp:docPr id="3" name="Picture 3"/>
            <wp:cNvGraphicFramePr>
              <a:graphicFrameLocks noChangeAspect="1"/>
            </wp:cNvGraphicFramePr>
            <a:graphic>
              <a:graphicData uri="http://schemas.openxmlformats.org/drawingml/2006/picture">
                <pic:pic>
                  <pic:nvPicPr>
                    <pic:cNvPr id="0" name="std_grievance_queue_scrolled_1784608386111.png"/>
                    <pic:cNvPicPr/>
                  </pic:nvPicPr>
                  <pic:blipFill>
                    <a:blip r:embed="rId11"/>
                    <a:stretch>
                      <a:fillRect/>
                    </a:stretch>
                  </pic:blipFill>
                  <pic:spPr>
                    <a:xfrm>
                      <a:off x="0" y="0"/>
                      <a:ext cx="5303520" cy="2400395"/>
                    </a:xfrm>
                    <a:prstGeom prst="rect"/>
                  </pic:spPr>
                </pic:pic>
              </a:graphicData>
            </a:graphic>
          </wp:inline>
        </w:drawing>
      </w:r>
    </w:p>
    <w:p>
      <w:pPr>
        <w:spacing w:after="240"/>
        <w:jc w:val="center"/>
      </w:pPr>
      <w:r>
        <w:rPr>
          <w:rFonts w:ascii="Times New Roman" w:hAnsi="Times New Roman"/>
          <w:i/>
          <w:color w:val="000000"/>
          <w:sz w:val="19"/>
        </w:rPr>
        <w:t>Figure 5.4: Operator Dashboard - Standard Grievance Queue with Compact Tags &amp; SLA countdowns</w:t>
      </w:r>
    </w:p>
    <w:p>
      <w:pPr>
        <w:keepNext/>
        <w:spacing w:before="160" w:after="40"/>
      </w:pPr>
      <w:r>
        <w:rPr>
          <w:rFonts w:ascii="Arial" w:hAnsi="Arial"/>
          <w:b/>
          <w:color w:val="000000"/>
          <w:sz w:val="22"/>
        </w:rPr>
        <w:t>5.4.4 Secure Chairman's Office Inbox (Direct Escalations)</w:t>
      </w:r>
    </w:p>
    <w:p>
      <w:pPr>
        <w:spacing w:after="120" w:line="360" w:lineRule="auto"/>
      </w:pPr>
      <w:r>
        <w:rPr>
          <w:rFonts w:ascii="Times New Roman" w:hAnsi="Times New Roman"/>
          <w:color w:val="000000"/>
          <w:sz w:val="24"/>
        </w:rPr>
        <w:t>Figure 5.5 displays the secure direct escalation portal accessible strictly by authorized board office terminals. Any grievance flagged for direct escalation, or falling into an SLA breach condition, is routed directly here for immediate administrative action.</w:t>
      </w:r>
    </w:p>
    <w:p>
      <w:pPr>
        <w:keepNext/>
        <w:spacing w:before="200" w:after="80"/>
        <w:jc w:val="center"/>
      </w:pPr>
      <w:r>
        <w:drawing>
          <wp:inline xmlns:a="http://schemas.openxmlformats.org/drawingml/2006/main" xmlns:pic="http://schemas.openxmlformats.org/drawingml/2006/picture">
            <wp:extent cx="5303520" cy="2400395"/>
            <wp:docPr id="4" name="Picture 4"/>
            <wp:cNvGraphicFramePr>
              <a:graphicFrameLocks noChangeAspect="1"/>
            </wp:cNvGraphicFramePr>
            <a:graphic>
              <a:graphicData uri="http://schemas.openxmlformats.org/drawingml/2006/picture">
                <pic:pic>
                  <pic:nvPicPr>
                    <pic:cNvPr id="0" name="final_chairman_inbox_verification_1784608606545.png"/>
                    <pic:cNvPicPr/>
                  </pic:nvPicPr>
                  <pic:blipFill>
                    <a:blip r:embed="rId12"/>
                    <a:stretch>
                      <a:fillRect/>
                    </a:stretch>
                  </pic:blipFill>
                  <pic:spPr>
                    <a:xfrm>
                      <a:off x="0" y="0"/>
                      <a:ext cx="5303520" cy="2400395"/>
                    </a:xfrm>
                    <a:prstGeom prst="rect"/>
                  </pic:spPr>
                </pic:pic>
              </a:graphicData>
            </a:graphic>
          </wp:inline>
        </w:drawing>
      </w:r>
    </w:p>
    <w:p>
      <w:pPr>
        <w:spacing w:after="240"/>
        <w:jc w:val="center"/>
      </w:pPr>
      <w:r>
        <w:rPr>
          <w:rFonts w:ascii="Times New Roman" w:hAnsi="Times New Roman"/>
          <w:i/>
          <w:color w:val="000000"/>
          <w:sz w:val="19"/>
        </w:rPr>
        <w:t>Figure 5.5: Board Office Dashboard - Secure Chairman's Inbox with SLA Breach Routing</w:t>
      </w:r>
    </w:p>
    <w:p>
      <w:r>
        <w:br w:type="page"/>
      </w:r>
    </w:p>
    <w:p>
      <w:pPr>
        <w:keepNext/>
        <w:spacing w:before="360" w:after="120"/>
      </w:pPr>
      <w:r>
        <w:rPr>
          <w:rFonts w:ascii="Arial" w:hAnsi="Arial"/>
          <w:b/>
          <w:color w:val="000000"/>
          <w:sz w:val="32"/>
        </w:rPr>
        <w:t>Chapter 6: Operational Guidelines &amp; User Operations Manual</w:t>
      </w:r>
    </w:p>
    <w:p>
      <w:pPr>
        <w:spacing w:after="120" w:line="360" w:lineRule="auto"/>
      </w:pPr>
      <w:r>
        <w:rPr>
          <w:rFonts w:ascii="Times New Roman" w:hAnsi="Times New Roman"/>
          <w:color w:val="000000"/>
          <w:sz w:val="24"/>
        </w:rPr>
        <w:t>This chapter serves as a comprehensive operational user guide mapping out user profiles, interface guidelines, and state-specific tasks for all actors in the NMPA-CIS system environment.</w:t>
      </w:r>
    </w:p>
    <w:p>
      <w:pPr>
        <w:keepNext/>
        <w:spacing w:before="240" w:after="80"/>
      </w:pPr>
      <w:r>
        <w:rPr>
          <w:rFonts w:ascii="Arial" w:hAnsi="Arial"/>
          <w:b/>
          <w:color w:val="000000"/>
          <w:sz w:val="26"/>
        </w:rPr>
        <w:t>6.1 Shipping Agent Portal Manual</w:t>
      </w:r>
    </w:p>
    <w:p>
      <w:pPr>
        <w:spacing w:after="120" w:line="360" w:lineRule="auto"/>
      </w:pPr>
      <w:r>
        <w:rPr>
          <w:rFonts w:ascii="Times New Roman" w:hAnsi="Times New Roman"/>
          <w:color w:val="000000"/>
          <w:sz w:val="24"/>
        </w:rPr>
        <w:t>Shipping Agents manage vessel declarations and voyage request clearance status checks. Agents can log in using their credentials and check visual logs of ongoing clearances.</w:t>
        <w:br/>
        <w:br/>
        <w:t>To register a grievance in the bilingual portal:</w:t>
        <w:br/>
        <w:t>1. Select the relevant Role/Status (e.g. Others, Employer) in the welcome dropdown.</w:t>
        <w:br/>
        <w:t>2. Verify identity details (type UAN, PPO, or Establishment ID and click Verify).</w:t>
        <w:br/>
        <w:t>3. On success, the personal details section is auto-filled. Complete any remaining fields (gender, state, pincode, contact information).</w:t>
        <w:br/>
        <w:t>4. Fill out the Grievance Category and description details.</w:t>
        <w:br/>
        <w:t>5. Check 'Escalate directly to NMPA Chairman' if immediate oversight is required.</w:t>
        <w:br/>
        <w:t>6. Complete the security CAPTCHA code check and click SUBMIT. Capture the reference code (e.g., NMPA-GRV-XXXX) for future status tracking.</w:t>
      </w:r>
    </w:p>
    <w:p>
      <w:pPr>
        <w:keepNext/>
        <w:spacing w:before="240" w:after="80"/>
      </w:pPr>
      <w:r>
        <w:rPr>
          <w:rFonts w:ascii="Arial" w:hAnsi="Arial"/>
          <w:b/>
          <w:color w:val="000000"/>
          <w:sz w:val="26"/>
        </w:rPr>
        <w:t>6.2 Physical check / Inspection desk Manual</w:t>
      </w:r>
    </w:p>
    <w:p>
      <w:pPr>
        <w:spacing w:after="120" w:line="360" w:lineRule="auto"/>
      </w:pPr>
      <w:r>
        <w:rPr>
          <w:rFonts w:ascii="Times New Roman" w:hAnsi="Times New Roman"/>
          <w:color w:val="000000"/>
          <w:sz w:val="24"/>
        </w:rPr>
        <w:t>Physical checkers stationed at port entry/exit gates log physical checks:</w:t>
        <w:br/>
        <w:t>1. Open the inspector dashboard and click 'Inspect' on the designated Bill of Lading record.</w:t>
        <w:br/>
        <w:t>2. Record scale-verified weight, verify container seal integrity (intact/broken), note structural damage, and upload image links.</w:t>
        <w:br/>
        <w:t>3. Submit parameters to automatically set the state to 'Inspected - Awaiting Authority Adjudication'. Offline cache adapters prevent data loss during signal dropouts by caching inputs to LocalStorage.</w:t>
      </w:r>
    </w:p>
    <w:p>
      <w:pPr>
        <w:keepNext/>
        <w:spacing w:before="240" w:after="80"/>
      </w:pPr>
      <w:r>
        <w:rPr>
          <w:rFonts w:ascii="Arial" w:hAnsi="Arial"/>
          <w:b/>
          <w:color w:val="000000"/>
          <w:sz w:val="26"/>
        </w:rPr>
        <w:t>6.3 Port Authority Clearance Adjudication Manual</w:t>
      </w:r>
    </w:p>
    <w:p>
      <w:pPr>
        <w:spacing w:after="120" w:line="360" w:lineRule="auto"/>
      </w:pPr>
      <w:r>
        <w:rPr>
          <w:rFonts w:ascii="Times New Roman" w:hAnsi="Times New Roman"/>
          <w:color w:val="000000"/>
          <w:sz w:val="24"/>
        </w:rPr>
        <w:t>Port Authority officers log in to review inspected manifests and adjudicate clearances:</w:t>
        <w:br/>
        <w:t>1. The dashboard highlights weight discrepancies exceeding the administrator's globally configured limit.</w:t>
        <w:br/>
        <w:t>2. Inspect physical checker records and click 'Approve' (which generates exit passes with secure QR tokens), 'Reject' (blocking clear pass passes), or 'Re-Inspect' (which resets inputs and status to 'Pending' for re-checks).</w:t>
      </w:r>
    </w:p>
    <w:p>
      <w:pPr>
        <w:keepNext/>
        <w:spacing w:before="240" w:after="80"/>
      </w:pPr>
      <w:r>
        <w:rPr>
          <w:rFonts w:ascii="Arial" w:hAnsi="Arial"/>
          <w:b/>
          <w:color w:val="000000"/>
          <w:sz w:val="26"/>
        </w:rPr>
        <w:t>6.4 System Admin Dashboard &amp; Grievances Console Manual</w:t>
      </w:r>
    </w:p>
    <w:p>
      <w:pPr>
        <w:spacing w:after="120" w:line="360" w:lineRule="auto"/>
      </w:pPr>
      <w:r>
        <w:rPr>
          <w:rFonts w:ascii="Times New Roman" w:hAnsi="Times New Roman"/>
          <w:color w:val="000000"/>
          <w:sz w:val="24"/>
        </w:rPr>
        <w:t>System Administrators manage account approvals, system parameters, and support grievances:</w:t>
        <w:br/>
        <w:t>1. User Identity Console: Approve or deny platform operator accounts.</w:t>
        <w:br/>
        <w:t>2. Security Audit Ledger: View real-time security log files mapped to operator IPs.</w:t>
        <w:br/>
        <w:t>3. Grievances Console:</w:t>
        <w:br/>
        <w:t xml:space="preserve">   - Standard Queue: View tickets under 72-hour SLA timers. Structured tag layouts present parsed metadata cleanly, and descriptions are housed in scrollable boxes. Click 'Investigate' or 'Resolve' to modify status.</w:t>
        <w:br/>
        <w:t xml:space="preserve">   - Secure Chairman's Office Inbox: View escalated grievances and tickets where the SLA has breached (highlighted in red). Click 'Resolve' to close.</w:t>
      </w:r>
    </w:p>
    <w:p>
      <w:r>
        <w:br w:type="page"/>
      </w:r>
    </w:p>
    <w:p>
      <w:pPr>
        <w:keepNext/>
        <w:spacing w:before="360" w:after="120"/>
      </w:pPr>
      <w:r>
        <w:rPr>
          <w:rFonts w:ascii="Arial" w:hAnsi="Arial"/>
          <w:b/>
          <w:color w:val="000000"/>
          <w:sz w:val="32"/>
        </w:rPr>
        <w:t>Chapter 7: Quality Assurance &amp; Testing Matrix</w:t>
      </w:r>
    </w:p>
    <w:p>
      <w:pPr>
        <w:spacing w:after="120" w:line="360" w:lineRule="auto"/>
      </w:pPr>
      <w:r>
        <w:rPr>
          <w:rFonts w:ascii="Times New Roman" w:hAnsi="Times New Roman"/>
          <w:color w:val="000000"/>
          <w:sz w:val="24"/>
        </w:rPr>
        <w:t>This chapter specifies the Quality Assurance strategy and verification matrices applied to certify the NMPA-CIS platform implementation.</w:t>
      </w:r>
    </w:p>
    <w:p>
      <w:pPr>
        <w:keepNext/>
        <w:spacing w:before="240" w:after="80"/>
      </w:pPr>
      <w:r>
        <w:rPr>
          <w:rFonts w:ascii="Arial" w:hAnsi="Arial"/>
          <w:b/>
          <w:color w:val="000000"/>
          <w:sz w:val="26"/>
        </w:rPr>
        <w:t>7.1 Testing Methodology &amp; Verification Strategy</w:t>
      </w:r>
    </w:p>
    <w:p>
      <w:pPr>
        <w:spacing w:after="120" w:line="360" w:lineRule="auto"/>
      </w:pPr>
      <w:r>
        <w:rPr>
          <w:rFonts w:ascii="Times New Roman" w:hAnsi="Times New Roman"/>
          <w:color w:val="000000"/>
          <w:sz w:val="24"/>
        </w:rPr>
        <w:t>Unit tests verify low-level libraries, including password hashing, TOTP calculations, and validation helpers. Integration tests verify transaction updates and database locks under WAL simulation. End-to-end tests verify user registration pipelines and stepper state updates.</w:t>
      </w:r>
    </w:p>
    <w:p>
      <w:pPr>
        <w:keepNext/>
        <w:spacing w:before="240" w:after="80"/>
      </w:pPr>
      <w:r>
        <w:rPr>
          <w:rFonts w:ascii="Arial" w:hAnsi="Arial"/>
          <w:b/>
          <w:color w:val="000000"/>
          <w:sz w:val="26"/>
        </w:rPr>
        <w:t>7.2 Representative Test Cases &amp; Verification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Arial" w:hAnsi="Arial"/>
                <w:b/>
                <w:color w:val="000000"/>
                <w:sz w:val="19"/>
              </w:rPr>
              <w:t>Test ID</w:t>
            </w:r>
          </w:p>
        </w:tc>
        <w:tc>
          <w:tcPr>
            <w:tcW w:type="dxa" w:w="1560"/>
          </w:tcPr>
          <w:p>
            <w:r>
              <w:rPr>
                <w:rFonts w:ascii="Arial" w:hAnsi="Arial"/>
                <w:b/>
                <w:color w:val="000000"/>
                <w:sz w:val="19"/>
              </w:rPr>
              <w:t>Objective</w:t>
            </w:r>
          </w:p>
        </w:tc>
        <w:tc>
          <w:tcPr>
            <w:tcW w:type="dxa" w:w="1560"/>
          </w:tcPr>
          <w:p>
            <w:r>
              <w:rPr>
                <w:rFonts w:ascii="Arial" w:hAnsi="Arial"/>
                <w:b/>
                <w:color w:val="000000"/>
                <w:sz w:val="19"/>
              </w:rPr>
              <w:t>Role</w:t>
            </w:r>
          </w:p>
        </w:tc>
        <w:tc>
          <w:tcPr>
            <w:tcW w:type="dxa" w:w="1560"/>
          </w:tcPr>
          <w:p>
            <w:r>
              <w:rPr>
                <w:rFonts w:ascii="Arial" w:hAnsi="Arial"/>
                <w:b/>
                <w:color w:val="000000"/>
                <w:sz w:val="19"/>
              </w:rPr>
              <w:t>Input/Precondition</w:t>
            </w:r>
          </w:p>
        </w:tc>
        <w:tc>
          <w:tcPr>
            <w:tcW w:type="dxa" w:w="1560"/>
          </w:tcPr>
          <w:p>
            <w:r>
              <w:rPr>
                <w:rFonts w:ascii="Arial" w:hAnsi="Arial"/>
                <w:b/>
                <w:color w:val="000000"/>
                <w:sz w:val="19"/>
              </w:rPr>
              <w:t>Expected Outcome</w:t>
            </w:r>
          </w:p>
        </w:tc>
        <w:tc>
          <w:tcPr>
            <w:tcW w:type="dxa" w:w="1560"/>
          </w:tcPr>
          <w:p>
            <w:r>
              <w:rPr>
                <w:rFonts w:ascii="Arial" w:hAnsi="Arial"/>
                <w:b/>
                <w:color w:val="000000"/>
                <w:sz w:val="19"/>
              </w:rPr>
              <w:t>Status</w:t>
            </w:r>
          </w:p>
        </w:tc>
      </w:tr>
      <w:tr>
        <w:tc>
          <w:tcPr>
            <w:tcW w:type="dxa" w:w="1560"/>
          </w:tcPr>
          <w:p>
            <w:r>
              <w:rPr>
                <w:rFonts w:ascii="Times New Roman" w:hAnsi="Times New Roman"/>
                <w:color w:val="000000"/>
                <w:sz w:val="19"/>
              </w:rPr>
              <w:t>TC-AUTH-01</w:t>
            </w:r>
          </w:p>
        </w:tc>
        <w:tc>
          <w:tcPr>
            <w:tcW w:type="dxa" w:w="1560"/>
          </w:tcPr>
          <w:p>
            <w:r>
              <w:rPr>
                <w:rFonts w:ascii="Times New Roman" w:hAnsi="Times New Roman"/>
                <w:color w:val="000000"/>
                <w:sz w:val="19"/>
              </w:rPr>
              <w:t>Validate registration block</w:t>
            </w:r>
          </w:p>
        </w:tc>
        <w:tc>
          <w:tcPr>
            <w:tcW w:type="dxa" w:w="1560"/>
          </w:tcPr>
          <w:p>
            <w:r>
              <w:rPr>
                <w:rFonts w:ascii="Times New Roman" w:hAnsi="Times New Roman"/>
                <w:color w:val="000000"/>
                <w:sz w:val="19"/>
              </w:rPr>
              <w:t>Operator</w:t>
            </w:r>
          </w:p>
        </w:tc>
        <w:tc>
          <w:tcPr>
            <w:tcW w:type="dxa" w:w="1560"/>
          </w:tcPr>
          <w:p>
            <w:r>
              <w:rPr>
                <w:rFonts w:ascii="Times New Roman" w:hAnsi="Times New Roman"/>
                <w:color w:val="000000"/>
                <w:sz w:val="19"/>
              </w:rPr>
              <w:t>Operator registers new account</w:t>
            </w:r>
          </w:p>
        </w:tc>
        <w:tc>
          <w:tcPr>
            <w:tcW w:type="dxa" w:w="1560"/>
          </w:tcPr>
          <w:p>
            <w:r>
              <w:rPr>
                <w:rFonts w:ascii="Times New Roman" w:hAnsi="Times New Roman"/>
                <w:color w:val="000000"/>
                <w:sz w:val="19"/>
              </w:rPr>
              <w:t>Login blocked until Admin approves status</w:t>
            </w:r>
          </w:p>
        </w:tc>
        <w:tc>
          <w:tcPr>
            <w:tcW w:type="dxa" w:w="1560"/>
          </w:tcPr>
          <w:p>
            <w:r>
              <w:rPr>
                <w:rFonts w:ascii="Times New Roman" w:hAnsi="Times New Roman"/>
                <w:color w:val="000000"/>
                <w:sz w:val="19"/>
              </w:rPr>
              <w:t>Pass</w:t>
            </w:r>
          </w:p>
        </w:tc>
      </w:tr>
      <w:tr>
        <w:tc>
          <w:tcPr>
            <w:tcW w:type="dxa" w:w="1560"/>
          </w:tcPr>
          <w:p>
            <w:r>
              <w:rPr>
                <w:rFonts w:ascii="Times New Roman" w:hAnsi="Times New Roman"/>
                <w:color w:val="000000"/>
                <w:sz w:val="19"/>
              </w:rPr>
              <w:t>TC-SLA-02</w:t>
            </w:r>
          </w:p>
        </w:tc>
        <w:tc>
          <w:tcPr>
            <w:tcW w:type="dxa" w:w="1560"/>
          </w:tcPr>
          <w:p>
            <w:r>
              <w:rPr>
                <w:rFonts w:ascii="Times New Roman" w:hAnsi="Times New Roman"/>
                <w:color w:val="000000"/>
                <w:sz w:val="19"/>
              </w:rPr>
              <w:t>Calculate 72-hour SLA deadline</w:t>
            </w:r>
          </w:p>
        </w:tc>
        <w:tc>
          <w:tcPr>
            <w:tcW w:type="dxa" w:w="1560"/>
          </w:tcPr>
          <w:p>
            <w:r>
              <w:rPr>
                <w:rFonts w:ascii="Times New Roman" w:hAnsi="Times New Roman"/>
                <w:color w:val="000000"/>
                <w:sz w:val="19"/>
              </w:rPr>
              <w:t>System</w:t>
            </w:r>
          </w:p>
        </w:tc>
        <w:tc>
          <w:tcPr>
            <w:tcW w:type="dxa" w:w="1560"/>
          </w:tcPr>
          <w:p>
            <w:r>
              <w:rPr>
                <w:rFonts w:ascii="Times New Roman" w:hAnsi="Times New Roman"/>
                <w:color w:val="000000"/>
                <w:sz w:val="19"/>
              </w:rPr>
              <w:t>Grievance submitted at timestamp X</w:t>
            </w:r>
          </w:p>
        </w:tc>
        <w:tc>
          <w:tcPr>
            <w:tcW w:type="dxa" w:w="1560"/>
          </w:tcPr>
          <w:p>
            <w:r>
              <w:rPr>
                <w:rFonts w:ascii="Times New Roman" w:hAnsi="Times New Roman"/>
                <w:color w:val="000000"/>
                <w:sz w:val="19"/>
              </w:rPr>
              <w:t>SLA deadline equals X + 72 hours</w:t>
            </w:r>
          </w:p>
        </w:tc>
        <w:tc>
          <w:tcPr>
            <w:tcW w:type="dxa" w:w="1560"/>
          </w:tcPr>
          <w:p>
            <w:r>
              <w:rPr>
                <w:rFonts w:ascii="Times New Roman" w:hAnsi="Times New Roman"/>
                <w:color w:val="000000"/>
                <w:sz w:val="19"/>
              </w:rPr>
              <w:t>Pass</w:t>
            </w:r>
          </w:p>
        </w:tc>
      </w:tr>
      <w:tr>
        <w:tc>
          <w:tcPr>
            <w:tcW w:type="dxa" w:w="1560"/>
          </w:tcPr>
          <w:p>
            <w:r>
              <w:rPr>
                <w:rFonts w:ascii="Times New Roman" w:hAnsi="Times New Roman"/>
                <w:color w:val="000000"/>
                <w:sz w:val="19"/>
              </w:rPr>
              <w:t>TC-SLA-03</w:t>
            </w:r>
          </w:p>
        </w:tc>
        <w:tc>
          <w:tcPr>
            <w:tcW w:type="dxa" w:w="1560"/>
          </w:tcPr>
          <w:p>
            <w:r>
              <w:rPr>
                <w:rFonts w:ascii="Times New Roman" w:hAnsi="Times New Roman"/>
                <w:color w:val="000000"/>
                <w:sz w:val="19"/>
              </w:rPr>
              <w:t>Direct Chairman escalation</w:t>
            </w:r>
          </w:p>
        </w:tc>
        <w:tc>
          <w:tcPr>
            <w:tcW w:type="dxa" w:w="1560"/>
          </w:tcPr>
          <w:p>
            <w:r>
              <w:rPr>
                <w:rFonts w:ascii="Times New Roman" w:hAnsi="Times New Roman"/>
                <w:color w:val="000000"/>
                <w:sz w:val="19"/>
              </w:rPr>
              <w:t>Shipping Agent</w:t>
            </w:r>
          </w:p>
        </w:tc>
        <w:tc>
          <w:tcPr>
            <w:tcW w:type="dxa" w:w="1560"/>
          </w:tcPr>
          <w:p>
            <w:r>
              <w:rPr>
                <w:rFonts w:ascii="Times New Roman" w:hAnsi="Times New Roman"/>
                <w:color w:val="000000"/>
                <w:sz w:val="19"/>
              </w:rPr>
              <w:t>Submit grievance with escalation checked</w:t>
            </w:r>
          </w:p>
        </w:tc>
        <w:tc>
          <w:tcPr>
            <w:tcW w:type="dxa" w:w="1560"/>
          </w:tcPr>
          <w:p>
            <w:r>
              <w:rPr>
                <w:rFonts w:ascii="Times New Roman" w:hAnsi="Times New Roman"/>
                <w:color w:val="000000"/>
                <w:sz w:val="19"/>
              </w:rPr>
              <w:t>Grievance routes directly to Chairman Inbox</w:t>
            </w:r>
          </w:p>
        </w:tc>
        <w:tc>
          <w:tcPr>
            <w:tcW w:type="dxa" w:w="1560"/>
          </w:tcPr>
          <w:p>
            <w:r>
              <w:rPr>
                <w:rFonts w:ascii="Times New Roman" w:hAnsi="Times New Roman"/>
                <w:color w:val="000000"/>
                <w:sz w:val="19"/>
              </w:rPr>
              <w:t>Pass</w:t>
            </w:r>
          </w:p>
        </w:tc>
      </w:tr>
      <w:tr>
        <w:tc>
          <w:tcPr>
            <w:tcW w:type="dxa" w:w="1560"/>
          </w:tcPr>
          <w:p>
            <w:r>
              <w:rPr>
                <w:rFonts w:ascii="Times New Roman" w:hAnsi="Times New Roman"/>
                <w:color w:val="000000"/>
                <w:sz w:val="19"/>
              </w:rPr>
              <w:t>TC-SLA-04</w:t>
            </w:r>
          </w:p>
        </w:tc>
        <w:tc>
          <w:tcPr>
            <w:tcW w:type="dxa" w:w="1560"/>
          </w:tcPr>
          <w:p>
            <w:r>
              <w:rPr>
                <w:rFonts w:ascii="Times New Roman" w:hAnsi="Times New Roman"/>
                <w:color w:val="000000"/>
                <w:sz w:val="19"/>
              </w:rPr>
              <w:t>SLA breach transition</w:t>
            </w:r>
          </w:p>
        </w:tc>
        <w:tc>
          <w:tcPr>
            <w:tcW w:type="dxa" w:w="1560"/>
          </w:tcPr>
          <w:p>
            <w:r>
              <w:rPr>
                <w:rFonts w:ascii="Times New Roman" w:hAnsi="Times New Roman"/>
                <w:color w:val="000000"/>
                <w:sz w:val="19"/>
              </w:rPr>
              <w:t>System</w:t>
            </w:r>
          </w:p>
        </w:tc>
        <w:tc>
          <w:tcPr>
            <w:tcW w:type="dxa" w:w="1560"/>
          </w:tcPr>
          <w:p>
            <w:r>
              <w:rPr>
                <w:rFonts w:ascii="Times New Roman" w:hAnsi="Times New Roman"/>
                <w:color w:val="000000"/>
                <w:sz w:val="19"/>
              </w:rPr>
              <w:t>SLA deadline timer expires</w:t>
            </w:r>
          </w:p>
        </w:tc>
        <w:tc>
          <w:tcPr>
            <w:tcW w:type="dxa" w:w="1560"/>
          </w:tcPr>
          <w:p>
            <w:r>
              <w:rPr>
                <w:rFonts w:ascii="Times New Roman" w:hAnsi="Times New Roman"/>
                <w:color w:val="000000"/>
                <w:sz w:val="19"/>
              </w:rPr>
              <w:t>Status automatically updates to SLA Breached and escalates</w:t>
            </w:r>
          </w:p>
        </w:tc>
        <w:tc>
          <w:tcPr>
            <w:tcW w:type="dxa" w:w="1560"/>
          </w:tcPr>
          <w:p>
            <w:r>
              <w:rPr>
                <w:rFonts w:ascii="Times New Roman" w:hAnsi="Times New Roman"/>
                <w:color w:val="000000"/>
                <w:sz w:val="19"/>
              </w:rPr>
              <w:t>Pass</w:t>
            </w:r>
          </w:p>
        </w:tc>
      </w:tr>
      <w:tr>
        <w:tc>
          <w:tcPr>
            <w:tcW w:type="dxa" w:w="1560"/>
          </w:tcPr>
          <w:p>
            <w:r>
              <w:rPr>
                <w:rFonts w:ascii="Times New Roman" w:hAnsi="Times New Roman"/>
                <w:color w:val="000000"/>
                <w:sz w:val="19"/>
              </w:rPr>
              <w:t>TC-SYNC-05</w:t>
            </w:r>
          </w:p>
        </w:tc>
        <w:tc>
          <w:tcPr>
            <w:tcW w:type="dxa" w:w="1560"/>
          </w:tcPr>
          <w:p>
            <w:r>
              <w:rPr>
                <w:rFonts w:ascii="Times New Roman" w:hAnsi="Times New Roman"/>
                <w:color w:val="000000"/>
                <w:sz w:val="19"/>
              </w:rPr>
              <w:t>Local Sync caching check</w:t>
            </w:r>
          </w:p>
        </w:tc>
        <w:tc>
          <w:tcPr>
            <w:tcW w:type="dxa" w:w="1560"/>
          </w:tcPr>
          <w:p>
            <w:r>
              <w:rPr>
                <w:rFonts w:ascii="Times New Roman" w:hAnsi="Times New Roman"/>
                <w:color w:val="000000"/>
                <w:sz w:val="19"/>
              </w:rPr>
              <w:t>Inspector</w:t>
            </w:r>
          </w:p>
        </w:tc>
        <w:tc>
          <w:tcPr>
            <w:tcW w:type="dxa" w:w="1560"/>
          </w:tcPr>
          <w:p>
            <w:r>
              <w:rPr>
                <w:rFonts w:ascii="Times New Roman" w:hAnsi="Times New Roman"/>
                <w:color w:val="000000"/>
                <w:sz w:val="19"/>
              </w:rPr>
              <w:t>Inspector offline during scale record</w:t>
            </w:r>
          </w:p>
        </w:tc>
        <w:tc>
          <w:tcPr>
            <w:tcW w:type="dxa" w:w="1560"/>
          </w:tcPr>
          <w:p>
            <w:r>
              <w:rPr>
                <w:rFonts w:ascii="Times New Roman" w:hAnsi="Times New Roman"/>
                <w:color w:val="000000"/>
                <w:sz w:val="19"/>
              </w:rPr>
              <w:t>Inputs cached to LocalStorage, syncs on restore</w:t>
            </w:r>
          </w:p>
        </w:tc>
        <w:tc>
          <w:tcPr>
            <w:tcW w:type="dxa" w:w="1560"/>
          </w:tcPr>
          <w:p>
            <w:r>
              <w:rPr>
                <w:rFonts w:ascii="Times New Roman" w:hAnsi="Times New Roman"/>
                <w:color w:val="000000"/>
                <w:sz w:val="19"/>
              </w:rPr>
              <w:t>Pass</w:t>
            </w:r>
          </w:p>
        </w:tc>
      </w:tr>
    </w:tbl>
    <w:p>
      <w:pPr>
        <w:spacing w:before="0" w:after="120"/>
      </w:pPr>
    </w:p>
    <w:p>
      <w:pPr>
        <w:keepNext/>
        <w:spacing w:before="240" w:after="80"/>
      </w:pPr>
      <w:r>
        <w:rPr>
          <w:rFonts w:ascii="Arial" w:hAnsi="Arial"/>
          <w:b/>
          <w:color w:val="000000"/>
          <w:sz w:val="26"/>
        </w:rPr>
        <w:t>7.1 Testing Methodology</w:t>
      </w:r>
    </w:p>
    <w:p>
      <w:pPr>
        <w:keepNext/>
        <w:spacing w:before="240" w:after="80"/>
      </w:pPr>
      <w:r>
        <w:rPr>
          <w:rFonts w:ascii="Arial" w:hAnsi="Arial"/>
          <w:b/>
          <w:color w:val="000000"/>
          <w:sz w:val="26"/>
        </w:rPr>
        <w:t>7.2 Representative Test Cases Matrix</w:t>
      </w:r>
    </w:p>
    <w:p>
      <w:r>
        <w:br w:type="page"/>
      </w:r>
    </w:p>
    <w:p>
      <w:pPr>
        <w:keepNext/>
        <w:spacing w:before="360" w:after="120"/>
      </w:pPr>
      <w:r>
        <w:rPr>
          <w:rFonts w:ascii="Arial" w:hAnsi="Arial"/>
          <w:b/>
          <w:color w:val="000000"/>
          <w:sz w:val="32"/>
        </w:rPr>
        <w:t>Chapter 8: Project Conclusion &amp; Future Enhancements</w:t>
      </w:r>
    </w:p>
    <w:p>
      <w:pPr>
        <w:keepNext/>
        <w:spacing w:before="240" w:after="80"/>
      </w:pPr>
      <w:r>
        <w:rPr>
          <w:rFonts w:ascii="Arial" w:hAnsi="Arial"/>
          <w:b/>
          <w:color w:val="000000"/>
          <w:sz w:val="26"/>
        </w:rPr>
        <w:t>8.1 Project Conclusion</w:t>
      </w:r>
    </w:p>
    <w:p>
      <w:pPr>
        <w:keepNext/>
        <w:spacing w:before="240" w:after="80"/>
      </w:pPr>
      <w:r>
        <w:rPr>
          <w:rFonts w:ascii="Arial" w:hAnsi="Arial"/>
          <w:b/>
          <w:color w:val="000000"/>
          <w:sz w:val="26"/>
        </w:rPr>
        <w:t>8.2 Current Limitations</w:t>
      </w:r>
    </w:p>
    <w:p>
      <w:pPr>
        <w:keepNext/>
        <w:spacing w:before="240" w:after="80"/>
      </w:pPr>
      <w:r>
        <w:rPr>
          <w:rFonts w:ascii="Arial" w:hAnsi="Arial"/>
          <w:b/>
          <w:color w:val="000000"/>
          <w:sz w:val="26"/>
        </w:rPr>
        <w:t>8.3 Scope for Enhancement</w:t>
      </w:r>
    </w:p>
    <w:p>
      <w:pPr>
        <w:keepNext/>
        <w:spacing w:before="240" w:after="80"/>
      </w:pPr>
      <w:r>
        <w:rPr>
          <w:rFonts w:ascii="Arial" w:hAnsi="Arial"/>
          <w:b/>
          <w:color w:val="000000"/>
          <w:sz w:val="26"/>
        </w:rPr>
        <w:t>1.1 Introduction of the System</w:t>
      </w:r>
    </w:p>
    <w:p>
      <w:pPr>
        <w:spacing w:after="120" w:line="360" w:lineRule="auto"/>
      </w:pPr>
      <w:r>
        <w:rPr>
          <w:rFonts w:ascii="Times New Roman" w:hAnsi="Times New Roman"/>
          <w:color w:val="000000"/>
          <w:sz w:val="24"/>
        </w:rPr>
        <w:t>The NMPA Cargo Inspection and Vessel Clearance System represents a major technical advancement for the New Mangalore Port Authority. The system digitalizes the physical checkpoints and multi-desk approvals that manage dry and liquid bulk voyages. Utilizing a role-based access workflow, shipping agents can submit manifests while specific desks (Customs, Port Health, and Traffic Control) record verifications sequentially.</w:t>
        <w:br/>
        <w:br/>
        <w:t>By implementing a Single-Window maritime clearance tool, the system eliminates traditional signature routines that cause delays in container processing. The design leverages visual dashboards, interactive port maps, and centralized redirects to official government portals (such as india.gov.in) to establish a secure, compliant web application.</w:t>
      </w:r>
    </w:p>
    <w:p>
      <w:pPr>
        <w:keepNext/>
        <w:spacing w:before="200" w:after="80"/>
        <w:jc w:val="center"/>
      </w:pPr>
      <w:r>
        <w:drawing>
          <wp:inline xmlns:a="http://schemas.openxmlformats.org/drawingml/2006/main" xmlns:pic="http://schemas.openxmlformats.org/drawingml/2006/picture">
            <wp:extent cx="5303520" cy="1192264"/>
            <wp:docPr id="5" name="Picture 5"/>
            <wp:cNvGraphicFramePr>
              <a:graphicFrameLocks noChangeAspect="1"/>
            </wp:cNvGraphicFramePr>
            <a:graphic>
              <a:graphicData uri="http://schemas.openxmlformats.org/drawingml/2006/picture">
                <pic:pic>
                  <pic:nvPicPr>
                    <pic:cNvPr id="0" name="media__1784539036090.png"/>
                    <pic:cNvPicPr/>
                  </pic:nvPicPr>
                  <pic:blipFill>
                    <a:blip r:embed="rId13"/>
                    <a:stretch>
                      <a:fillRect/>
                    </a:stretch>
                  </pic:blipFill>
                  <pic:spPr>
                    <a:xfrm>
                      <a:off x="0" y="0"/>
                      <a:ext cx="5303520" cy="1192264"/>
                    </a:xfrm>
                    <a:prstGeom prst="rect"/>
                  </pic:spPr>
                </pic:pic>
              </a:graphicData>
            </a:graphic>
          </wp:inline>
        </w:drawing>
      </w:r>
    </w:p>
    <w:p>
      <w:pPr>
        <w:spacing w:after="240"/>
        <w:jc w:val="center"/>
      </w:pPr>
      <w:r>
        <w:rPr>
          <w:rFonts w:ascii="Times New Roman" w:hAnsi="Times New Roman"/>
          <w:i/>
          <w:color w:val="000000"/>
          <w:sz w:val="19"/>
        </w:rPr>
        <w:t>Figure 1.1: Single-Window Clearance Portal Login &amp; Welcome Interface</w:t>
      </w:r>
    </w:p>
    <w:p>
      <w:pPr>
        <w:keepNext/>
        <w:spacing w:before="160" w:after="40"/>
      </w:pPr>
      <w:r>
        <w:rPr>
          <w:rFonts w:ascii="Arial" w:hAnsi="Arial"/>
          <w:b/>
          <w:color w:val="000000"/>
          <w:sz w:val="22"/>
        </w:rPr>
        <w:t>1.1.1 Project Title</w:t>
      </w:r>
    </w:p>
    <w:p>
      <w:pPr>
        <w:spacing w:after="120" w:line="360" w:lineRule="auto"/>
      </w:pPr>
      <w:r>
        <w:rPr>
          <w:rFonts w:ascii="Times New Roman" w:hAnsi="Times New Roman"/>
          <w:color w:val="000000"/>
          <w:sz w:val="24"/>
        </w:rPr>
        <w:t>The project is officially titled 'NMPA Cargo Inspection and Vessel Clearance System' (referred to as NMPA-CIS).</w:t>
      </w:r>
    </w:p>
    <w:p>
      <w:pPr>
        <w:keepNext/>
        <w:spacing w:before="160" w:after="40"/>
      </w:pPr>
      <w:r>
        <w:rPr>
          <w:rFonts w:ascii="Arial" w:hAnsi="Arial"/>
          <w:b/>
          <w:color w:val="000000"/>
          <w:sz w:val="22"/>
        </w:rPr>
        <w:t>1.1.2 Category</w:t>
      </w:r>
    </w:p>
    <w:p>
      <w:pPr>
        <w:spacing w:after="120" w:line="360" w:lineRule="auto"/>
      </w:pPr>
      <w:r>
        <w:rPr>
          <w:rFonts w:ascii="Times New Roman" w:hAnsi="Times New Roman"/>
          <w:color w:val="000000"/>
          <w:sz w:val="24"/>
        </w:rPr>
        <w:t>The application belongs to the Port Management Information System (PMIS) category, functioning as a Single-Window maritime clearance tool.</w:t>
      </w:r>
    </w:p>
    <w:p>
      <w:pPr>
        <w:keepNext/>
        <w:spacing w:before="160" w:after="40"/>
      </w:pPr>
      <w:r>
        <w:rPr>
          <w:rFonts w:ascii="Arial" w:hAnsi="Arial"/>
          <w:b/>
          <w:color w:val="000000"/>
          <w:sz w:val="22"/>
        </w:rPr>
        <w:t>1.1.3 Overview</w:t>
      </w:r>
    </w:p>
    <w:p>
      <w:pPr>
        <w:spacing w:after="120" w:line="360" w:lineRule="auto"/>
      </w:pPr>
      <w:r>
        <w:rPr>
          <w:rFonts w:ascii="Times New Roman" w:hAnsi="Times New Roman"/>
          <w:color w:val="000000"/>
          <w:sz w:val="24"/>
        </w:rPr>
        <w:t>Maritime logistics involves multiple stakeholders: shipping agents, health inspectors, customs desks, and traffic supervisors. Traditionally, coordination occurred via physical signatures, leading to administrative delays. NMPA-CIS resolves this by providing a unified digital stepper dashboard. Features include bilingual English-Hindi support, PDF certificates with secure verification, and audit logs to ensure regulatory compliance.</w:t>
      </w:r>
    </w:p>
    <w:p>
      <w:pPr>
        <w:keepNext/>
        <w:spacing w:before="160" w:after="40"/>
      </w:pPr>
      <w:r>
        <w:rPr>
          <w:rFonts w:ascii="Arial" w:hAnsi="Arial"/>
          <w:b/>
          <w:color w:val="000000"/>
          <w:sz w:val="22"/>
        </w:rPr>
        <w:t>1.1.4 How Comparable Port Systems Informed the Design</w:t>
      </w:r>
    </w:p>
    <w:p>
      <w:pPr>
        <w:spacing w:after="120" w:line="360" w:lineRule="auto"/>
      </w:pPr>
      <w:r>
        <w:rPr>
          <w:rFonts w:ascii="Times New Roman" w:hAnsi="Times New Roman"/>
          <w:color w:val="000000"/>
          <w:sz w:val="24"/>
        </w:rPr>
        <w:t>Analysis of national platforms like Sagar Setu (NLP-Marine) and international Port Community Systems (PCS) informed the system's architecture. The design focuses on sequential validation controls to prevent out-of-order approvals, a responsive layout for mobile-equipped yard inspectors, and integrated central redirects to official gateways (such as india.gov.in) to align with central government compliance.</w:t>
        <w:br/>
        <w:br/>
        <w:t>In comparable port systems, parallel processing often caused conflicts between port health clearance and customs declarations. By enforcing a strict state machine where the Customs check is validated prior to Port Health inspection, the system avoids redundant inspection scheduling. Furthermore, the inclusion of a dynamic QR token on the generated certificates aligns with modern digital document verification standards.</w:t>
      </w:r>
    </w:p>
    <w:p>
      <w:pPr>
        <w:keepNext/>
        <w:spacing w:before="240" w:after="80"/>
      </w:pPr>
      <w:r>
        <w:rPr>
          <w:rFonts w:ascii="Arial" w:hAnsi="Arial"/>
          <w:b/>
          <w:color w:val="000000"/>
          <w:sz w:val="26"/>
        </w:rPr>
        <w:t>1.2 Background</w:t>
      </w:r>
    </w:p>
    <w:p>
      <w:pPr>
        <w:keepNext/>
        <w:spacing w:before="160" w:after="40"/>
      </w:pPr>
      <w:r>
        <w:rPr>
          <w:rFonts w:ascii="Arial" w:hAnsi="Arial"/>
          <w:b/>
          <w:color w:val="000000"/>
          <w:sz w:val="22"/>
        </w:rPr>
        <w:t>1.2.1 About the New Mangalore Port Authority</w:t>
      </w:r>
    </w:p>
    <w:p>
      <w:pPr>
        <w:spacing w:after="120" w:line="360" w:lineRule="auto"/>
      </w:pPr>
      <w:r>
        <w:rPr>
          <w:rFonts w:ascii="Times New Roman" w:hAnsi="Times New Roman"/>
          <w:color w:val="000000"/>
          <w:sz w:val="24"/>
        </w:rPr>
        <w:t>The New Mangalore Port, located at Panambur, Mangalore, is Karnataka's premier maritime gateway. Handling diverse cargo loads including LPG, crude, iron ore, and timber, the port is managed by the New Mangalore Port Authority under the Ministry of Ports, Shipping and Waterways.</w:t>
      </w:r>
    </w:p>
    <w:p>
      <w:pPr>
        <w:keepNext/>
        <w:spacing w:before="160" w:after="40"/>
      </w:pPr>
      <w:r>
        <w:rPr>
          <w:rFonts w:ascii="Arial" w:hAnsi="Arial"/>
          <w:b/>
          <w:color w:val="000000"/>
          <w:sz w:val="22"/>
        </w:rPr>
        <w:t>1.2.2 Port Infrastructure and Operational Load</w:t>
      </w:r>
    </w:p>
    <w:p>
      <w:pPr>
        <w:spacing w:after="120" w:line="360" w:lineRule="auto"/>
      </w:pPr>
      <w:r>
        <w:rPr>
          <w:rFonts w:ascii="Times New Roman" w:hAnsi="Times New Roman"/>
          <w:color w:val="000000"/>
          <w:sz w:val="24"/>
        </w:rPr>
        <w:t>NMPA manages deep-draft berths, oil tankers, and cargo terminals. The operational velocity requires constant monitoring of TRT (Turnaround Time) and berthing logs. The CIS portal directly impacts operational efficiency by reducing the documentation lead time required for vessel exit clearances. With millions of tonnes of dry and liquid cargo handled annually, the administrative burden of manually clearing voyages creates a major operational bottleneck. Streamlining this workflow helps prevent demurrage penalties, which can reach thousands of dollars per day for cargo liners delayed at the anchorage.</w:t>
      </w:r>
    </w:p>
    <w:p>
      <w:pPr>
        <w:keepNext/>
        <w:spacing w:before="160" w:after="40"/>
      </w:pPr>
      <w:r>
        <w:rPr>
          <w:rFonts w:ascii="Arial" w:hAnsi="Arial"/>
          <w:b/>
          <w:color w:val="000000"/>
          <w:sz w:val="22"/>
        </w:rPr>
        <w:t>1.2.3 Development Approach</w:t>
      </w:r>
    </w:p>
    <w:p>
      <w:pPr>
        <w:spacing w:after="120" w:line="360" w:lineRule="auto"/>
      </w:pPr>
      <w:r>
        <w:rPr>
          <w:rFonts w:ascii="Times New Roman" w:hAnsi="Times New Roman"/>
          <w:color w:val="000000"/>
          <w:sz w:val="24"/>
        </w:rPr>
        <w:t>The platform utilizes React (Vite) on the frontend for responsiveness, combined with a Flask (Python) API backend and MongoDB NoSQL storage. This combination supports schema changes for complex cargo manifest declarations.</w:t>
      </w:r>
    </w:p>
    <w:p>
      <w:pPr>
        <w:keepNext/>
        <w:spacing w:before="240" w:after="80"/>
      </w:pPr>
      <w:r>
        <w:rPr>
          <w:rFonts w:ascii="Arial" w:hAnsi="Arial"/>
          <w:b/>
          <w:color w:val="000000"/>
          <w:sz w:val="26"/>
        </w:rPr>
        <w:t>1.3 Objectives of the System</w:t>
      </w:r>
    </w:p>
    <w:p>
      <w:pPr>
        <w:spacing w:after="120" w:line="360" w:lineRule="auto"/>
      </w:pPr>
      <w:r>
        <w:rPr>
          <w:rFonts w:ascii="Times New Roman" w:hAnsi="Times New Roman"/>
          <w:color w:val="000000"/>
          <w:sz w:val="24"/>
        </w:rPr>
        <w:t>The primary technical objectives of the NMPA-CIS system include:</w:t>
        <w:br/>
        <w:t>- Orchestrating multi-department clear-pass approvals using secure digital controls.</w:t>
        <w:br/>
        <w:t>- Running deterministic AI risk evaluation scoring models to flag high-risk containers.</w:t>
        <w:br/>
        <w:t>- Setting automated 72-hour Service Level Agreement (SLA) timers with direct escalation pathways to the Chairman's Office Office.</w:t>
        <w:br/>
        <w:t>- Standardizing public grievance portals with CAPTCHA security codes and bilingual (English/Hindi) localizations.</w:t>
        <w:br/>
        <w:t>- Logging all critical system modifications to an immutable audit trail database.</w:t>
      </w:r>
    </w:p>
    <w:p>
      <w:pPr>
        <w:spacing w:after="120" w:line="360" w:lineRule="auto"/>
      </w:pPr>
      <w:r>
        <w:rPr>
          <w:rFonts w:ascii="Times New Roman" w:hAnsi="Times New Roman"/>
          <w:color w:val="000000"/>
          <w:sz w:val="24"/>
        </w:rPr>
        <w:t>The primary objectives are:</w:t>
      </w:r>
    </w:p>
    <w:p>
      <w:pPr>
        <w:spacing w:after="120" w:line="360" w:lineRule="auto"/>
      </w:pPr>
      <w:r>
        <w:rPr>
          <w:rFonts w:ascii="Times New Roman" w:hAnsi="Times New Roman"/>
          <w:color w:val="000000"/>
          <w:sz w:val="24"/>
        </w:rPr>
        <w:t>Replace manual, paper-based workflows with a digital clearance stepper.</w:t>
      </w:r>
    </w:p>
    <w:p>
      <w:pPr>
        <w:spacing w:after="120" w:line="360" w:lineRule="auto"/>
      </w:pPr>
      <w:r>
        <w:rPr>
          <w:rFonts w:ascii="Times New Roman" w:hAnsi="Times New Roman"/>
          <w:color w:val="000000"/>
          <w:sz w:val="24"/>
        </w:rPr>
        <w:t>Minimize turnaround delays through real-time notifications to port departments.</w:t>
      </w:r>
    </w:p>
    <w:p>
      <w:pPr>
        <w:spacing w:after="120" w:line="360" w:lineRule="auto"/>
      </w:pPr>
      <w:r>
        <w:rPr>
          <w:rFonts w:ascii="Times New Roman" w:hAnsi="Times New Roman"/>
          <w:color w:val="000000"/>
          <w:sz w:val="24"/>
        </w:rPr>
        <w:t>Enforce accountability via an immutable, system-wide Security Audit Trail.</w:t>
      </w:r>
    </w:p>
    <w:p>
      <w:pPr>
        <w:spacing w:after="120" w:line="360" w:lineRule="auto"/>
      </w:pPr>
      <w:r>
        <w:rPr>
          <w:rFonts w:ascii="Times New Roman" w:hAnsi="Times New Roman"/>
          <w:color w:val="000000"/>
          <w:sz w:val="24"/>
        </w:rPr>
        <w:t>Comply with central bilingual directives by providing full Hindi translation support.</w:t>
      </w:r>
    </w:p>
    <w:p>
      <w:pPr>
        <w:spacing w:after="120" w:line="360" w:lineRule="auto"/>
      </w:pPr>
      <w:r>
        <w:rPr>
          <w:rFonts w:ascii="Times New Roman" w:hAnsi="Times New Roman"/>
          <w:color w:val="000000"/>
          <w:sz w:val="24"/>
        </w:rPr>
        <w:t>Enable direct public grievance reporting to the Chairman's Office, bypassing lower-level delays.</w:t>
      </w:r>
    </w:p>
    <w:p>
      <w:pPr>
        <w:keepNext/>
        <w:spacing w:before="240" w:after="80"/>
      </w:pPr>
      <w:r>
        <w:rPr>
          <w:rFonts w:ascii="Arial" w:hAnsi="Arial"/>
          <w:b/>
          <w:color w:val="000000"/>
          <w:sz w:val="26"/>
        </w:rPr>
        <w:t>1.4 Scope of the System</w:t>
      </w:r>
    </w:p>
    <w:p>
      <w:pPr>
        <w:spacing w:after="120" w:line="360" w:lineRule="auto"/>
      </w:pPr>
      <w:r>
        <w:rPr>
          <w:rFonts w:ascii="Times New Roman" w:hAnsi="Times New Roman"/>
          <w:color w:val="000000"/>
          <w:sz w:val="24"/>
        </w:rPr>
        <w:t>The scope of NMPA-CIS extends from initial vessel entry logging to final exit clearance. It handles registration approvals via a dedicated request portal, manages vessel registries, operates the clearance stepper pipeline across three port departments, and generates verifiable PDF clearance certificates. The system boundary includes internal network communication and public verification portals, while excluding monetary payment processing and external harbor piloting operations.</w:t>
      </w:r>
    </w:p>
    <w:p>
      <w:pPr>
        <w:keepNext/>
        <w:spacing w:before="240" w:after="80"/>
      </w:pPr>
      <w:r>
        <w:rPr>
          <w:rFonts w:ascii="Arial" w:hAnsi="Arial"/>
          <w:b/>
          <w:color w:val="000000"/>
          <w:sz w:val="26"/>
        </w:rPr>
        <w:t>1.5 Structure of the System</w:t>
      </w:r>
    </w:p>
    <w:p>
      <w:pPr>
        <w:spacing w:after="120" w:line="360" w:lineRule="auto"/>
      </w:pPr>
      <w:r>
        <w:rPr>
          <w:rFonts w:ascii="Times New Roman" w:hAnsi="Times New Roman"/>
          <w:color w:val="000000"/>
          <w:sz w:val="24"/>
        </w:rPr>
        <w:t>The application divides port users into distinct functional roles:</w:t>
      </w:r>
    </w:p>
    <w:p>
      <w:pPr>
        <w:spacing w:after="120" w:line="360" w:lineRule="auto"/>
      </w:pPr>
      <w:r>
        <w:rPr>
          <w:rFonts w:ascii="Times New Roman" w:hAnsi="Times New Roman"/>
          <w:color w:val="000000"/>
          <w:sz w:val="24"/>
        </w:rPr>
        <w:t>Shipping Agents</w:t>
      </w:r>
    </w:p>
    <w:p>
      <w:pPr>
        <w:spacing w:after="120" w:line="360" w:lineRule="auto"/>
      </w:pPr>
      <w:r>
        <w:rPr>
          <w:rFonts w:ascii="Times New Roman" w:hAnsi="Times New Roman"/>
          <w:color w:val="000000"/>
          <w:sz w:val="24"/>
        </w:rPr>
        <w:t>Shipping agents can register requests, submit voyage details, upload manifests, and monitor clearance stages. They also access the Grievance Portal to log corruption or delays directly to the Chairman's Office.</w:t>
      </w:r>
    </w:p>
    <w:p>
      <w:pPr>
        <w:spacing w:after="120" w:line="360" w:lineRule="auto"/>
      </w:pPr>
      <w:r>
        <w:rPr>
          <w:rFonts w:ascii="Times New Roman" w:hAnsi="Times New Roman"/>
          <w:color w:val="000000"/>
          <w:sz w:val="24"/>
        </w:rPr>
        <w:t>Port Officers and Administrators</w:t>
      </w:r>
    </w:p>
    <w:p>
      <w:pPr>
        <w:spacing w:after="120" w:line="360" w:lineRule="auto"/>
      </w:pPr>
      <w:r>
        <w:rPr>
          <w:rFonts w:ascii="Times New Roman" w:hAnsi="Times New Roman"/>
          <w:color w:val="000000"/>
          <w:sz w:val="24"/>
        </w:rPr>
        <w:t>Port Officers (Customs, Port Health, Traffic Control) perform step-by-step inspections. System Administrators approve registrations, configure system parameters, and monitor the Security Audit Trail.</w:t>
      </w:r>
    </w:p>
    <w:p>
      <w:pPr>
        <w:keepNext/>
        <w:spacing w:before="240" w:after="80"/>
      </w:pPr>
      <w:r>
        <w:rPr>
          <w:rFonts w:ascii="Arial" w:hAnsi="Arial"/>
          <w:b/>
          <w:color w:val="000000"/>
          <w:sz w:val="26"/>
        </w:rPr>
        <w:t>1.6 Hardware and Software Requirements</w:t>
      </w:r>
    </w:p>
    <w:p>
      <w:pPr>
        <w:spacing w:after="120" w:line="360" w:lineRule="auto"/>
      </w:pPr>
      <w:r>
        <w:rPr>
          <w:rFonts w:ascii="Times New Roman" w:hAnsi="Times New Roman"/>
          <w:color w:val="000000"/>
          <w:sz w:val="24"/>
        </w:rPr>
        <w:t>Hardware Requirements</w:t>
      </w:r>
    </w:p>
    <w:p>
      <w:pPr>
        <w:pStyle w:val="ListBullet"/>
        <w:spacing w:after="80" w:line="360" w:lineRule="auto"/>
      </w:pPr>
      <w:r>
        <w:rPr>
          <w:rFonts w:ascii="Times New Roman" w:hAnsi="Times New Roman"/>
          <w:b/>
          <w:color w:val="000000"/>
          <w:sz w:val="24"/>
        </w:rPr>
        <w:t xml:space="preserve">Server Side: </w:t>
      </w:r>
      <w:r>
        <w:rPr>
          <w:rFonts w:ascii="Times New Roman" w:hAnsi="Times New Roman"/>
          <w:color w:val="000000"/>
          <w:sz w:val="24"/>
        </w:rPr>
        <w:t xml:space="preserve"> Quad-Core 2.5GHz CPU, 16GB RAM, 100GB SSD.</w:t>
      </w:r>
    </w:p>
    <w:p>
      <w:pPr>
        <w:pStyle w:val="ListBullet"/>
        <w:spacing w:after="80" w:line="360" w:lineRule="auto"/>
      </w:pPr>
      <w:r>
        <w:rPr>
          <w:rFonts w:ascii="Times New Roman" w:hAnsi="Times New Roman"/>
          <w:b/>
          <w:color w:val="000000"/>
          <w:sz w:val="24"/>
        </w:rPr>
        <w:t xml:space="preserve">Client Side: </w:t>
      </w:r>
      <w:r>
        <w:rPr>
          <w:rFonts w:ascii="Times New Roman" w:hAnsi="Times New Roman"/>
          <w:color w:val="000000"/>
          <w:sz w:val="24"/>
        </w:rPr>
        <w:t xml:space="preserve"> Dual-Core i3+ CPU, 4GB RAM, standard network interface.</w:t>
      </w:r>
    </w:p>
    <w:p>
      <w:pPr>
        <w:spacing w:after="120" w:line="360" w:lineRule="auto"/>
      </w:pPr>
      <w:r>
        <w:rPr>
          <w:rFonts w:ascii="Times New Roman" w:hAnsi="Times New Roman"/>
          <w:color w:val="000000"/>
          <w:sz w:val="24"/>
        </w:rPr>
        <w:t>Software Requirements</w:t>
      </w:r>
    </w:p>
    <w:p>
      <w:pPr>
        <w:pStyle w:val="ListBullet"/>
        <w:spacing w:after="80" w:line="360" w:lineRule="auto"/>
      </w:pPr>
      <w:r>
        <w:rPr>
          <w:rFonts w:ascii="Times New Roman" w:hAnsi="Times New Roman"/>
          <w:b/>
          <w:color w:val="000000"/>
          <w:sz w:val="24"/>
        </w:rPr>
        <w:t xml:space="preserve">Server OS: </w:t>
      </w:r>
      <w:r>
        <w:rPr>
          <w:rFonts w:ascii="Times New Roman" w:hAnsi="Times New Roman"/>
          <w:color w:val="000000"/>
          <w:sz w:val="24"/>
        </w:rPr>
        <w:t xml:space="preserve"> Windows Server 2019+ or Linux Ubuntu 22.04 LTS.</w:t>
      </w:r>
    </w:p>
    <w:p>
      <w:pPr>
        <w:pStyle w:val="ListBullet"/>
        <w:spacing w:after="80" w:line="360" w:lineRule="auto"/>
      </w:pPr>
      <w:r>
        <w:rPr>
          <w:rFonts w:ascii="Times New Roman" w:hAnsi="Times New Roman"/>
          <w:b/>
          <w:color w:val="000000"/>
          <w:sz w:val="24"/>
        </w:rPr>
        <w:t xml:space="preserve">Database: </w:t>
      </w:r>
      <w:r>
        <w:rPr>
          <w:rFonts w:ascii="Times New Roman" w:hAnsi="Times New Roman"/>
          <w:color w:val="000000"/>
          <w:sz w:val="24"/>
        </w:rPr>
        <w:t xml:space="preserve"> MongoDB Community Server v6.0+.</w:t>
      </w:r>
    </w:p>
    <w:p>
      <w:pPr>
        <w:pStyle w:val="ListBullet"/>
        <w:spacing w:after="80" w:line="360" w:lineRule="auto"/>
      </w:pPr>
      <w:r>
        <w:rPr>
          <w:rFonts w:ascii="Times New Roman" w:hAnsi="Times New Roman"/>
          <w:b/>
          <w:color w:val="000000"/>
          <w:sz w:val="24"/>
        </w:rPr>
        <w:t xml:space="preserve">Backend: </w:t>
      </w:r>
      <w:r>
        <w:rPr>
          <w:rFonts w:ascii="Times New Roman" w:hAnsi="Times New Roman"/>
          <w:color w:val="000000"/>
          <w:sz w:val="24"/>
        </w:rPr>
        <w:t xml:space="preserve"> Python 3.10+ (Flask, PyMongo, PyOTP, ReportLab).</w:t>
      </w:r>
    </w:p>
    <w:p>
      <w:pPr>
        <w:pStyle w:val="ListBullet"/>
        <w:spacing w:after="80" w:line="360" w:lineRule="auto"/>
      </w:pPr>
      <w:r>
        <w:rPr>
          <w:rFonts w:ascii="Times New Roman" w:hAnsi="Times New Roman"/>
          <w:b/>
          <w:color w:val="000000"/>
          <w:sz w:val="24"/>
        </w:rPr>
        <w:t xml:space="preserve">Client Browser: </w:t>
      </w:r>
      <w:r>
        <w:rPr>
          <w:rFonts w:ascii="Times New Roman" w:hAnsi="Times New Roman"/>
          <w:color w:val="000000"/>
          <w:sz w:val="24"/>
        </w:rPr>
        <w:t xml:space="preserve"> Any modern browser (Chrome, Edge, Firefox, Safari).</w:t>
      </w:r>
    </w:p>
    <w:p>
      <w:pPr>
        <w:keepNext/>
        <w:spacing w:before="240" w:after="80"/>
      </w:pPr>
      <w:r>
        <w:rPr>
          <w:rFonts w:ascii="Arial" w:hAnsi="Arial"/>
          <w:b/>
          <w:color w:val="000000"/>
          <w:sz w:val="26"/>
        </w:rPr>
        <w:t>2.1 Introduction</w:t>
      </w:r>
    </w:p>
    <w:p>
      <w:pPr>
        <w:keepNext/>
        <w:spacing w:before="160" w:after="40"/>
      </w:pPr>
      <w:r>
        <w:rPr>
          <w:rFonts w:ascii="Arial" w:hAnsi="Arial"/>
          <w:b/>
          <w:color w:val="000000"/>
          <w:sz w:val="22"/>
        </w:rPr>
        <w:t>2.1.1 Purpose</w:t>
      </w:r>
    </w:p>
    <w:p>
      <w:pPr>
        <w:spacing w:after="120" w:line="360" w:lineRule="auto"/>
      </w:pPr>
      <w:r>
        <w:rPr>
          <w:rFonts w:ascii="Times New Roman" w:hAnsi="Times New Roman"/>
          <w:color w:val="000000"/>
          <w:sz w:val="24"/>
        </w:rPr>
        <w:t>This SRS specifies the complete operational interface, database schemas, API parameters, and functional rules for NMPA-CIS. It acts as the primary reference document for development and quality assurance.</w:t>
      </w:r>
    </w:p>
    <w:p>
      <w:pPr>
        <w:keepNext/>
        <w:spacing w:before="160" w:after="40"/>
      </w:pPr>
      <w:r>
        <w:rPr>
          <w:rFonts w:ascii="Arial" w:hAnsi="Arial"/>
          <w:b/>
          <w:color w:val="000000"/>
          <w:sz w:val="22"/>
        </w:rPr>
        <w:t>2.1.2 Scope</w:t>
      </w:r>
    </w:p>
    <w:p>
      <w:pPr>
        <w:spacing w:after="120" w:line="360" w:lineRule="auto"/>
      </w:pPr>
      <w:r>
        <w:rPr>
          <w:rFonts w:ascii="Times New Roman" w:hAnsi="Times New Roman"/>
          <w:color w:val="000000"/>
          <w:sz w:val="24"/>
        </w:rPr>
        <w:t>The specifications cover login authentication, user approval pipelines, vessel registries, multi-desk approval steps, and verification outputs. Integrations are limited to central government links.</w:t>
      </w:r>
    </w:p>
    <w:p>
      <w:pPr>
        <w:keepNext/>
        <w:spacing w:before="160" w:after="40"/>
      </w:pPr>
      <w:r>
        <w:rPr>
          <w:rFonts w:ascii="Arial" w:hAnsi="Arial"/>
          <w:b/>
          <w:color w:val="000000"/>
          <w:sz w:val="22"/>
        </w:rPr>
        <w:t>2.1.3 Definitions, Acronyms and Abbreviations</w:t>
      </w:r>
    </w:p>
    <w:p>
      <w:pPr>
        <w:spacing w:after="120" w:line="360" w:lineRule="auto"/>
      </w:pPr>
      <w:r>
        <w:rPr>
          <w:rFonts w:ascii="Times New Roman" w:hAnsi="Times New Roman"/>
          <w:color w:val="000000"/>
          <w:sz w:val="24"/>
        </w:rPr>
        <w:t>NMPA: New Mangalore Port Authority</w:t>
      </w:r>
    </w:p>
    <w:p>
      <w:pPr>
        <w:spacing w:after="120" w:line="360" w:lineRule="auto"/>
      </w:pPr>
      <w:r>
        <w:rPr>
          <w:rFonts w:ascii="Times New Roman" w:hAnsi="Times New Roman"/>
          <w:color w:val="000000"/>
          <w:sz w:val="24"/>
        </w:rPr>
        <w:t>PMIS: Port Management Information System</w:t>
      </w:r>
    </w:p>
    <w:p>
      <w:pPr>
        <w:spacing w:after="120" w:line="360" w:lineRule="auto"/>
      </w:pPr>
      <w:r>
        <w:rPr>
          <w:rFonts w:ascii="Times New Roman" w:hAnsi="Times New Roman"/>
          <w:color w:val="000000"/>
          <w:sz w:val="24"/>
        </w:rPr>
        <w:t>RBAC: Role-Based Access Control</w:t>
      </w:r>
    </w:p>
    <w:p>
      <w:pPr>
        <w:spacing w:after="120" w:line="360" w:lineRule="auto"/>
      </w:pPr>
      <w:r>
        <w:rPr>
          <w:rFonts w:ascii="Times New Roman" w:hAnsi="Times New Roman"/>
          <w:color w:val="000000"/>
          <w:sz w:val="24"/>
        </w:rPr>
        <w:t>TOTP: Time-Based One-Time Password</w:t>
      </w:r>
    </w:p>
    <w:p>
      <w:pPr>
        <w:spacing w:after="120" w:line="360" w:lineRule="auto"/>
      </w:pPr>
      <w:r>
        <w:rPr>
          <w:rFonts w:ascii="Times New Roman" w:hAnsi="Times New Roman"/>
          <w:color w:val="000000"/>
          <w:sz w:val="24"/>
        </w:rPr>
        <w:t>GSTIN: Goods and Services Tax Identification Number</w:t>
      </w:r>
    </w:p>
    <w:p>
      <w:pPr>
        <w:keepNext/>
        <w:spacing w:before="160" w:after="40"/>
      </w:pPr>
      <w:r>
        <w:rPr>
          <w:rFonts w:ascii="Arial" w:hAnsi="Arial"/>
          <w:b/>
          <w:color w:val="000000"/>
          <w:sz w:val="22"/>
        </w:rPr>
        <w:t>2.1.4 References</w:t>
      </w:r>
    </w:p>
    <w:p>
      <w:pPr>
        <w:keepNext/>
        <w:spacing w:before="240" w:after="80"/>
      </w:pPr>
      <w:r>
        <w:rPr>
          <w:rFonts w:ascii="Arial" w:hAnsi="Arial"/>
          <w:b/>
          <w:color w:val="000000"/>
          <w:sz w:val="26"/>
        </w:rPr>
        <w:t>1. Ministry of Ports Operating Circular (Vol III)</w:t>
        <w:br/>
        <w:t>2. Central Bilingual Standards for Web Applications (2025)</w:t>
        <w:br/>
        <w:t>3. Sagar Setu National Logistics Portal Documentation</w:t>
      </w:r>
    </w:p>
    <w:p>
      <w:pPr>
        <w:keepNext/>
        <w:spacing w:before="240" w:after="80"/>
      </w:pPr>
      <w:r>
        <w:rPr>
          <w:rFonts w:ascii="Arial" w:hAnsi="Arial"/>
          <w:b/>
          <w:color w:val="000000"/>
          <w:sz w:val="26"/>
        </w:rPr>
        <w:t>2.2 Overall Description</w:t>
      </w:r>
    </w:p>
    <w:p>
      <w:pPr>
        <w:keepNext/>
        <w:spacing w:before="160" w:after="40"/>
      </w:pPr>
      <w:r>
        <w:rPr>
          <w:rFonts w:ascii="Arial" w:hAnsi="Arial"/>
          <w:b/>
          <w:color w:val="000000"/>
          <w:sz w:val="22"/>
        </w:rPr>
        <w:t>2.2.1 Product Perspective</w:t>
      </w:r>
    </w:p>
    <w:p>
      <w:pPr>
        <w:spacing w:after="120" w:line="360" w:lineRule="auto"/>
      </w:pPr>
      <w:r>
        <w:rPr>
          <w:rFonts w:ascii="Times New Roman" w:hAnsi="Times New Roman"/>
          <w:color w:val="000000"/>
          <w:sz w:val="24"/>
        </w:rPr>
        <w:t>NMPA-CIS operates as an independent single-window clearance interface. The system uses a centralized database to manage all data entries and is structured to comply with national digital transformation frameworks. It acts as a gateway for maritime logistics data processing.</w:t>
      </w:r>
    </w:p>
    <w:p>
      <w:pPr>
        <w:keepNext/>
        <w:spacing w:before="160" w:after="40"/>
      </w:pPr>
      <w:r>
        <w:rPr>
          <w:rFonts w:ascii="Arial" w:hAnsi="Arial"/>
          <w:b/>
          <w:color w:val="000000"/>
          <w:sz w:val="22"/>
        </w:rPr>
        <w:t>2.2.2 Product Functions</w:t>
      </w:r>
    </w:p>
    <w:p>
      <w:pPr>
        <w:spacing w:after="120" w:line="360" w:lineRule="auto"/>
      </w:pPr>
      <w:r>
        <w:rPr>
          <w:rFonts w:ascii="Times New Roman" w:hAnsi="Times New Roman"/>
          <w:color w:val="000000"/>
          <w:sz w:val="24"/>
        </w:rPr>
        <w:t>Core functions include account approval, vessel registry logging, multi-desk clearance steppers, PDF generation, grievance routing, and audit logs.</w:t>
      </w:r>
    </w:p>
    <w:p>
      <w:pPr>
        <w:keepNext/>
        <w:spacing w:before="160" w:after="40"/>
      </w:pPr>
      <w:r>
        <w:rPr>
          <w:rFonts w:ascii="Arial" w:hAnsi="Arial"/>
          <w:b/>
          <w:color w:val="000000"/>
          <w:sz w:val="22"/>
        </w:rPr>
        <w:t>2.2.3 User Characteristics</w:t>
      </w:r>
    </w:p>
    <w:p>
      <w:pPr>
        <w:spacing w:after="120" w:line="360" w:lineRule="auto"/>
      </w:pPr>
      <w:r>
        <w:rPr>
          <w:rFonts w:ascii="Times New Roman" w:hAnsi="Times New Roman"/>
          <w:color w:val="000000"/>
          <w:sz w:val="24"/>
        </w:rPr>
        <w:t>Port personnel have moderate IT literacy, requiring simple layout patterns and clear, sequential workflow steps.</w:t>
      </w:r>
    </w:p>
    <w:p>
      <w:pPr>
        <w:keepNext/>
        <w:spacing w:before="160" w:after="40"/>
      </w:pPr>
      <w:r>
        <w:rPr>
          <w:rFonts w:ascii="Arial" w:hAnsi="Arial"/>
          <w:b/>
          <w:color w:val="000000"/>
          <w:sz w:val="22"/>
        </w:rPr>
        <w:t>2.2.4 General Constraints</w:t>
      </w:r>
    </w:p>
    <w:p>
      <w:pPr>
        <w:spacing w:after="120" w:line="360" w:lineRule="auto"/>
      </w:pPr>
      <w:r>
        <w:rPr>
          <w:rFonts w:ascii="Times New Roman" w:hAnsi="Times New Roman"/>
          <w:color w:val="000000"/>
          <w:sz w:val="24"/>
        </w:rPr>
        <w:t>The system must comply with security guidelines, requiring password hashing, secure 2FA, and strict role validation.</w:t>
      </w:r>
    </w:p>
    <w:p>
      <w:pPr>
        <w:keepNext/>
        <w:spacing w:before="240" w:after="80"/>
      </w:pPr>
      <w:r>
        <w:rPr>
          <w:rFonts w:ascii="Arial" w:hAnsi="Arial"/>
          <w:b/>
          <w:color w:val="000000"/>
          <w:sz w:val="26"/>
        </w:rPr>
        <w:t>2.3 Special Requirements</w:t>
      </w:r>
    </w:p>
    <w:p>
      <w:pPr>
        <w:spacing w:after="120" w:line="360" w:lineRule="auto"/>
      </w:pPr>
      <w:r>
        <w:rPr>
          <w:rFonts w:ascii="Times New Roman" w:hAnsi="Times New Roman"/>
          <w:color w:val="000000"/>
          <w:sz w:val="24"/>
        </w:rPr>
        <w:t>The system requires bilingual (English/Hindi) localization and a local storage sync adapter to prevent data loss during port yard network dropouts.</w:t>
      </w:r>
    </w:p>
    <w:p>
      <w:pPr>
        <w:keepNext/>
        <w:spacing w:before="240" w:after="80"/>
      </w:pPr>
      <w:r>
        <w:rPr>
          <w:rFonts w:ascii="Arial" w:hAnsi="Arial"/>
          <w:b/>
          <w:color w:val="000000"/>
          <w:sz w:val="26"/>
        </w:rPr>
        <w:t>2.4 Functional Requirements</w:t>
      </w:r>
    </w:p>
    <w:p>
      <w:pPr>
        <w:keepNext/>
        <w:spacing w:before="160" w:after="40"/>
      </w:pPr>
      <w:r>
        <w:rPr>
          <w:rFonts w:ascii="Arial" w:hAnsi="Arial"/>
          <w:b/>
          <w:color w:val="000000"/>
          <w:sz w:val="22"/>
        </w:rPr>
        <w:t>2.4.1 User Authentication and Administration</w:t>
      </w:r>
    </w:p>
    <w:p>
      <w:pPr>
        <w:spacing w:after="120" w:line="360" w:lineRule="auto"/>
      </w:pPr>
      <w:r>
        <w:rPr>
          <w:rFonts w:ascii="Times New Roman" w:hAnsi="Times New Roman"/>
          <w:color w:val="000000"/>
          <w:sz w:val="24"/>
        </w:rPr>
        <w:t>All credentials must match hashed passwords in MongoDB. Accounts must be set to 'approved' by the System Admin before they can access the application. Enforce 2FA via TOTP codes.</w:t>
      </w:r>
    </w:p>
    <w:p>
      <w:pPr>
        <w:keepNext/>
        <w:spacing w:before="160" w:after="40"/>
      </w:pPr>
      <w:r>
        <w:rPr>
          <w:rFonts w:ascii="Arial" w:hAnsi="Arial"/>
          <w:b/>
          <w:color w:val="000000"/>
          <w:sz w:val="22"/>
        </w:rPr>
        <w:t>2.4.2 Vessel Registry Management</w:t>
      </w:r>
    </w:p>
    <w:p>
      <w:pPr>
        <w:spacing w:after="120" w:line="360" w:lineRule="auto"/>
      </w:pPr>
      <w:r>
        <w:rPr>
          <w:rFonts w:ascii="Times New Roman" w:hAnsi="Times New Roman"/>
          <w:color w:val="000000"/>
          <w:sz w:val="24"/>
        </w:rPr>
        <w:t>Allows registering vessel specifications (IMO number, tonnage, flag, type) to validate voyages.</w:t>
      </w:r>
    </w:p>
    <w:p>
      <w:pPr>
        <w:keepNext/>
        <w:spacing w:before="160" w:after="40"/>
      </w:pPr>
      <w:r>
        <w:rPr>
          <w:rFonts w:ascii="Arial" w:hAnsi="Arial"/>
          <w:b/>
          <w:color w:val="000000"/>
          <w:sz w:val="22"/>
        </w:rPr>
        <w:t>2.4.3 Voyage Clearance Stepper</w:t>
      </w:r>
    </w:p>
    <w:p>
      <w:pPr>
        <w:spacing w:after="120" w:line="360" w:lineRule="auto"/>
      </w:pPr>
      <w:r>
        <w:rPr>
          <w:rFonts w:ascii="Times New Roman" w:hAnsi="Times New Roman"/>
          <w:color w:val="000000"/>
          <w:sz w:val="24"/>
        </w:rPr>
        <w:t>A multi-step approval workflow. Users can only approve their designated step (e.g. Customs inspectors approve the Customs desk).</w:t>
      </w:r>
    </w:p>
    <w:p>
      <w:pPr>
        <w:keepNext/>
        <w:spacing w:before="160" w:after="40"/>
      </w:pPr>
      <w:r>
        <w:rPr>
          <w:rFonts w:ascii="Arial" w:hAnsi="Arial"/>
          <w:b/>
          <w:color w:val="000000"/>
          <w:sz w:val="22"/>
        </w:rPr>
        <w:t>2.4.4 Security Audit Trail</w:t>
      </w:r>
    </w:p>
    <w:p>
      <w:pPr>
        <w:spacing w:after="120" w:line="360" w:lineRule="auto"/>
      </w:pPr>
      <w:r>
        <w:rPr>
          <w:rFonts w:ascii="Times New Roman" w:hAnsi="Times New Roman"/>
          <w:color w:val="000000"/>
          <w:sz w:val="24"/>
        </w:rPr>
        <w:t>Logs all critical system actions (creation, logins, approvals, escalations) for administrative review.</w:t>
      </w:r>
    </w:p>
    <w:p>
      <w:pPr>
        <w:keepNext/>
        <w:spacing w:before="160" w:after="40"/>
      </w:pPr>
      <w:r>
        <w:rPr>
          <w:rFonts w:ascii="Arial" w:hAnsi="Arial"/>
          <w:b/>
          <w:color w:val="000000"/>
          <w:sz w:val="22"/>
        </w:rPr>
        <w:t>2.4.5 TOTP Verification - Underlying Model</w:t>
      </w:r>
    </w:p>
    <w:p>
      <w:pPr>
        <w:spacing w:after="120" w:line="360" w:lineRule="auto"/>
      </w:pPr>
      <w:r>
        <w:rPr>
          <w:rFonts w:ascii="Times New Roman" w:hAnsi="Times New Roman"/>
          <w:color w:val="000000"/>
          <w:sz w:val="24"/>
        </w:rPr>
        <w:t>Uses the RFC 6238 time-based one-time password standard to verify 2FA tokens. The system verifies these tokens using a shared secret key and a 30-second time window.</w:t>
      </w:r>
    </w:p>
    <w:p>
      <w:pPr>
        <w:keepNext/>
        <w:spacing w:before="240" w:after="80"/>
      </w:pPr>
      <w:r>
        <w:rPr>
          <w:rFonts w:ascii="Arial" w:hAnsi="Arial"/>
          <w:b/>
          <w:color w:val="000000"/>
          <w:sz w:val="26"/>
        </w:rPr>
        <w:t>3.1 Introduction</w:t>
      </w:r>
    </w:p>
    <w:p>
      <w:pPr>
        <w:spacing w:after="120" w:line="360" w:lineRule="auto"/>
      </w:pPr>
      <w:r>
        <w:rPr>
          <w:rFonts w:ascii="Times New Roman" w:hAnsi="Times New Roman"/>
          <w:color w:val="000000"/>
          <w:sz w:val="24"/>
        </w:rPr>
        <w:t>The NMPA-CIS system design separates presentation logic, business services, and database access. The frontend is built as a single-page React app communicating with the Flask backend via JSON APIs.</w:t>
      </w:r>
    </w:p>
    <w:p>
      <w:pPr>
        <w:keepNext/>
        <w:spacing w:before="240" w:after="80"/>
      </w:pPr>
      <w:r>
        <w:rPr>
          <w:rFonts w:ascii="Arial" w:hAnsi="Arial"/>
          <w:b/>
          <w:color w:val="000000"/>
          <w:sz w:val="26"/>
        </w:rPr>
        <w:t>3.2 Assumptions and Constraints</w:t>
      </w:r>
    </w:p>
    <w:p>
      <w:pPr>
        <w:spacing w:after="120" w:line="360" w:lineRule="auto"/>
      </w:pPr>
      <w:r>
        <w:rPr>
          <w:rFonts w:ascii="Times New Roman" w:hAnsi="Times New Roman"/>
          <w:color w:val="000000"/>
          <w:sz w:val="24"/>
        </w:rPr>
        <w:t>The backend server assumes stable connections to the MongoDB database. Network timeouts are mitigated via query pooling and retry controls.</w:t>
      </w:r>
    </w:p>
    <w:p>
      <w:pPr>
        <w:keepNext/>
        <w:spacing w:before="240" w:after="80"/>
      </w:pPr>
      <w:r>
        <w:rPr>
          <w:rFonts w:ascii="Arial" w:hAnsi="Arial"/>
          <w:b/>
          <w:color w:val="000000"/>
          <w:sz w:val="26"/>
        </w:rPr>
        <w:t>3.3 Functional Decomposition</w:t>
      </w:r>
    </w:p>
    <w:p>
      <w:pPr>
        <w:spacing w:after="120" w:line="360" w:lineRule="auto"/>
      </w:pPr>
      <w:r>
        <w:rPr>
          <w:rFonts w:ascii="Times New Roman" w:hAnsi="Times New Roman"/>
          <w:color w:val="000000"/>
          <w:sz w:val="24"/>
        </w:rPr>
        <w:t>The system is decomposed into the following core subsystems:</w:t>
      </w:r>
    </w:p>
    <w:p>
      <w:pPr>
        <w:spacing w:after="120" w:line="360" w:lineRule="auto"/>
      </w:pPr>
      <w:r>
        <w:rPr>
          <w:rFonts w:ascii="Times New Roman" w:hAnsi="Times New Roman"/>
          <w:color w:val="000000"/>
          <w:sz w:val="24"/>
        </w:rPr>
        <w:t>Identity Service: Manages authentication, user approvals, and 2FA secrets.</w:t>
      </w:r>
    </w:p>
    <w:p>
      <w:pPr>
        <w:spacing w:after="120" w:line="360" w:lineRule="auto"/>
      </w:pPr>
      <w:r>
        <w:rPr>
          <w:rFonts w:ascii="Times New Roman" w:hAnsi="Times New Roman"/>
          <w:color w:val="000000"/>
          <w:sz w:val="24"/>
        </w:rPr>
        <w:t>Vessel Manager: Maintains vessel profile records.</w:t>
      </w:r>
    </w:p>
    <w:p>
      <w:pPr>
        <w:spacing w:after="120" w:line="360" w:lineRule="auto"/>
      </w:pPr>
      <w:r>
        <w:rPr>
          <w:rFonts w:ascii="Times New Roman" w:hAnsi="Times New Roman"/>
          <w:color w:val="000000"/>
          <w:sz w:val="24"/>
        </w:rPr>
        <w:t>Clearance Stepper Service: Orchestrates voyage states and department approvals.</w:t>
      </w:r>
    </w:p>
    <w:p>
      <w:pPr>
        <w:spacing w:after="120" w:line="360" w:lineRule="auto"/>
      </w:pPr>
      <w:r>
        <w:rPr>
          <w:rFonts w:ascii="Times New Roman" w:hAnsi="Times New Roman"/>
          <w:color w:val="000000"/>
          <w:sz w:val="24"/>
        </w:rPr>
        <w:t>Bilingual PDF Engine: Formats and generates certificates.</w:t>
      </w:r>
    </w:p>
    <w:p>
      <w:pPr>
        <w:spacing w:after="120" w:line="360" w:lineRule="auto"/>
      </w:pPr>
      <w:r>
        <w:rPr>
          <w:rFonts w:ascii="Times New Roman" w:hAnsi="Times New Roman"/>
          <w:color w:val="000000"/>
          <w:sz w:val="24"/>
        </w:rPr>
        <w:t>Grievance Handler: Manages corruption report routing.</w:t>
      </w:r>
    </w:p>
    <w:p>
      <w:pPr>
        <w:spacing w:after="120" w:line="360" w:lineRule="auto"/>
      </w:pPr>
      <w:r>
        <w:rPr>
          <w:rFonts w:ascii="Times New Roman" w:hAnsi="Times New Roman"/>
          <w:color w:val="000000"/>
          <w:sz w:val="24"/>
        </w:rPr>
        <w:t>Audit Service: Records log entries to MongoDB.</w:t>
      </w:r>
    </w:p>
    <w:p>
      <w:pPr>
        <w:keepNext/>
        <w:spacing w:before="240" w:after="80"/>
      </w:pPr>
      <w:r>
        <w:rPr>
          <w:rFonts w:ascii="Arial" w:hAnsi="Arial"/>
          <w:b/>
          <w:color w:val="000000"/>
          <w:sz w:val="26"/>
        </w:rPr>
        <w:t>3.4 Description of Processes</w:t>
      </w:r>
    </w:p>
    <w:p>
      <w:pPr>
        <w:keepNext/>
        <w:spacing w:before="160" w:after="40"/>
      </w:pPr>
      <w:r>
        <w:rPr>
          <w:rFonts w:ascii="Arial" w:hAnsi="Arial"/>
          <w:b/>
          <w:color w:val="000000"/>
          <w:sz w:val="22"/>
        </w:rPr>
        <w:t>3.4.1 Context-Level Data Flow</w:t>
      </w:r>
    </w:p>
    <w:p>
      <w:pPr>
        <w:spacing w:after="120" w:line="360" w:lineRule="auto"/>
      </w:pPr>
      <w:r>
        <w:rPr>
          <w:rFonts w:ascii="Times New Roman" w:hAnsi="Times New Roman"/>
          <w:color w:val="000000"/>
          <w:sz w:val="24"/>
        </w:rPr>
        <w:t>External shipping agents submit voyage details. The system creates a new entry and alerts the Customs Desk. Port inspectors review the cargo and submit approval. Once all departments approve, the system generates a PDF certificate.</w:t>
      </w:r>
    </w:p>
    <w:p>
      <w:pPr>
        <w:keepNext/>
        <w:spacing w:before="160" w:after="40"/>
      </w:pPr>
      <w:r>
        <w:rPr>
          <w:rFonts w:ascii="Arial" w:hAnsi="Arial"/>
          <w:b/>
          <w:color w:val="000000"/>
          <w:sz w:val="22"/>
        </w:rPr>
        <w:t>3.4.2 Data Flow - Authentication</w:t>
      </w:r>
    </w:p>
    <w:p>
      <w:pPr>
        <w:spacing w:after="120" w:line="360" w:lineRule="auto"/>
      </w:pPr>
      <w:r>
        <w:rPr>
          <w:rFonts w:ascii="Times New Roman" w:hAnsi="Times New Roman"/>
          <w:color w:val="000000"/>
          <w:sz w:val="24"/>
        </w:rPr>
        <w:t>Login credentials are verified against stored hashes in MongoDB. Upon verification, the backend generates a TOTP challenge. The client provides the 6-digit code, which is verified before granting a session token.</w:t>
      </w:r>
    </w:p>
    <w:p>
      <w:pPr>
        <w:keepNext/>
        <w:spacing w:before="160" w:after="40"/>
      </w:pPr>
      <w:r>
        <w:rPr>
          <w:rFonts w:ascii="Arial" w:hAnsi="Arial"/>
          <w:b/>
          <w:color w:val="000000"/>
          <w:sz w:val="22"/>
        </w:rPr>
        <w:t>3.4.3 Data Flow - Core Clearance Pipeline</w:t>
      </w:r>
    </w:p>
    <w:p>
      <w:pPr>
        <w:spacing w:after="120" w:line="360" w:lineRule="auto"/>
      </w:pPr>
      <w:r>
        <w:rPr>
          <w:rFonts w:ascii="Times New Roman" w:hAnsi="Times New Roman"/>
          <w:color w:val="000000"/>
          <w:sz w:val="24"/>
        </w:rPr>
        <w:t>Voyage data is updated sequentially. Each department logs approval parameters (agent ID, comment, timestamp), which update the voyage status fields.</w:t>
      </w:r>
    </w:p>
    <w:p>
      <w:pPr>
        <w:keepNext/>
        <w:spacing w:before="160" w:after="40"/>
      </w:pPr>
      <w:r>
        <w:rPr>
          <w:rFonts w:ascii="Arial" w:hAnsi="Arial"/>
          <w:b/>
          <w:color w:val="000000"/>
          <w:sz w:val="22"/>
        </w:rPr>
        <w:t>3.4.4 Data Flow - Clearance State Machine</w:t>
      </w:r>
    </w:p>
    <w:p>
      <w:pPr>
        <w:spacing w:after="120" w:line="360" w:lineRule="auto"/>
      </w:pPr>
      <w:r>
        <w:rPr>
          <w:rFonts w:ascii="Times New Roman" w:hAnsi="Times New Roman"/>
          <w:color w:val="000000"/>
          <w:sz w:val="24"/>
        </w:rPr>
        <w:t>The voyage state transitions through: Draft -&gt; Submitted -&gt; In Progress -&gt; Cleared. Failed inspections revert the state to Draft.</w:t>
      </w:r>
    </w:p>
    <w:p>
      <w:pPr>
        <w:keepNext/>
        <w:spacing w:before="240" w:after="80"/>
      </w:pPr>
      <w:r>
        <w:rPr>
          <w:rFonts w:ascii="Arial" w:hAnsi="Arial"/>
          <w:b/>
          <w:color w:val="000000"/>
          <w:sz w:val="26"/>
        </w:rPr>
        <w:t>4.1 Introduction</w:t>
      </w:r>
    </w:p>
    <w:p>
      <w:pPr>
        <w:spacing w:after="120" w:line="360" w:lineRule="auto"/>
      </w:pPr>
      <w:r>
        <w:rPr>
          <w:rFonts w:ascii="Times New Roman" w:hAnsi="Times New Roman"/>
          <w:color w:val="000000"/>
          <w:sz w:val="24"/>
        </w:rPr>
        <w:t>The database design uses a NoSQL model to accommodate unstructured metadata. MongoDB is configured to enforce data validation rules.</w:t>
      </w:r>
    </w:p>
    <w:p>
      <w:pPr>
        <w:keepNext/>
        <w:spacing w:before="240" w:after="80"/>
      </w:pPr>
      <w:r>
        <w:rPr>
          <w:rFonts w:ascii="Arial" w:hAnsi="Arial"/>
          <w:b/>
          <w:color w:val="000000"/>
          <w:sz w:val="26"/>
        </w:rPr>
        <w:t>4.2 Purpose and Scope</w:t>
      </w:r>
    </w:p>
    <w:p>
      <w:pPr>
        <w:spacing w:after="120" w:line="360" w:lineRule="auto"/>
      </w:pPr>
      <w:r>
        <w:rPr>
          <w:rFonts w:ascii="Times New Roman" w:hAnsi="Times New Roman"/>
          <w:color w:val="000000"/>
          <w:sz w:val="24"/>
        </w:rPr>
        <w:t>This section details the document structure, field lists, index rules, and key relations in the database collections.</w:t>
      </w:r>
    </w:p>
    <w:p>
      <w:pPr>
        <w:keepNext/>
        <w:spacing w:before="240" w:after="80"/>
      </w:pPr>
      <w:r>
        <w:rPr>
          <w:rFonts w:ascii="Arial" w:hAnsi="Arial"/>
          <w:b/>
          <w:color w:val="000000"/>
          <w:sz w:val="26"/>
        </w:rPr>
        <w:t>4.3 Collection Definitions</w:t>
      </w:r>
    </w:p>
    <w:p>
      <w:pPr>
        <w:keepNext/>
        <w:spacing w:before="160" w:after="40"/>
      </w:pPr>
      <w:r>
        <w:rPr>
          <w:rFonts w:ascii="Arial" w:hAnsi="Arial"/>
          <w:b/>
          <w:color w:val="000000"/>
          <w:sz w:val="22"/>
        </w:rPr>
        <w:t>4.3.1 Users Collection Schema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color w:val="000000"/>
                <w:sz w:val="19"/>
              </w:rPr>
              <w:t>Field Name</w:t>
            </w:r>
          </w:p>
        </w:tc>
        <w:tc>
          <w:tcPr>
            <w:tcW w:type="dxa" w:w="2340"/>
          </w:tcPr>
          <w:p>
            <w:r>
              <w:rPr>
                <w:rFonts w:ascii="Arial" w:hAnsi="Arial"/>
                <w:b/>
                <w:color w:val="000000"/>
                <w:sz w:val="19"/>
              </w:rPr>
              <w:t>Data Type</w:t>
            </w:r>
          </w:p>
        </w:tc>
        <w:tc>
          <w:tcPr>
            <w:tcW w:type="dxa" w:w="2340"/>
          </w:tcPr>
          <w:p>
            <w:r>
              <w:rPr>
                <w:rFonts w:ascii="Arial" w:hAnsi="Arial"/>
                <w:b/>
                <w:color w:val="000000"/>
                <w:sz w:val="19"/>
              </w:rPr>
              <w:t>Constraints</w:t>
            </w:r>
          </w:p>
        </w:tc>
        <w:tc>
          <w:tcPr>
            <w:tcW w:type="dxa" w:w="2340"/>
          </w:tcPr>
          <w:p>
            <w:r>
              <w:rPr>
                <w:rFonts w:ascii="Arial" w:hAnsi="Arial"/>
                <w:b/>
                <w:color w:val="000000"/>
                <w:sz w:val="19"/>
              </w:rPr>
              <w:t>Description</w:t>
            </w:r>
          </w:p>
        </w:tc>
      </w:tr>
      <w:tr>
        <w:tc>
          <w:tcPr>
            <w:tcW w:type="dxa" w:w="2340"/>
          </w:tcPr>
          <w:p>
            <w:r>
              <w:rPr>
                <w:rFonts w:ascii="Times New Roman" w:hAnsi="Times New Roman"/>
                <w:color w:val="000000"/>
                <w:sz w:val="19"/>
              </w:rPr>
              <w:t>id</w:t>
            </w:r>
          </w:p>
        </w:tc>
        <w:tc>
          <w:tcPr>
            <w:tcW w:type="dxa" w:w="2340"/>
          </w:tcPr>
          <w:p>
            <w:r>
              <w:rPr>
                <w:rFonts w:ascii="Times New Roman" w:hAnsi="Times New Roman"/>
                <w:color w:val="000000"/>
                <w:sz w:val="19"/>
              </w:rPr>
              <w:t>INTEGER</w:t>
            </w:r>
          </w:p>
        </w:tc>
        <w:tc>
          <w:tcPr>
            <w:tcW w:type="dxa" w:w="2340"/>
          </w:tcPr>
          <w:p>
            <w:r>
              <w:rPr>
                <w:rFonts w:ascii="Times New Roman" w:hAnsi="Times New Roman"/>
                <w:color w:val="000000"/>
                <w:sz w:val="19"/>
              </w:rPr>
              <w:t>Primary Key</w:t>
            </w:r>
          </w:p>
        </w:tc>
        <w:tc>
          <w:tcPr>
            <w:tcW w:type="dxa" w:w="2340"/>
          </w:tcPr>
          <w:p>
            <w:r>
              <w:rPr>
                <w:rFonts w:ascii="Times New Roman" w:hAnsi="Times New Roman"/>
                <w:color w:val="000000"/>
                <w:sz w:val="19"/>
              </w:rPr>
              <w:t>Unique user identification identifier.</w:t>
            </w:r>
          </w:p>
        </w:tc>
      </w:tr>
      <w:tr>
        <w:tc>
          <w:tcPr>
            <w:tcW w:type="dxa" w:w="2340"/>
          </w:tcPr>
          <w:p>
            <w:r>
              <w:rPr>
                <w:rFonts w:ascii="Times New Roman" w:hAnsi="Times New Roman"/>
                <w:color w:val="000000"/>
                <w:sz w:val="19"/>
              </w:rPr>
              <w:t>username</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Unique, Min 4 chars</w:t>
            </w:r>
          </w:p>
        </w:tc>
        <w:tc>
          <w:tcPr>
            <w:tcW w:type="dxa" w:w="2340"/>
          </w:tcPr>
          <w:p>
            <w:r>
              <w:rPr>
                <w:rFonts w:ascii="Times New Roman" w:hAnsi="Times New Roman"/>
                <w:color w:val="000000"/>
                <w:sz w:val="19"/>
              </w:rPr>
              <w:t>Login username credentials.</w:t>
            </w:r>
          </w:p>
        </w:tc>
      </w:tr>
      <w:tr>
        <w:tc>
          <w:tcPr>
            <w:tcW w:type="dxa" w:w="2340"/>
          </w:tcPr>
          <w:p>
            <w:r>
              <w:rPr>
                <w:rFonts w:ascii="Times New Roman" w:hAnsi="Times New Roman"/>
                <w:color w:val="000000"/>
                <w:sz w:val="19"/>
              </w:rPr>
              <w:t>password</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Hashed</w:t>
            </w:r>
          </w:p>
        </w:tc>
        <w:tc>
          <w:tcPr>
            <w:tcW w:type="dxa" w:w="2340"/>
          </w:tcPr>
          <w:p>
            <w:r>
              <w:rPr>
                <w:rFonts w:ascii="Times New Roman" w:hAnsi="Times New Roman"/>
                <w:color w:val="000000"/>
                <w:sz w:val="19"/>
              </w:rPr>
              <w:t>Secure hashed password string.</w:t>
            </w:r>
          </w:p>
        </w:tc>
      </w:tr>
      <w:tr>
        <w:tc>
          <w:tcPr>
            <w:tcW w:type="dxa" w:w="2340"/>
          </w:tcPr>
          <w:p>
            <w:r>
              <w:rPr>
                <w:rFonts w:ascii="Times New Roman" w:hAnsi="Times New Roman"/>
                <w:color w:val="000000"/>
                <w:sz w:val="19"/>
              </w:rPr>
              <w:t>email</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Contact email address.</w:t>
            </w:r>
          </w:p>
        </w:tc>
      </w:tr>
      <w:tr>
        <w:tc>
          <w:tcPr>
            <w:tcW w:type="dxa" w:w="2340"/>
          </w:tcPr>
          <w:p>
            <w:r>
              <w:rPr>
                <w:rFonts w:ascii="Times New Roman" w:hAnsi="Times New Roman"/>
                <w:color w:val="000000"/>
                <w:sz w:val="19"/>
              </w:rPr>
              <w:t>role</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system_admin / inspector / port_authority</w:t>
            </w:r>
          </w:p>
        </w:tc>
        <w:tc>
          <w:tcPr>
            <w:tcW w:type="dxa" w:w="2340"/>
          </w:tcPr>
          <w:p>
            <w:r>
              <w:rPr>
                <w:rFonts w:ascii="Times New Roman" w:hAnsi="Times New Roman"/>
                <w:color w:val="000000"/>
                <w:sz w:val="19"/>
              </w:rPr>
              <w:t>Role-based privileges.</w:t>
            </w:r>
          </w:p>
        </w:tc>
      </w:tr>
      <w:tr>
        <w:tc>
          <w:tcPr>
            <w:tcW w:type="dxa" w:w="2340"/>
          </w:tcPr>
          <w:p>
            <w:r>
              <w:rPr>
                <w:rFonts w:ascii="Times New Roman" w:hAnsi="Times New Roman"/>
                <w:color w:val="000000"/>
                <w:sz w:val="19"/>
              </w:rPr>
              <w:t>is_approved</w:t>
            </w:r>
          </w:p>
        </w:tc>
        <w:tc>
          <w:tcPr>
            <w:tcW w:type="dxa" w:w="2340"/>
          </w:tcPr>
          <w:p>
            <w:r>
              <w:rPr>
                <w:rFonts w:ascii="Times New Roman" w:hAnsi="Times New Roman"/>
                <w:color w:val="000000"/>
                <w:sz w:val="19"/>
              </w:rPr>
              <w:t>BOOLEAN</w:t>
            </w:r>
          </w:p>
        </w:tc>
        <w:tc>
          <w:tcPr>
            <w:tcW w:type="dxa" w:w="2340"/>
          </w:tcPr>
          <w:p>
            <w:r>
              <w:rPr>
                <w:rFonts w:ascii="Times New Roman" w:hAnsi="Times New Roman"/>
                <w:color w:val="000000"/>
                <w:sz w:val="19"/>
              </w:rPr>
              <w:t>Default: False</w:t>
            </w:r>
          </w:p>
        </w:tc>
        <w:tc>
          <w:tcPr>
            <w:tcW w:type="dxa" w:w="2340"/>
          </w:tcPr>
          <w:p>
            <w:r>
              <w:rPr>
                <w:rFonts w:ascii="Times New Roman" w:hAnsi="Times New Roman"/>
                <w:color w:val="000000"/>
                <w:sz w:val="19"/>
              </w:rPr>
              <w:t>Onboarding validation flag.</w:t>
            </w:r>
          </w:p>
        </w:tc>
      </w:tr>
      <w:tr>
        <w:tc>
          <w:tcPr>
            <w:tcW w:type="dxa" w:w="2340"/>
          </w:tcPr>
          <w:p>
            <w:r>
              <w:rPr>
                <w:rFonts w:ascii="Times New Roman" w:hAnsi="Times New Roman"/>
                <w:color w:val="000000"/>
                <w:sz w:val="19"/>
              </w:rPr>
              <w:t>two_fa_enabled</w:t>
            </w:r>
          </w:p>
        </w:tc>
        <w:tc>
          <w:tcPr>
            <w:tcW w:type="dxa" w:w="2340"/>
          </w:tcPr>
          <w:p>
            <w:r>
              <w:rPr>
                <w:rFonts w:ascii="Times New Roman" w:hAnsi="Times New Roman"/>
                <w:color w:val="000000"/>
                <w:sz w:val="19"/>
              </w:rPr>
              <w:t>BOOLEAN</w:t>
            </w:r>
          </w:p>
        </w:tc>
        <w:tc>
          <w:tcPr>
            <w:tcW w:type="dxa" w:w="2340"/>
          </w:tcPr>
          <w:p>
            <w:r>
              <w:rPr>
                <w:rFonts w:ascii="Times New Roman" w:hAnsi="Times New Roman"/>
                <w:color w:val="000000"/>
                <w:sz w:val="19"/>
              </w:rPr>
              <w:t>Default: True</w:t>
            </w:r>
          </w:p>
        </w:tc>
        <w:tc>
          <w:tcPr>
            <w:tcW w:type="dxa" w:w="2340"/>
          </w:tcPr>
          <w:p>
            <w:r>
              <w:rPr>
                <w:rFonts w:ascii="Times New Roman" w:hAnsi="Times New Roman"/>
                <w:color w:val="000000"/>
                <w:sz w:val="19"/>
              </w:rPr>
              <w:t>2FA authentication flag.</w:t>
            </w:r>
          </w:p>
        </w:tc>
      </w:tr>
      <w:tr>
        <w:tc>
          <w:tcPr>
            <w:tcW w:type="dxa" w:w="2340"/>
          </w:tcPr>
          <w:p>
            <w:r>
              <w:rPr>
                <w:rFonts w:ascii="Times New Roman" w:hAnsi="Times New Roman"/>
                <w:color w:val="000000"/>
                <w:sz w:val="19"/>
              </w:rPr>
              <w:t>last_login</w:t>
            </w:r>
          </w:p>
        </w:tc>
        <w:tc>
          <w:tcPr>
            <w:tcW w:type="dxa" w:w="2340"/>
          </w:tcPr>
          <w:p>
            <w:r>
              <w:rPr>
                <w:rFonts w:ascii="Times New Roman" w:hAnsi="Times New Roman"/>
                <w:color w:val="000000"/>
                <w:sz w:val="19"/>
              </w:rPr>
              <w:t>TIMESTAMP</w:t>
            </w:r>
          </w:p>
        </w:tc>
        <w:tc>
          <w:tcPr>
            <w:tcW w:type="dxa" w:w="2340"/>
          </w:tcPr>
          <w:p>
            <w:r>
              <w:rPr>
                <w:rFonts w:ascii="Times New Roman" w:hAnsi="Times New Roman"/>
                <w:color w:val="000000"/>
                <w:sz w:val="19"/>
              </w:rPr>
              <w:t>Nullable</w:t>
            </w:r>
          </w:p>
        </w:tc>
        <w:tc>
          <w:tcPr>
            <w:tcW w:type="dxa" w:w="2340"/>
          </w:tcPr>
          <w:p>
            <w:r>
              <w:rPr>
                <w:rFonts w:ascii="Times New Roman" w:hAnsi="Times New Roman"/>
                <w:color w:val="000000"/>
                <w:sz w:val="19"/>
              </w:rPr>
              <w:t>Tracks the user's latest login.</w:t>
            </w:r>
          </w:p>
        </w:tc>
      </w:tr>
    </w:tbl>
    <w:p>
      <w:pPr>
        <w:spacing w:before="0" w:after="120"/>
      </w:pPr>
    </w:p>
    <w:p>
      <w:pPr>
        <w:keepNext/>
        <w:spacing w:before="160" w:after="40"/>
      </w:pPr>
      <w:r>
        <w:rPr>
          <w:rFonts w:ascii="Arial" w:hAnsi="Arial"/>
          <w:b/>
          <w:color w:val="000000"/>
          <w:sz w:val="22"/>
        </w:rPr>
        <w:t>4.3.2 Voyages Collection Schema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color w:val="000000"/>
                <w:sz w:val="19"/>
              </w:rPr>
              <w:t>Field Name</w:t>
            </w:r>
          </w:p>
        </w:tc>
        <w:tc>
          <w:tcPr>
            <w:tcW w:type="dxa" w:w="2340"/>
          </w:tcPr>
          <w:p>
            <w:r>
              <w:rPr>
                <w:rFonts w:ascii="Arial" w:hAnsi="Arial"/>
                <w:b/>
                <w:color w:val="000000"/>
                <w:sz w:val="19"/>
              </w:rPr>
              <w:t>Data Type</w:t>
            </w:r>
          </w:p>
        </w:tc>
        <w:tc>
          <w:tcPr>
            <w:tcW w:type="dxa" w:w="2340"/>
          </w:tcPr>
          <w:p>
            <w:r>
              <w:rPr>
                <w:rFonts w:ascii="Arial" w:hAnsi="Arial"/>
                <w:b/>
                <w:color w:val="000000"/>
                <w:sz w:val="19"/>
              </w:rPr>
              <w:t>Constraints</w:t>
            </w:r>
          </w:p>
        </w:tc>
        <w:tc>
          <w:tcPr>
            <w:tcW w:type="dxa" w:w="2340"/>
          </w:tcPr>
          <w:p>
            <w:r>
              <w:rPr>
                <w:rFonts w:ascii="Arial" w:hAnsi="Arial"/>
                <w:b/>
                <w:color w:val="000000"/>
                <w:sz w:val="19"/>
              </w:rPr>
              <w:t>Description</w:t>
            </w:r>
          </w:p>
        </w:tc>
      </w:tr>
      <w:tr>
        <w:tc>
          <w:tcPr>
            <w:tcW w:type="dxa" w:w="2340"/>
          </w:tcPr>
          <w:p>
            <w:r>
              <w:rPr>
                <w:rFonts w:ascii="Times New Roman" w:hAnsi="Times New Roman"/>
                <w:color w:val="000000"/>
                <w:sz w:val="19"/>
              </w:rPr>
              <w:t>id</w:t>
            </w:r>
          </w:p>
        </w:tc>
        <w:tc>
          <w:tcPr>
            <w:tcW w:type="dxa" w:w="2340"/>
          </w:tcPr>
          <w:p>
            <w:r>
              <w:rPr>
                <w:rFonts w:ascii="Times New Roman" w:hAnsi="Times New Roman"/>
                <w:color w:val="000000"/>
                <w:sz w:val="19"/>
              </w:rPr>
              <w:t>INTEGER</w:t>
            </w:r>
          </w:p>
        </w:tc>
        <w:tc>
          <w:tcPr>
            <w:tcW w:type="dxa" w:w="2340"/>
          </w:tcPr>
          <w:p>
            <w:r>
              <w:rPr>
                <w:rFonts w:ascii="Times New Roman" w:hAnsi="Times New Roman"/>
                <w:color w:val="000000"/>
                <w:sz w:val="19"/>
              </w:rPr>
              <w:t>Primary Key</w:t>
            </w:r>
          </w:p>
        </w:tc>
        <w:tc>
          <w:tcPr>
            <w:tcW w:type="dxa" w:w="2340"/>
          </w:tcPr>
          <w:p>
            <w:r>
              <w:rPr>
                <w:rFonts w:ascii="Times New Roman" w:hAnsi="Times New Roman"/>
                <w:color w:val="000000"/>
                <w:sz w:val="19"/>
              </w:rPr>
              <w:t>Voyage unique record identification.</w:t>
            </w:r>
          </w:p>
        </w:tc>
      </w:tr>
      <w:tr>
        <w:tc>
          <w:tcPr>
            <w:tcW w:type="dxa" w:w="2340"/>
          </w:tcPr>
          <w:p>
            <w:r>
              <w:rPr>
                <w:rFonts w:ascii="Times New Roman" w:hAnsi="Times New Roman"/>
                <w:color w:val="000000"/>
                <w:sz w:val="19"/>
              </w:rPr>
              <w:t>bill_of_lading</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Unique, Required</w:t>
            </w:r>
          </w:p>
        </w:tc>
        <w:tc>
          <w:tcPr>
            <w:tcW w:type="dxa" w:w="2340"/>
          </w:tcPr>
          <w:p>
            <w:r>
              <w:rPr>
                <w:rFonts w:ascii="Times New Roman" w:hAnsi="Times New Roman"/>
                <w:color w:val="000000"/>
                <w:sz w:val="19"/>
              </w:rPr>
              <w:t>Cargo shipment identifier.</w:t>
            </w:r>
          </w:p>
        </w:tc>
      </w:tr>
      <w:tr>
        <w:tc>
          <w:tcPr>
            <w:tcW w:type="dxa" w:w="2340"/>
          </w:tcPr>
          <w:p>
            <w:r>
              <w:rPr>
                <w:rFonts w:ascii="Times New Roman" w:hAnsi="Times New Roman"/>
                <w:color w:val="000000"/>
                <w:sz w:val="19"/>
              </w:rPr>
              <w:t>vessel_name</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Name of the incoming vessel.</w:t>
            </w:r>
          </w:p>
        </w:tc>
      </w:tr>
      <w:tr>
        <w:tc>
          <w:tcPr>
            <w:tcW w:type="dxa" w:w="2340"/>
          </w:tcPr>
          <w:p>
            <w:r>
              <w:rPr>
                <w:rFonts w:ascii="Times New Roman" w:hAnsi="Times New Roman"/>
                <w:color w:val="000000"/>
                <w:sz w:val="19"/>
              </w:rPr>
              <w:t>origin_port</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Port of cargo dispatch.</w:t>
            </w:r>
          </w:p>
        </w:tc>
      </w:tr>
      <w:tr>
        <w:tc>
          <w:tcPr>
            <w:tcW w:type="dxa" w:w="2340"/>
          </w:tcPr>
          <w:p>
            <w:r>
              <w:rPr>
                <w:rFonts w:ascii="Times New Roman" w:hAnsi="Times New Roman"/>
                <w:color w:val="000000"/>
                <w:sz w:val="19"/>
              </w:rPr>
              <w:t>cargo_type</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Category of cargo commodity.</w:t>
            </w:r>
          </w:p>
        </w:tc>
      </w:tr>
      <w:tr>
        <w:tc>
          <w:tcPr>
            <w:tcW w:type="dxa" w:w="2340"/>
          </w:tcPr>
          <w:p>
            <w:r>
              <w:rPr>
                <w:rFonts w:ascii="Times New Roman" w:hAnsi="Times New Roman"/>
                <w:color w:val="000000"/>
                <w:sz w:val="19"/>
              </w:rPr>
              <w:t>weight</w:t>
            </w:r>
          </w:p>
        </w:tc>
        <w:tc>
          <w:tcPr>
            <w:tcW w:type="dxa" w:w="2340"/>
          </w:tcPr>
          <w:p>
            <w:r>
              <w:rPr>
                <w:rFonts w:ascii="Times New Roman" w:hAnsi="Times New Roman"/>
                <w:color w:val="000000"/>
                <w:sz w:val="19"/>
              </w:rPr>
              <w:t>REAL</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Registered manifest weight (MT).</w:t>
            </w:r>
          </w:p>
        </w:tc>
      </w:tr>
      <w:tr>
        <w:tc>
          <w:tcPr>
            <w:tcW w:type="dxa" w:w="2340"/>
          </w:tcPr>
          <w:p>
            <w:r>
              <w:rPr>
                <w:rFonts w:ascii="Times New Roman" w:hAnsi="Times New Roman"/>
                <w:color w:val="000000"/>
                <w:sz w:val="19"/>
              </w:rPr>
              <w:t>status</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Pending / Inspected / Approved / Rejected</w:t>
            </w:r>
          </w:p>
        </w:tc>
        <w:tc>
          <w:tcPr>
            <w:tcW w:type="dxa" w:w="2340"/>
          </w:tcPr>
          <w:p>
            <w:r>
              <w:rPr>
                <w:rFonts w:ascii="Times New Roman" w:hAnsi="Times New Roman"/>
                <w:color w:val="000000"/>
                <w:sz w:val="19"/>
              </w:rPr>
              <w:t>Current clearance stepper state.</w:t>
            </w:r>
          </w:p>
        </w:tc>
      </w:tr>
      <w:tr>
        <w:tc>
          <w:tcPr>
            <w:tcW w:type="dxa" w:w="2340"/>
          </w:tcPr>
          <w:p>
            <w:r>
              <w:rPr>
                <w:rFonts w:ascii="Times New Roman" w:hAnsi="Times New Roman"/>
                <w:color w:val="000000"/>
                <w:sz w:val="19"/>
              </w:rPr>
              <w:t>actual_weight</w:t>
            </w:r>
          </w:p>
        </w:tc>
        <w:tc>
          <w:tcPr>
            <w:tcW w:type="dxa" w:w="2340"/>
          </w:tcPr>
          <w:p>
            <w:r>
              <w:rPr>
                <w:rFonts w:ascii="Times New Roman" w:hAnsi="Times New Roman"/>
                <w:color w:val="000000"/>
                <w:sz w:val="19"/>
              </w:rPr>
              <w:t>REAL</w:t>
            </w:r>
          </w:p>
        </w:tc>
        <w:tc>
          <w:tcPr>
            <w:tcW w:type="dxa" w:w="2340"/>
          </w:tcPr>
          <w:p>
            <w:r>
              <w:rPr>
                <w:rFonts w:ascii="Times New Roman" w:hAnsi="Times New Roman"/>
                <w:color w:val="000000"/>
                <w:sz w:val="19"/>
              </w:rPr>
              <w:t>Nullable</w:t>
            </w:r>
          </w:p>
        </w:tc>
        <w:tc>
          <w:tcPr>
            <w:tcW w:type="dxa" w:w="2340"/>
          </w:tcPr>
          <w:p>
            <w:r>
              <w:rPr>
                <w:rFonts w:ascii="Times New Roman" w:hAnsi="Times New Roman"/>
                <w:color w:val="000000"/>
                <w:sz w:val="19"/>
              </w:rPr>
              <w:t>Inspector-verified scale weight.</w:t>
            </w:r>
          </w:p>
        </w:tc>
      </w:tr>
      <w:tr>
        <w:tc>
          <w:tcPr>
            <w:tcW w:type="dxa" w:w="2340"/>
          </w:tcPr>
          <w:p>
            <w:r>
              <w:rPr>
                <w:rFonts w:ascii="Times New Roman" w:hAnsi="Times New Roman"/>
                <w:color w:val="000000"/>
                <w:sz w:val="19"/>
              </w:rPr>
              <w:t>seal_intact</w:t>
            </w:r>
          </w:p>
        </w:tc>
        <w:tc>
          <w:tcPr>
            <w:tcW w:type="dxa" w:w="2340"/>
          </w:tcPr>
          <w:p>
            <w:r>
              <w:rPr>
                <w:rFonts w:ascii="Times New Roman" w:hAnsi="Times New Roman"/>
                <w:color w:val="000000"/>
                <w:sz w:val="19"/>
              </w:rPr>
              <w:t>BOOLEAN</w:t>
            </w:r>
          </w:p>
        </w:tc>
        <w:tc>
          <w:tcPr>
            <w:tcW w:type="dxa" w:w="2340"/>
          </w:tcPr>
          <w:p>
            <w:r>
              <w:rPr>
                <w:rFonts w:ascii="Times New Roman" w:hAnsi="Times New Roman"/>
                <w:color w:val="000000"/>
                <w:sz w:val="19"/>
              </w:rPr>
              <w:t>Nullable</w:t>
            </w:r>
          </w:p>
        </w:tc>
        <w:tc>
          <w:tcPr>
            <w:tcW w:type="dxa" w:w="2340"/>
          </w:tcPr>
          <w:p>
            <w:r>
              <w:rPr>
                <w:rFonts w:ascii="Times New Roman" w:hAnsi="Times New Roman"/>
                <w:color w:val="000000"/>
                <w:sz w:val="19"/>
              </w:rPr>
              <w:t>Container physical seal integrity flag.</w:t>
            </w:r>
          </w:p>
        </w:tc>
      </w:tr>
      <w:tr>
        <w:tc>
          <w:tcPr>
            <w:tcW w:type="dxa" w:w="2340"/>
          </w:tcPr>
          <w:p>
            <w:r>
              <w:rPr>
                <w:rFonts w:ascii="Times New Roman" w:hAnsi="Times New Roman"/>
                <w:color w:val="000000"/>
                <w:sz w:val="19"/>
              </w:rPr>
              <w:t>qr_token</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Nullable</w:t>
            </w:r>
          </w:p>
        </w:tc>
        <w:tc>
          <w:tcPr>
            <w:tcW w:type="dxa" w:w="2340"/>
          </w:tcPr>
          <w:p>
            <w:r>
              <w:rPr>
                <w:rFonts w:ascii="Times New Roman" w:hAnsi="Times New Roman"/>
                <w:color w:val="000000"/>
                <w:sz w:val="19"/>
              </w:rPr>
              <w:t>Cryptographic clear-pass pass token.</w:t>
            </w:r>
          </w:p>
        </w:tc>
      </w:tr>
    </w:tbl>
    <w:p>
      <w:pPr>
        <w:spacing w:before="0" w:after="120"/>
      </w:pPr>
    </w:p>
    <w:p>
      <w:pPr>
        <w:keepNext/>
        <w:spacing w:before="160" w:after="40"/>
      </w:pPr>
      <w:r>
        <w:rPr>
          <w:rFonts w:ascii="Arial" w:hAnsi="Arial"/>
          <w:b/>
          <w:color w:val="000000"/>
          <w:sz w:val="22"/>
        </w:rPr>
        <w:t>4.3.3 Grievances Collection Schema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color w:val="000000"/>
                <w:sz w:val="19"/>
              </w:rPr>
              <w:t>Field Name</w:t>
            </w:r>
          </w:p>
        </w:tc>
        <w:tc>
          <w:tcPr>
            <w:tcW w:type="dxa" w:w="2340"/>
          </w:tcPr>
          <w:p>
            <w:r>
              <w:rPr>
                <w:rFonts w:ascii="Arial" w:hAnsi="Arial"/>
                <w:b/>
                <w:color w:val="000000"/>
                <w:sz w:val="19"/>
              </w:rPr>
              <w:t>Data Type</w:t>
            </w:r>
          </w:p>
        </w:tc>
        <w:tc>
          <w:tcPr>
            <w:tcW w:type="dxa" w:w="2340"/>
          </w:tcPr>
          <w:p>
            <w:r>
              <w:rPr>
                <w:rFonts w:ascii="Arial" w:hAnsi="Arial"/>
                <w:b/>
                <w:color w:val="000000"/>
                <w:sz w:val="19"/>
              </w:rPr>
              <w:t>Constraints</w:t>
            </w:r>
          </w:p>
        </w:tc>
        <w:tc>
          <w:tcPr>
            <w:tcW w:type="dxa" w:w="2340"/>
          </w:tcPr>
          <w:p>
            <w:r>
              <w:rPr>
                <w:rFonts w:ascii="Arial" w:hAnsi="Arial"/>
                <w:b/>
                <w:color w:val="000000"/>
                <w:sz w:val="19"/>
              </w:rPr>
              <w:t>Description</w:t>
            </w:r>
          </w:p>
        </w:tc>
      </w:tr>
      <w:tr>
        <w:tc>
          <w:tcPr>
            <w:tcW w:type="dxa" w:w="2340"/>
          </w:tcPr>
          <w:p>
            <w:r>
              <w:rPr>
                <w:rFonts w:ascii="Times New Roman" w:hAnsi="Times New Roman"/>
                <w:color w:val="000000"/>
                <w:sz w:val="19"/>
              </w:rPr>
              <w:t>id</w:t>
            </w:r>
          </w:p>
        </w:tc>
        <w:tc>
          <w:tcPr>
            <w:tcW w:type="dxa" w:w="2340"/>
          </w:tcPr>
          <w:p>
            <w:r>
              <w:rPr>
                <w:rFonts w:ascii="Times New Roman" w:hAnsi="Times New Roman"/>
                <w:color w:val="000000"/>
                <w:sz w:val="19"/>
              </w:rPr>
              <w:t>INTEGER</w:t>
            </w:r>
          </w:p>
        </w:tc>
        <w:tc>
          <w:tcPr>
            <w:tcW w:type="dxa" w:w="2340"/>
          </w:tcPr>
          <w:p>
            <w:r>
              <w:rPr>
                <w:rFonts w:ascii="Times New Roman" w:hAnsi="Times New Roman"/>
                <w:color w:val="000000"/>
                <w:sz w:val="19"/>
              </w:rPr>
              <w:t>Primary Key</w:t>
            </w:r>
          </w:p>
        </w:tc>
        <w:tc>
          <w:tcPr>
            <w:tcW w:type="dxa" w:w="2340"/>
          </w:tcPr>
          <w:p>
            <w:r>
              <w:rPr>
                <w:rFonts w:ascii="Times New Roman" w:hAnsi="Times New Roman"/>
                <w:color w:val="000000"/>
                <w:sz w:val="19"/>
              </w:rPr>
              <w:t>Grievance unique reference ID.</w:t>
            </w:r>
          </w:p>
        </w:tc>
      </w:tr>
      <w:tr>
        <w:tc>
          <w:tcPr>
            <w:tcW w:type="dxa" w:w="2340"/>
          </w:tcPr>
          <w:p>
            <w:r>
              <w:rPr>
                <w:rFonts w:ascii="Times New Roman" w:hAnsi="Times New Roman"/>
                <w:color w:val="000000"/>
                <w:sz w:val="19"/>
              </w:rPr>
              <w:t>email</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Contact email of complainant.</w:t>
            </w:r>
          </w:p>
        </w:tc>
      </w:tr>
      <w:tr>
        <w:tc>
          <w:tcPr>
            <w:tcW w:type="dxa" w:w="2340"/>
          </w:tcPr>
          <w:p>
            <w:r>
              <w:rPr>
                <w:rFonts w:ascii="Times New Roman" w:hAnsi="Times New Roman"/>
                <w:color w:val="000000"/>
                <w:sz w:val="19"/>
              </w:rPr>
              <w:t>subject</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Grievance category classification.</w:t>
            </w:r>
          </w:p>
        </w:tc>
      </w:tr>
      <w:tr>
        <w:tc>
          <w:tcPr>
            <w:tcW w:type="dxa" w:w="2340"/>
          </w:tcPr>
          <w:p>
            <w:r>
              <w:rPr>
                <w:rFonts w:ascii="Times New Roman" w:hAnsi="Times New Roman"/>
                <w:color w:val="000000"/>
                <w:sz w:val="19"/>
              </w:rPr>
              <w:t>message</w:t>
            </w:r>
          </w:p>
        </w:tc>
        <w:tc>
          <w:tcPr>
            <w:tcW w:type="dxa" w:w="2340"/>
          </w:tcPr>
          <w:p>
            <w:r>
              <w:rPr>
                <w:rFonts w:ascii="Times New Roman" w:hAnsi="Times New Roman"/>
                <w:color w:val="000000"/>
                <w:sz w:val="19"/>
              </w:rPr>
              <w:t>TEXT</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Structured complainant details text.</w:t>
            </w:r>
          </w:p>
        </w:tc>
      </w:tr>
      <w:tr>
        <w:tc>
          <w:tcPr>
            <w:tcW w:type="dxa" w:w="2340"/>
          </w:tcPr>
          <w:p>
            <w:r>
              <w:rPr>
                <w:rFonts w:ascii="Times New Roman" w:hAnsi="Times New Roman"/>
                <w:color w:val="000000"/>
                <w:sz w:val="19"/>
              </w:rPr>
              <w:t>severity_level</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Low / Medium / High / Critical</w:t>
            </w:r>
          </w:p>
        </w:tc>
        <w:tc>
          <w:tcPr>
            <w:tcW w:type="dxa" w:w="2340"/>
          </w:tcPr>
          <w:p>
            <w:r>
              <w:rPr>
                <w:rFonts w:ascii="Times New Roman" w:hAnsi="Times New Roman"/>
                <w:color w:val="000000"/>
                <w:sz w:val="19"/>
              </w:rPr>
              <w:t>Grievance urgency indicator.</w:t>
            </w:r>
          </w:p>
        </w:tc>
      </w:tr>
      <w:tr>
        <w:tc>
          <w:tcPr>
            <w:tcW w:type="dxa" w:w="2340"/>
          </w:tcPr>
          <w:p>
            <w:r>
              <w:rPr>
                <w:rFonts w:ascii="Times New Roman" w:hAnsi="Times New Roman"/>
                <w:color w:val="000000"/>
                <w:sz w:val="19"/>
              </w:rPr>
              <w:t>sla_status</w:t>
            </w:r>
          </w:p>
        </w:tc>
        <w:tc>
          <w:tcPr>
            <w:tcW w:type="dxa" w:w="2340"/>
          </w:tcPr>
          <w:p>
            <w:r>
              <w:rPr>
                <w:rFonts w:ascii="Times New Roman" w:hAnsi="Times New Roman"/>
                <w:color w:val="000000"/>
                <w:sz w:val="19"/>
              </w:rPr>
              <w:t>VARCHAR</w:t>
            </w:r>
          </w:p>
        </w:tc>
        <w:tc>
          <w:tcPr>
            <w:tcW w:type="dxa" w:w="2340"/>
          </w:tcPr>
          <w:p>
            <w:r>
              <w:rPr>
                <w:rFonts w:ascii="Times New Roman" w:hAnsi="Times New Roman"/>
                <w:color w:val="000000"/>
                <w:sz w:val="19"/>
              </w:rPr>
              <w:t>Pending / Under Investigation / Resolved / SLA Breached</w:t>
            </w:r>
          </w:p>
        </w:tc>
        <w:tc>
          <w:tcPr>
            <w:tcW w:type="dxa" w:w="2340"/>
          </w:tcPr>
          <w:p>
            <w:r>
              <w:rPr>
                <w:rFonts w:ascii="Times New Roman" w:hAnsi="Times New Roman"/>
                <w:color w:val="000000"/>
                <w:sz w:val="19"/>
              </w:rPr>
              <w:t>SLA tracker status.</w:t>
            </w:r>
          </w:p>
        </w:tc>
      </w:tr>
      <w:tr>
        <w:tc>
          <w:tcPr>
            <w:tcW w:type="dxa" w:w="2340"/>
          </w:tcPr>
          <w:p>
            <w:r>
              <w:rPr>
                <w:rFonts w:ascii="Times New Roman" w:hAnsi="Times New Roman"/>
                <w:color w:val="000000"/>
                <w:sz w:val="19"/>
              </w:rPr>
              <w:t>sla_deadline</w:t>
            </w:r>
          </w:p>
        </w:tc>
        <w:tc>
          <w:tcPr>
            <w:tcW w:type="dxa" w:w="2340"/>
          </w:tcPr>
          <w:p>
            <w:r>
              <w:rPr>
                <w:rFonts w:ascii="Times New Roman" w:hAnsi="Times New Roman"/>
                <w:color w:val="000000"/>
                <w:sz w:val="19"/>
              </w:rPr>
              <w:t>TIMESTAMP</w:t>
            </w:r>
          </w:p>
        </w:tc>
        <w:tc>
          <w:tcPr>
            <w:tcW w:type="dxa" w:w="2340"/>
          </w:tcPr>
          <w:p>
            <w:r>
              <w:rPr>
                <w:rFonts w:ascii="Times New Roman" w:hAnsi="Times New Roman"/>
                <w:color w:val="000000"/>
                <w:sz w:val="19"/>
              </w:rPr>
              <w:t>Required</w:t>
            </w:r>
          </w:p>
        </w:tc>
        <w:tc>
          <w:tcPr>
            <w:tcW w:type="dxa" w:w="2340"/>
          </w:tcPr>
          <w:p>
            <w:r>
              <w:rPr>
                <w:rFonts w:ascii="Times New Roman" w:hAnsi="Times New Roman"/>
                <w:color w:val="000000"/>
                <w:sz w:val="19"/>
              </w:rPr>
              <w:t>Submission date + 72-hour deadline.</w:t>
            </w:r>
          </w:p>
        </w:tc>
      </w:tr>
      <w:tr>
        <w:tc>
          <w:tcPr>
            <w:tcW w:type="dxa" w:w="2340"/>
          </w:tcPr>
          <w:p>
            <w:r>
              <w:rPr>
                <w:rFonts w:ascii="Times New Roman" w:hAnsi="Times New Roman"/>
                <w:color w:val="000000"/>
                <w:sz w:val="19"/>
              </w:rPr>
              <w:t>escalated_to_chairman</w:t>
            </w:r>
          </w:p>
        </w:tc>
        <w:tc>
          <w:tcPr>
            <w:tcW w:type="dxa" w:w="2340"/>
          </w:tcPr>
          <w:p>
            <w:r>
              <w:rPr>
                <w:rFonts w:ascii="Times New Roman" w:hAnsi="Times New Roman"/>
                <w:color w:val="000000"/>
                <w:sz w:val="19"/>
              </w:rPr>
              <w:t>BOOLEAN</w:t>
            </w:r>
          </w:p>
        </w:tc>
        <w:tc>
          <w:tcPr>
            <w:tcW w:type="dxa" w:w="2340"/>
          </w:tcPr>
          <w:p>
            <w:r>
              <w:rPr>
                <w:rFonts w:ascii="Times New Roman" w:hAnsi="Times New Roman"/>
                <w:color w:val="000000"/>
                <w:sz w:val="19"/>
              </w:rPr>
              <w:t>Default: False</w:t>
            </w:r>
          </w:p>
        </w:tc>
        <w:tc>
          <w:tcPr>
            <w:tcW w:type="dxa" w:w="2340"/>
          </w:tcPr>
          <w:p>
            <w:r>
              <w:rPr>
                <w:rFonts w:ascii="Times New Roman" w:hAnsi="Times New Roman"/>
                <w:color w:val="000000"/>
                <w:sz w:val="19"/>
              </w:rPr>
              <w:t>Escalation indicator flag.</w:t>
            </w:r>
          </w:p>
        </w:tc>
      </w:tr>
    </w:tbl>
    <w:p>
      <w:pPr>
        <w:spacing w:before="0" w:after="120"/>
      </w:pPr>
    </w:p>
    <w:p>
      <w:pPr>
        <w:keepNext/>
        <w:spacing w:before="160" w:after="40"/>
      </w:pPr>
      <w:r>
        <w:rPr>
          <w:rFonts w:ascii="Arial" w:hAnsi="Arial"/>
          <w:b/>
          <w:color w:val="000000"/>
          <w:sz w:val="22"/>
        </w:rPr>
        <w:t>4.3.1 Users Collection</w:t>
      </w:r>
    </w:p>
    <w:p>
      <w:pPr>
        <w:spacing w:after="120" w:line="360" w:lineRule="auto"/>
      </w:pPr>
      <w:r>
        <w:rPr>
          <w:rFonts w:ascii="Times New Roman" w:hAnsi="Times New Roman"/>
          <w:color w:val="000000"/>
          <w:sz w:val="24"/>
        </w:rPr>
        <w:t>Stores user credentials, contact details, role flags, and system verification fields.</w:t>
      </w:r>
    </w:p>
    <w:p>
      <w:pPr>
        <w:keepNext/>
        <w:spacing w:before="160" w:after="40"/>
      </w:pPr>
      <w:r>
        <w:rPr>
          <w:rFonts w:ascii="Arial" w:hAnsi="Arial"/>
          <w:b/>
          <w:color w:val="000000"/>
          <w:sz w:val="22"/>
        </w:rPr>
        <w:t>4.3.2 Vessels Collection</w:t>
      </w:r>
    </w:p>
    <w:p>
      <w:pPr>
        <w:spacing w:after="120" w:line="360" w:lineRule="auto"/>
      </w:pPr>
      <w:r>
        <w:rPr>
          <w:rFonts w:ascii="Times New Roman" w:hAnsi="Times New Roman"/>
          <w:color w:val="000000"/>
          <w:sz w:val="24"/>
        </w:rPr>
        <w:t>Stores unique IMO numbers, flags, dimensions, and net tonnage configurations.</w:t>
      </w:r>
    </w:p>
    <w:p>
      <w:pPr>
        <w:keepNext/>
        <w:spacing w:before="160" w:after="40"/>
      </w:pPr>
      <w:r>
        <w:rPr>
          <w:rFonts w:ascii="Arial" w:hAnsi="Arial"/>
          <w:b/>
          <w:color w:val="000000"/>
          <w:sz w:val="22"/>
        </w:rPr>
        <w:t>4.3.3 Voyages Collection</w:t>
      </w:r>
    </w:p>
    <w:p>
      <w:pPr>
        <w:spacing w:after="120" w:line="360" w:lineRule="auto"/>
      </w:pPr>
      <w:r>
        <w:rPr>
          <w:rFonts w:ascii="Times New Roman" w:hAnsi="Times New Roman"/>
          <w:color w:val="000000"/>
          <w:sz w:val="24"/>
        </w:rPr>
        <w:t>Tracks active clearances and logs department approvals. Relates to Vessels via the IMO number.</w:t>
      </w:r>
    </w:p>
    <w:p>
      <w:pPr>
        <w:keepNext/>
        <w:spacing w:before="160" w:after="40"/>
      </w:pPr>
      <w:r>
        <w:rPr>
          <w:rFonts w:ascii="Arial" w:hAnsi="Arial"/>
          <w:b/>
          <w:color w:val="000000"/>
          <w:sz w:val="22"/>
        </w:rPr>
        <w:t>4.3.4 Audit Trail Collection</w:t>
      </w:r>
    </w:p>
    <w:p>
      <w:pPr>
        <w:spacing w:after="120" w:line="360" w:lineRule="auto"/>
      </w:pPr>
      <w:r>
        <w:rPr>
          <w:rFonts w:ascii="Times New Roman" w:hAnsi="Times New Roman"/>
          <w:color w:val="000000"/>
          <w:sz w:val="24"/>
        </w:rPr>
        <w:t>Maintains an audit record of system modifications, logging the action, user, IP address, and timestamp.</w:t>
      </w:r>
    </w:p>
    <w:p>
      <w:pPr>
        <w:keepNext/>
        <w:spacing w:before="240" w:after="80"/>
      </w:pPr>
      <w:r>
        <w:rPr>
          <w:rFonts w:ascii="Arial" w:hAnsi="Arial"/>
          <w:b/>
          <w:color w:val="000000"/>
          <w:sz w:val="26"/>
        </w:rPr>
        <w:t>4.4 Entity Relationships</w:t>
      </w:r>
    </w:p>
    <w:p>
      <w:pPr>
        <w:spacing w:after="120" w:line="360" w:lineRule="auto"/>
      </w:pPr>
      <w:r>
        <w:rPr>
          <w:rFonts w:ascii="Times New Roman" w:hAnsi="Times New Roman"/>
          <w:color w:val="000000"/>
          <w:sz w:val="24"/>
        </w:rPr>
        <w:t>Relations are maintained logically in the application layer. Indexing on 'imo_number' and 'username' fields optimizes query execution times.</w:t>
      </w:r>
    </w:p>
    <w:p>
      <w:pPr>
        <w:keepNext/>
        <w:spacing w:before="240" w:after="80"/>
      </w:pPr>
      <w:r>
        <w:rPr>
          <w:rFonts w:ascii="Arial" w:hAnsi="Arial"/>
          <w:b/>
          <w:color w:val="000000"/>
          <w:sz w:val="26"/>
        </w:rPr>
        <w:t>5.1 Introduction</w:t>
      </w:r>
    </w:p>
    <w:p>
      <w:pPr>
        <w:spacing w:after="120" w:line="360" w:lineRule="auto"/>
      </w:pPr>
      <w:r>
        <w:rPr>
          <w:rFonts w:ascii="Times New Roman" w:hAnsi="Times New Roman"/>
          <w:color w:val="000000"/>
          <w:sz w:val="24"/>
        </w:rPr>
        <w:t>This chapter details the codebase structure and backend module patterns.</w:t>
      </w:r>
    </w:p>
    <w:p>
      <w:pPr>
        <w:keepNext/>
        <w:spacing w:before="240" w:after="80"/>
      </w:pPr>
      <w:r>
        <w:rPr>
          <w:rFonts w:ascii="Arial" w:hAnsi="Arial"/>
          <w:b/>
          <w:color w:val="000000"/>
          <w:sz w:val="26"/>
        </w:rPr>
        <w:t>5.2 Package Structure</w:t>
      </w:r>
    </w:p>
    <w:p>
      <w:pPr>
        <w:spacing w:after="120" w:line="360" w:lineRule="auto"/>
      </w:pPr>
      <w:r>
        <w:rPr>
          <w:rFonts w:ascii="Times New Roman" w:hAnsi="Times New Roman"/>
          <w:color w:val="000000"/>
          <w:sz w:val="24"/>
        </w:rPr>
        <w:t>The backend separates logic into API controllers, database models, and report generators. The frontend groups files into pages (Login, Dashboard, Admin) and utility modules.</w:t>
      </w:r>
    </w:p>
    <w:p>
      <w:pPr>
        <w:keepNext/>
        <w:spacing w:before="240" w:after="80"/>
      </w:pPr>
      <w:r>
        <w:rPr>
          <w:rFonts w:ascii="Arial" w:hAnsi="Arial"/>
          <w:b/>
          <w:color w:val="000000"/>
          <w:sz w:val="26"/>
        </w:rPr>
        <w:t>5.3 Core Modules</w:t>
      </w:r>
    </w:p>
    <w:p>
      <w:pPr>
        <w:keepNext/>
        <w:spacing w:before="160" w:after="40"/>
      </w:pPr>
      <w:r>
        <w:rPr>
          <w:rFonts w:ascii="Arial" w:hAnsi="Arial"/>
          <w:b/>
          <w:color w:val="000000"/>
          <w:sz w:val="22"/>
        </w:rPr>
        <w:t>5.3.1 Authentication and Session Security</w:t>
      </w:r>
    </w:p>
    <w:p>
      <w:pPr>
        <w:spacing w:after="120" w:line="360" w:lineRule="auto"/>
      </w:pPr>
      <w:r>
        <w:rPr>
          <w:rFonts w:ascii="Times New Roman" w:hAnsi="Times New Roman"/>
          <w:color w:val="000000"/>
          <w:sz w:val="24"/>
        </w:rPr>
        <w:t>Backend authentication relies on password hashing and TOTP token validation.</w:t>
      </w:r>
    </w:p>
    <w:p>
      <w:pPr>
        <w:keepNext/>
        <w:spacing w:before="160" w:after="40"/>
      </w:pPr>
      <w:r>
        <w:rPr>
          <w:rFonts w:ascii="Arial" w:hAnsi="Arial"/>
          <w:b/>
          <w:color w:val="000000"/>
          <w:sz w:val="22"/>
        </w:rPr>
        <w:t>5.3.2 Vessel Registry</w:t>
      </w:r>
    </w:p>
    <w:p>
      <w:pPr>
        <w:spacing w:after="120" w:line="360" w:lineRule="auto"/>
      </w:pPr>
      <w:r>
        <w:rPr>
          <w:rFonts w:ascii="Times New Roman" w:hAnsi="Times New Roman"/>
          <w:color w:val="000000"/>
          <w:sz w:val="24"/>
        </w:rPr>
        <w:t>Provides dashboard functions to add, search, and edit registered vessel details.</w:t>
      </w:r>
    </w:p>
    <w:p>
      <w:pPr>
        <w:keepNext/>
        <w:spacing w:before="160" w:after="40"/>
      </w:pPr>
      <w:r>
        <w:rPr>
          <w:rFonts w:ascii="Arial" w:hAnsi="Arial"/>
          <w:b/>
          <w:color w:val="000000"/>
          <w:sz w:val="22"/>
        </w:rPr>
        <w:t>5.3.3 Voyage Clearance Stepper</w:t>
      </w:r>
    </w:p>
    <w:p>
      <w:pPr>
        <w:spacing w:after="120" w:line="360" w:lineRule="auto"/>
      </w:pPr>
      <w:r>
        <w:rPr>
          <w:rFonts w:ascii="Times New Roman" w:hAnsi="Times New Roman"/>
          <w:color w:val="000000"/>
          <w:sz w:val="24"/>
        </w:rPr>
        <w:t>Updates the approval state of voyages as they progress through the clearance pipeline.</w:t>
      </w:r>
    </w:p>
    <w:p>
      <w:pPr>
        <w:keepNext/>
        <w:spacing w:before="160" w:after="40"/>
      </w:pPr>
      <w:r>
        <w:rPr>
          <w:rFonts w:ascii="Arial" w:hAnsi="Arial"/>
          <w:b/>
          <w:color w:val="000000"/>
          <w:sz w:val="22"/>
        </w:rPr>
        <w:t>5.3.4 Bilingual Certificate Generation</w:t>
      </w:r>
    </w:p>
    <w:p>
      <w:pPr>
        <w:spacing w:after="120" w:line="360" w:lineRule="auto"/>
      </w:pPr>
      <w:r>
        <w:rPr>
          <w:rFonts w:ascii="Times New Roman" w:hAnsi="Times New Roman"/>
          <w:color w:val="000000"/>
          <w:sz w:val="24"/>
        </w:rPr>
        <w:t>Generates clearance certificates in PDF format with parallel English and Hindi text translations.</w:t>
      </w:r>
    </w:p>
    <w:p>
      <w:pPr>
        <w:keepNext/>
        <w:spacing w:before="160" w:after="40"/>
      </w:pPr>
      <w:r>
        <w:rPr>
          <w:rFonts w:ascii="Arial" w:hAnsi="Arial"/>
          <w:b/>
          <w:color w:val="000000"/>
          <w:sz w:val="22"/>
        </w:rPr>
        <w:t>5.3.5 Offline LocalStorage Sync Adapter</w:t>
      </w:r>
    </w:p>
    <w:p>
      <w:pPr>
        <w:spacing w:after="120" w:line="360" w:lineRule="auto"/>
      </w:pPr>
      <w:r>
        <w:rPr>
          <w:rFonts w:ascii="Times New Roman" w:hAnsi="Times New Roman"/>
          <w:color w:val="000000"/>
          <w:sz w:val="24"/>
        </w:rPr>
        <w:t>Caches form inputs locally in the browser if a network dropout occurs, and synchronizes the data once connectivity is restored.</w:t>
      </w:r>
    </w:p>
    <w:p>
      <w:pPr>
        <w:keepNext/>
        <w:spacing w:before="160" w:after="40"/>
      </w:pPr>
      <w:r>
        <w:rPr>
          <w:rFonts w:ascii="Arial" w:hAnsi="Arial"/>
          <w:b/>
          <w:color w:val="000000"/>
          <w:sz w:val="22"/>
        </w:rPr>
        <w:t>5.3.6 Supporting Modules</w:t>
      </w:r>
    </w:p>
    <w:p>
      <w:pPr>
        <w:spacing w:after="120" w:line="360" w:lineRule="auto"/>
      </w:pPr>
      <w:r>
        <w:rPr>
          <w:rFonts w:ascii="Times New Roman" w:hAnsi="Times New Roman"/>
          <w:color w:val="000000"/>
          <w:sz w:val="24"/>
        </w:rPr>
        <w:t>Includes audit loggers, grievance handlers, and redirection managers for portal compliance.</w:t>
      </w:r>
    </w:p>
    <w:p>
      <w:pPr>
        <w:keepNext/>
        <w:spacing w:before="240" w:after="80"/>
      </w:pPr>
      <w:r>
        <w:rPr>
          <w:rFonts w:ascii="Arial" w:hAnsi="Arial"/>
          <w:b/>
          <w:color w:val="000000"/>
          <w:sz w:val="26"/>
        </w:rPr>
        <w:t>5.4 Interface Notes</w:t>
      </w:r>
    </w:p>
    <w:p>
      <w:pPr>
        <w:spacing w:after="120" w:line="360" w:lineRule="auto"/>
      </w:pPr>
      <w:r>
        <w:rPr>
          <w:rFonts w:ascii="Times New Roman" w:hAnsi="Times New Roman"/>
          <w:color w:val="000000"/>
          <w:sz w:val="24"/>
        </w:rPr>
        <w:t>The interface uses custom CSS variables to support light and dark theme toggling. Layout layouts are fully responsive to accommodate port yard tablets.</w:t>
      </w:r>
    </w:p>
    <w:p>
      <w:r>
        <w:br w:type="page"/>
      </w:r>
    </w:p>
    <w:p>
      <w:pPr>
        <w:keepNext/>
        <w:spacing w:before="360" w:after="120"/>
      </w:pPr>
      <w:r>
        <w:rPr>
          <w:rFonts w:ascii="Arial" w:hAnsi="Arial"/>
          <w:b/>
          <w:color w:val="000000"/>
          <w:sz w:val="32"/>
        </w:rPr>
        <w:t>Chapter 6: Operational Guidelines &amp; User Operations Manual</w:t>
      </w:r>
    </w:p>
    <w:p>
      <w:pPr>
        <w:spacing w:after="120" w:line="360" w:lineRule="auto"/>
      </w:pPr>
      <w:r>
        <w:rPr>
          <w:rFonts w:ascii="Times New Roman" w:hAnsi="Times New Roman"/>
          <w:color w:val="000000"/>
          <w:sz w:val="24"/>
        </w:rPr>
        <w:t>This chapter serves as a comprehensive operational user guide mapping out user profiles, interface guidelines, and state-specific tasks for all actors in the NMPA-CIS system environment.</w:t>
      </w:r>
    </w:p>
    <w:p>
      <w:pPr>
        <w:keepNext/>
        <w:spacing w:before="240" w:after="80"/>
      </w:pPr>
      <w:r>
        <w:rPr>
          <w:rFonts w:ascii="Arial" w:hAnsi="Arial"/>
          <w:b/>
          <w:color w:val="000000"/>
          <w:sz w:val="26"/>
        </w:rPr>
        <w:t>6.1 Shipping Agent Portal Manual</w:t>
      </w:r>
    </w:p>
    <w:p>
      <w:pPr>
        <w:spacing w:after="120" w:line="360" w:lineRule="auto"/>
      </w:pPr>
      <w:r>
        <w:rPr>
          <w:rFonts w:ascii="Times New Roman" w:hAnsi="Times New Roman"/>
          <w:color w:val="000000"/>
          <w:sz w:val="24"/>
        </w:rPr>
        <w:t>Shipping Agents manage vessel declarations and voyage request clearance status checks. Agents can log in using their credentials and check visual logs of ongoing clearances.</w:t>
        <w:br/>
        <w:br/>
        <w:t>To register a grievance in the bilingual portal:</w:t>
        <w:br/>
        <w:t>1. Select the relevant Role/Status (e.g. Others, Employer) in the welcome dropdown.</w:t>
        <w:br/>
        <w:t>2. Verify identity details (type UAN, PPO, or Establishment ID and click Verify).</w:t>
        <w:br/>
        <w:t>3. On success, the personal details section is auto-filled. Complete any remaining fields (gender, state, pincode, contact information).</w:t>
        <w:br/>
        <w:t>4. Fill out the Grievance Category and description details.</w:t>
        <w:br/>
        <w:t>5. Check 'Escalate directly to NMPA Chairman' if immediate oversight is required.</w:t>
        <w:br/>
        <w:t>6. Complete the security CAPTCHA code check and click SUBMIT. Capture the reference code (e.g., NMPA-GRV-XXXX) for future status tracking.</w:t>
      </w:r>
    </w:p>
    <w:p>
      <w:pPr>
        <w:keepNext/>
        <w:spacing w:before="240" w:after="80"/>
      </w:pPr>
      <w:r>
        <w:rPr>
          <w:rFonts w:ascii="Arial" w:hAnsi="Arial"/>
          <w:b/>
          <w:color w:val="000000"/>
          <w:sz w:val="26"/>
        </w:rPr>
        <w:t>6.2 Physical check / Inspection desk Manual</w:t>
      </w:r>
    </w:p>
    <w:p>
      <w:pPr>
        <w:spacing w:after="120" w:line="360" w:lineRule="auto"/>
      </w:pPr>
      <w:r>
        <w:rPr>
          <w:rFonts w:ascii="Times New Roman" w:hAnsi="Times New Roman"/>
          <w:color w:val="000000"/>
          <w:sz w:val="24"/>
        </w:rPr>
        <w:t>Physical checkers stationed at port entry/exit gates log physical checks:</w:t>
        <w:br/>
        <w:t>1. Open the inspector dashboard and click 'Inspect' on the designated Bill of Lading record.</w:t>
        <w:br/>
        <w:t>2. Record scale-verified weight, verify container seal integrity (intact/broken), note structural damage, and upload image links.</w:t>
        <w:br/>
        <w:t>3. Submit parameters to automatically set the state to 'Inspected - Awaiting Authority Adjudication'. Offline cache adapters prevent data loss during signal dropouts by caching inputs to LocalStorage.</w:t>
      </w:r>
    </w:p>
    <w:p>
      <w:pPr>
        <w:keepNext/>
        <w:spacing w:before="240" w:after="80"/>
      </w:pPr>
      <w:r>
        <w:rPr>
          <w:rFonts w:ascii="Arial" w:hAnsi="Arial"/>
          <w:b/>
          <w:color w:val="000000"/>
          <w:sz w:val="26"/>
        </w:rPr>
        <w:t>6.3 Port Authority Clearance Adjudication Manual</w:t>
      </w:r>
    </w:p>
    <w:p>
      <w:pPr>
        <w:spacing w:after="120" w:line="360" w:lineRule="auto"/>
      </w:pPr>
      <w:r>
        <w:rPr>
          <w:rFonts w:ascii="Times New Roman" w:hAnsi="Times New Roman"/>
          <w:color w:val="000000"/>
          <w:sz w:val="24"/>
        </w:rPr>
        <w:t>Port Authority officers log in to review inspected manifests and adjudicate clearances:</w:t>
        <w:br/>
        <w:t>1. The dashboard highlights weight discrepancies exceeding the administrator's globally configured limit.</w:t>
        <w:br/>
        <w:t>2. Inspect physical checker records and click 'Approve' (which generates exit passes with secure QR tokens), 'Reject' (blocking clear pass passes), or 'Re-Inspect' (which resets inputs and status to 'Pending' for re-checks).</w:t>
      </w:r>
    </w:p>
    <w:p>
      <w:pPr>
        <w:keepNext/>
        <w:spacing w:before="240" w:after="80"/>
      </w:pPr>
      <w:r>
        <w:rPr>
          <w:rFonts w:ascii="Arial" w:hAnsi="Arial"/>
          <w:b/>
          <w:color w:val="000000"/>
          <w:sz w:val="26"/>
        </w:rPr>
        <w:t>6.4 System Admin Dashboard &amp; Grievances Console Manual</w:t>
      </w:r>
    </w:p>
    <w:p>
      <w:pPr>
        <w:spacing w:after="120" w:line="360" w:lineRule="auto"/>
      </w:pPr>
      <w:r>
        <w:rPr>
          <w:rFonts w:ascii="Times New Roman" w:hAnsi="Times New Roman"/>
          <w:color w:val="000000"/>
          <w:sz w:val="24"/>
        </w:rPr>
        <w:t>System Administrators manage account approvals, system parameters, and support grievances:</w:t>
        <w:br/>
        <w:t>1. User Identity Console: Approve or deny platform operator accounts.</w:t>
        <w:br/>
        <w:t>2. Security Audit Ledger: View real-time security log files mapped to operator IPs.</w:t>
        <w:br/>
        <w:t>3. Grievances Console:</w:t>
        <w:br/>
        <w:t xml:space="preserve">   - Standard Queue: View tickets under 72-hour SLA timers. Structured tag layouts present parsed metadata cleanly, and descriptions are housed in scrollable boxes. Click 'Investigate' or 'Resolve' to modify status.</w:t>
        <w:br/>
        <w:t xml:space="preserve">   - Secure Chairman's Office Inbox: View escalated grievances and tickets where the SLA has breached (highlighted in red). Click 'Resolve' to close.</w:t>
      </w:r>
    </w:p>
    <w:p>
      <w:r>
        <w:br w:type="page"/>
      </w:r>
    </w:p>
    <w:p>
      <w:pPr>
        <w:keepNext/>
        <w:spacing w:before="360" w:after="120"/>
      </w:pPr>
      <w:r>
        <w:rPr>
          <w:rFonts w:ascii="Arial" w:hAnsi="Arial"/>
          <w:b/>
          <w:color w:val="000000"/>
          <w:sz w:val="32"/>
        </w:rPr>
        <w:t>Chapter 7: Quality Assurance &amp; Testing Matrix</w:t>
      </w:r>
    </w:p>
    <w:p>
      <w:pPr>
        <w:spacing w:after="120" w:line="360" w:lineRule="auto"/>
      </w:pPr>
      <w:r>
        <w:rPr>
          <w:rFonts w:ascii="Times New Roman" w:hAnsi="Times New Roman"/>
          <w:color w:val="000000"/>
          <w:sz w:val="24"/>
        </w:rPr>
        <w:t>This chapter specifies the Quality Assurance strategy and verification matrices applied to certify the NMPA-CIS platform implementation.</w:t>
      </w:r>
    </w:p>
    <w:p>
      <w:pPr>
        <w:keepNext/>
        <w:spacing w:before="240" w:after="80"/>
      </w:pPr>
      <w:r>
        <w:rPr>
          <w:rFonts w:ascii="Arial" w:hAnsi="Arial"/>
          <w:b/>
          <w:color w:val="000000"/>
          <w:sz w:val="26"/>
        </w:rPr>
        <w:t>7.1 Testing Methodology &amp; Verification Strategy</w:t>
      </w:r>
    </w:p>
    <w:p>
      <w:pPr>
        <w:spacing w:after="120" w:line="360" w:lineRule="auto"/>
      </w:pPr>
      <w:r>
        <w:rPr>
          <w:rFonts w:ascii="Times New Roman" w:hAnsi="Times New Roman"/>
          <w:color w:val="000000"/>
          <w:sz w:val="24"/>
        </w:rPr>
        <w:t>Unit tests verify low-level libraries, including password hashing, TOTP calculations, and validation helpers. Integration tests verify transaction updates and database locks under WAL simulation. End-to-end tests verify user registration pipelines and stepper state updates.</w:t>
      </w:r>
    </w:p>
    <w:p>
      <w:pPr>
        <w:keepNext/>
        <w:spacing w:before="240" w:after="80"/>
      </w:pPr>
      <w:r>
        <w:rPr>
          <w:rFonts w:ascii="Arial" w:hAnsi="Arial"/>
          <w:b/>
          <w:color w:val="000000"/>
          <w:sz w:val="26"/>
        </w:rPr>
        <w:t>7.2 Representative Test Cases &amp; Verification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Arial" w:hAnsi="Arial"/>
                <w:b/>
                <w:color w:val="000000"/>
                <w:sz w:val="19"/>
              </w:rPr>
              <w:t>Test ID</w:t>
            </w:r>
          </w:p>
        </w:tc>
        <w:tc>
          <w:tcPr>
            <w:tcW w:type="dxa" w:w="1560"/>
          </w:tcPr>
          <w:p>
            <w:r>
              <w:rPr>
                <w:rFonts w:ascii="Arial" w:hAnsi="Arial"/>
                <w:b/>
                <w:color w:val="000000"/>
                <w:sz w:val="19"/>
              </w:rPr>
              <w:t>Objective</w:t>
            </w:r>
          </w:p>
        </w:tc>
        <w:tc>
          <w:tcPr>
            <w:tcW w:type="dxa" w:w="1560"/>
          </w:tcPr>
          <w:p>
            <w:r>
              <w:rPr>
                <w:rFonts w:ascii="Arial" w:hAnsi="Arial"/>
                <w:b/>
                <w:color w:val="000000"/>
                <w:sz w:val="19"/>
              </w:rPr>
              <w:t>Role</w:t>
            </w:r>
          </w:p>
        </w:tc>
        <w:tc>
          <w:tcPr>
            <w:tcW w:type="dxa" w:w="1560"/>
          </w:tcPr>
          <w:p>
            <w:r>
              <w:rPr>
                <w:rFonts w:ascii="Arial" w:hAnsi="Arial"/>
                <w:b/>
                <w:color w:val="000000"/>
                <w:sz w:val="19"/>
              </w:rPr>
              <w:t>Input/Precondition</w:t>
            </w:r>
          </w:p>
        </w:tc>
        <w:tc>
          <w:tcPr>
            <w:tcW w:type="dxa" w:w="1560"/>
          </w:tcPr>
          <w:p>
            <w:r>
              <w:rPr>
                <w:rFonts w:ascii="Arial" w:hAnsi="Arial"/>
                <w:b/>
                <w:color w:val="000000"/>
                <w:sz w:val="19"/>
              </w:rPr>
              <w:t>Expected Outcome</w:t>
            </w:r>
          </w:p>
        </w:tc>
        <w:tc>
          <w:tcPr>
            <w:tcW w:type="dxa" w:w="1560"/>
          </w:tcPr>
          <w:p>
            <w:r>
              <w:rPr>
                <w:rFonts w:ascii="Arial" w:hAnsi="Arial"/>
                <w:b/>
                <w:color w:val="000000"/>
                <w:sz w:val="19"/>
              </w:rPr>
              <w:t>Status</w:t>
            </w:r>
          </w:p>
        </w:tc>
      </w:tr>
      <w:tr>
        <w:tc>
          <w:tcPr>
            <w:tcW w:type="dxa" w:w="1560"/>
          </w:tcPr>
          <w:p>
            <w:r>
              <w:rPr>
                <w:rFonts w:ascii="Times New Roman" w:hAnsi="Times New Roman"/>
                <w:color w:val="000000"/>
                <w:sz w:val="19"/>
              </w:rPr>
              <w:t>TC-AUTH-01</w:t>
            </w:r>
          </w:p>
        </w:tc>
        <w:tc>
          <w:tcPr>
            <w:tcW w:type="dxa" w:w="1560"/>
          </w:tcPr>
          <w:p>
            <w:r>
              <w:rPr>
                <w:rFonts w:ascii="Times New Roman" w:hAnsi="Times New Roman"/>
                <w:color w:val="000000"/>
                <w:sz w:val="19"/>
              </w:rPr>
              <w:t>Validate registration block</w:t>
            </w:r>
          </w:p>
        </w:tc>
        <w:tc>
          <w:tcPr>
            <w:tcW w:type="dxa" w:w="1560"/>
          </w:tcPr>
          <w:p>
            <w:r>
              <w:rPr>
                <w:rFonts w:ascii="Times New Roman" w:hAnsi="Times New Roman"/>
                <w:color w:val="000000"/>
                <w:sz w:val="19"/>
              </w:rPr>
              <w:t>Operator</w:t>
            </w:r>
          </w:p>
        </w:tc>
        <w:tc>
          <w:tcPr>
            <w:tcW w:type="dxa" w:w="1560"/>
          </w:tcPr>
          <w:p>
            <w:r>
              <w:rPr>
                <w:rFonts w:ascii="Times New Roman" w:hAnsi="Times New Roman"/>
                <w:color w:val="000000"/>
                <w:sz w:val="19"/>
              </w:rPr>
              <w:t>Operator registers new account</w:t>
            </w:r>
          </w:p>
        </w:tc>
        <w:tc>
          <w:tcPr>
            <w:tcW w:type="dxa" w:w="1560"/>
          </w:tcPr>
          <w:p>
            <w:r>
              <w:rPr>
                <w:rFonts w:ascii="Times New Roman" w:hAnsi="Times New Roman"/>
                <w:color w:val="000000"/>
                <w:sz w:val="19"/>
              </w:rPr>
              <w:t>Login blocked until Admin approves status</w:t>
            </w:r>
          </w:p>
        </w:tc>
        <w:tc>
          <w:tcPr>
            <w:tcW w:type="dxa" w:w="1560"/>
          </w:tcPr>
          <w:p>
            <w:r>
              <w:rPr>
                <w:rFonts w:ascii="Times New Roman" w:hAnsi="Times New Roman"/>
                <w:color w:val="000000"/>
                <w:sz w:val="19"/>
              </w:rPr>
              <w:t>Pass</w:t>
            </w:r>
          </w:p>
        </w:tc>
      </w:tr>
      <w:tr>
        <w:tc>
          <w:tcPr>
            <w:tcW w:type="dxa" w:w="1560"/>
          </w:tcPr>
          <w:p>
            <w:r>
              <w:rPr>
                <w:rFonts w:ascii="Times New Roman" w:hAnsi="Times New Roman"/>
                <w:color w:val="000000"/>
                <w:sz w:val="19"/>
              </w:rPr>
              <w:t>TC-SLA-02</w:t>
            </w:r>
          </w:p>
        </w:tc>
        <w:tc>
          <w:tcPr>
            <w:tcW w:type="dxa" w:w="1560"/>
          </w:tcPr>
          <w:p>
            <w:r>
              <w:rPr>
                <w:rFonts w:ascii="Times New Roman" w:hAnsi="Times New Roman"/>
                <w:color w:val="000000"/>
                <w:sz w:val="19"/>
              </w:rPr>
              <w:t>Calculate 72-hour SLA deadline</w:t>
            </w:r>
          </w:p>
        </w:tc>
        <w:tc>
          <w:tcPr>
            <w:tcW w:type="dxa" w:w="1560"/>
          </w:tcPr>
          <w:p>
            <w:r>
              <w:rPr>
                <w:rFonts w:ascii="Times New Roman" w:hAnsi="Times New Roman"/>
                <w:color w:val="000000"/>
                <w:sz w:val="19"/>
              </w:rPr>
              <w:t>System</w:t>
            </w:r>
          </w:p>
        </w:tc>
        <w:tc>
          <w:tcPr>
            <w:tcW w:type="dxa" w:w="1560"/>
          </w:tcPr>
          <w:p>
            <w:r>
              <w:rPr>
                <w:rFonts w:ascii="Times New Roman" w:hAnsi="Times New Roman"/>
                <w:color w:val="000000"/>
                <w:sz w:val="19"/>
              </w:rPr>
              <w:t>Grievance submitted at timestamp X</w:t>
            </w:r>
          </w:p>
        </w:tc>
        <w:tc>
          <w:tcPr>
            <w:tcW w:type="dxa" w:w="1560"/>
          </w:tcPr>
          <w:p>
            <w:r>
              <w:rPr>
                <w:rFonts w:ascii="Times New Roman" w:hAnsi="Times New Roman"/>
                <w:color w:val="000000"/>
                <w:sz w:val="19"/>
              </w:rPr>
              <w:t>SLA deadline equals X + 72 hours</w:t>
            </w:r>
          </w:p>
        </w:tc>
        <w:tc>
          <w:tcPr>
            <w:tcW w:type="dxa" w:w="1560"/>
          </w:tcPr>
          <w:p>
            <w:r>
              <w:rPr>
                <w:rFonts w:ascii="Times New Roman" w:hAnsi="Times New Roman"/>
                <w:color w:val="000000"/>
                <w:sz w:val="19"/>
              </w:rPr>
              <w:t>Pass</w:t>
            </w:r>
          </w:p>
        </w:tc>
      </w:tr>
      <w:tr>
        <w:tc>
          <w:tcPr>
            <w:tcW w:type="dxa" w:w="1560"/>
          </w:tcPr>
          <w:p>
            <w:r>
              <w:rPr>
                <w:rFonts w:ascii="Times New Roman" w:hAnsi="Times New Roman"/>
                <w:color w:val="000000"/>
                <w:sz w:val="19"/>
              </w:rPr>
              <w:t>TC-SLA-03</w:t>
            </w:r>
          </w:p>
        </w:tc>
        <w:tc>
          <w:tcPr>
            <w:tcW w:type="dxa" w:w="1560"/>
          </w:tcPr>
          <w:p>
            <w:r>
              <w:rPr>
                <w:rFonts w:ascii="Times New Roman" w:hAnsi="Times New Roman"/>
                <w:color w:val="000000"/>
                <w:sz w:val="19"/>
              </w:rPr>
              <w:t>Direct Chairman escalation</w:t>
            </w:r>
          </w:p>
        </w:tc>
        <w:tc>
          <w:tcPr>
            <w:tcW w:type="dxa" w:w="1560"/>
          </w:tcPr>
          <w:p>
            <w:r>
              <w:rPr>
                <w:rFonts w:ascii="Times New Roman" w:hAnsi="Times New Roman"/>
                <w:color w:val="000000"/>
                <w:sz w:val="19"/>
              </w:rPr>
              <w:t>Shipping Agent</w:t>
            </w:r>
          </w:p>
        </w:tc>
        <w:tc>
          <w:tcPr>
            <w:tcW w:type="dxa" w:w="1560"/>
          </w:tcPr>
          <w:p>
            <w:r>
              <w:rPr>
                <w:rFonts w:ascii="Times New Roman" w:hAnsi="Times New Roman"/>
                <w:color w:val="000000"/>
                <w:sz w:val="19"/>
              </w:rPr>
              <w:t>Submit grievance with escalation checked</w:t>
            </w:r>
          </w:p>
        </w:tc>
        <w:tc>
          <w:tcPr>
            <w:tcW w:type="dxa" w:w="1560"/>
          </w:tcPr>
          <w:p>
            <w:r>
              <w:rPr>
                <w:rFonts w:ascii="Times New Roman" w:hAnsi="Times New Roman"/>
                <w:color w:val="000000"/>
                <w:sz w:val="19"/>
              </w:rPr>
              <w:t>Grievance routes directly to Chairman Inbox</w:t>
            </w:r>
          </w:p>
        </w:tc>
        <w:tc>
          <w:tcPr>
            <w:tcW w:type="dxa" w:w="1560"/>
          </w:tcPr>
          <w:p>
            <w:r>
              <w:rPr>
                <w:rFonts w:ascii="Times New Roman" w:hAnsi="Times New Roman"/>
                <w:color w:val="000000"/>
                <w:sz w:val="19"/>
              </w:rPr>
              <w:t>Pass</w:t>
            </w:r>
          </w:p>
        </w:tc>
      </w:tr>
      <w:tr>
        <w:tc>
          <w:tcPr>
            <w:tcW w:type="dxa" w:w="1560"/>
          </w:tcPr>
          <w:p>
            <w:r>
              <w:rPr>
                <w:rFonts w:ascii="Times New Roman" w:hAnsi="Times New Roman"/>
                <w:color w:val="000000"/>
                <w:sz w:val="19"/>
              </w:rPr>
              <w:t>TC-SLA-04</w:t>
            </w:r>
          </w:p>
        </w:tc>
        <w:tc>
          <w:tcPr>
            <w:tcW w:type="dxa" w:w="1560"/>
          </w:tcPr>
          <w:p>
            <w:r>
              <w:rPr>
                <w:rFonts w:ascii="Times New Roman" w:hAnsi="Times New Roman"/>
                <w:color w:val="000000"/>
                <w:sz w:val="19"/>
              </w:rPr>
              <w:t>SLA breach transition</w:t>
            </w:r>
          </w:p>
        </w:tc>
        <w:tc>
          <w:tcPr>
            <w:tcW w:type="dxa" w:w="1560"/>
          </w:tcPr>
          <w:p>
            <w:r>
              <w:rPr>
                <w:rFonts w:ascii="Times New Roman" w:hAnsi="Times New Roman"/>
                <w:color w:val="000000"/>
                <w:sz w:val="19"/>
              </w:rPr>
              <w:t>System</w:t>
            </w:r>
          </w:p>
        </w:tc>
        <w:tc>
          <w:tcPr>
            <w:tcW w:type="dxa" w:w="1560"/>
          </w:tcPr>
          <w:p>
            <w:r>
              <w:rPr>
                <w:rFonts w:ascii="Times New Roman" w:hAnsi="Times New Roman"/>
                <w:color w:val="000000"/>
                <w:sz w:val="19"/>
              </w:rPr>
              <w:t>SLA deadline timer expires</w:t>
            </w:r>
          </w:p>
        </w:tc>
        <w:tc>
          <w:tcPr>
            <w:tcW w:type="dxa" w:w="1560"/>
          </w:tcPr>
          <w:p>
            <w:r>
              <w:rPr>
                <w:rFonts w:ascii="Times New Roman" w:hAnsi="Times New Roman"/>
                <w:color w:val="000000"/>
                <w:sz w:val="19"/>
              </w:rPr>
              <w:t>Status automatically updates to SLA Breached and escalates</w:t>
            </w:r>
          </w:p>
        </w:tc>
        <w:tc>
          <w:tcPr>
            <w:tcW w:type="dxa" w:w="1560"/>
          </w:tcPr>
          <w:p>
            <w:r>
              <w:rPr>
                <w:rFonts w:ascii="Times New Roman" w:hAnsi="Times New Roman"/>
                <w:color w:val="000000"/>
                <w:sz w:val="19"/>
              </w:rPr>
              <w:t>Pass</w:t>
            </w:r>
          </w:p>
        </w:tc>
      </w:tr>
      <w:tr>
        <w:tc>
          <w:tcPr>
            <w:tcW w:type="dxa" w:w="1560"/>
          </w:tcPr>
          <w:p>
            <w:r>
              <w:rPr>
                <w:rFonts w:ascii="Times New Roman" w:hAnsi="Times New Roman"/>
                <w:color w:val="000000"/>
                <w:sz w:val="19"/>
              </w:rPr>
              <w:t>TC-SYNC-05</w:t>
            </w:r>
          </w:p>
        </w:tc>
        <w:tc>
          <w:tcPr>
            <w:tcW w:type="dxa" w:w="1560"/>
          </w:tcPr>
          <w:p>
            <w:r>
              <w:rPr>
                <w:rFonts w:ascii="Times New Roman" w:hAnsi="Times New Roman"/>
                <w:color w:val="000000"/>
                <w:sz w:val="19"/>
              </w:rPr>
              <w:t>Local Sync caching check</w:t>
            </w:r>
          </w:p>
        </w:tc>
        <w:tc>
          <w:tcPr>
            <w:tcW w:type="dxa" w:w="1560"/>
          </w:tcPr>
          <w:p>
            <w:r>
              <w:rPr>
                <w:rFonts w:ascii="Times New Roman" w:hAnsi="Times New Roman"/>
                <w:color w:val="000000"/>
                <w:sz w:val="19"/>
              </w:rPr>
              <w:t>Inspector</w:t>
            </w:r>
          </w:p>
        </w:tc>
        <w:tc>
          <w:tcPr>
            <w:tcW w:type="dxa" w:w="1560"/>
          </w:tcPr>
          <w:p>
            <w:r>
              <w:rPr>
                <w:rFonts w:ascii="Times New Roman" w:hAnsi="Times New Roman"/>
                <w:color w:val="000000"/>
                <w:sz w:val="19"/>
              </w:rPr>
              <w:t>Inspector offline during scale record</w:t>
            </w:r>
          </w:p>
        </w:tc>
        <w:tc>
          <w:tcPr>
            <w:tcW w:type="dxa" w:w="1560"/>
          </w:tcPr>
          <w:p>
            <w:r>
              <w:rPr>
                <w:rFonts w:ascii="Times New Roman" w:hAnsi="Times New Roman"/>
                <w:color w:val="000000"/>
                <w:sz w:val="19"/>
              </w:rPr>
              <w:t>Inputs cached to LocalStorage, syncs on restore</w:t>
            </w:r>
          </w:p>
        </w:tc>
        <w:tc>
          <w:tcPr>
            <w:tcW w:type="dxa" w:w="1560"/>
          </w:tcPr>
          <w:p>
            <w:r>
              <w:rPr>
                <w:rFonts w:ascii="Times New Roman" w:hAnsi="Times New Roman"/>
                <w:color w:val="000000"/>
                <w:sz w:val="19"/>
              </w:rPr>
              <w:t>Pass</w:t>
            </w:r>
          </w:p>
        </w:tc>
      </w:tr>
    </w:tbl>
    <w:p>
      <w:pPr>
        <w:spacing w:before="0" w:after="120"/>
      </w:pPr>
    </w:p>
    <w:p>
      <w:pPr>
        <w:keepNext/>
        <w:spacing w:before="240" w:after="80"/>
      </w:pPr>
      <w:r>
        <w:rPr>
          <w:rFonts w:ascii="Arial" w:hAnsi="Arial"/>
          <w:b/>
          <w:color w:val="000000"/>
          <w:sz w:val="26"/>
        </w:rPr>
        <w:t>7.1 Introduction</w:t>
      </w:r>
    </w:p>
    <w:p>
      <w:pPr>
        <w:keepNext/>
        <w:spacing w:before="160" w:after="40"/>
      </w:pPr>
      <w:r>
        <w:rPr>
          <w:rFonts w:ascii="Arial" w:hAnsi="Arial"/>
          <w:b/>
          <w:color w:val="000000"/>
          <w:sz w:val="22"/>
        </w:rPr>
        <w:t>7.1.1 Unit Testing</w:t>
      </w:r>
    </w:p>
    <w:p>
      <w:pPr>
        <w:spacing w:after="120" w:line="360" w:lineRule="auto"/>
      </w:pPr>
      <w:r>
        <w:rPr>
          <w:rFonts w:ascii="Times New Roman" w:hAnsi="Times New Roman"/>
          <w:color w:val="000000"/>
          <w:sz w:val="24"/>
        </w:rPr>
        <w:t>Tests verify login password hashing, TOTP calculations, and validation helpers.</w:t>
      </w:r>
    </w:p>
    <w:p>
      <w:pPr>
        <w:keepNext/>
        <w:spacing w:before="160" w:after="40"/>
      </w:pPr>
      <w:r>
        <w:rPr>
          <w:rFonts w:ascii="Arial" w:hAnsi="Arial"/>
          <w:b/>
          <w:color w:val="000000"/>
          <w:sz w:val="22"/>
        </w:rPr>
        <w:t>7.1.2 Integration Testing</w:t>
      </w:r>
    </w:p>
    <w:p>
      <w:pPr>
        <w:spacing w:after="120" w:line="360" w:lineRule="auto"/>
      </w:pPr>
      <w:r>
        <w:rPr>
          <w:rFonts w:ascii="Times New Roman" w:hAnsi="Times New Roman"/>
          <w:color w:val="000000"/>
          <w:sz w:val="24"/>
        </w:rPr>
        <w:t>Verifies system behavior during database updates and multi-desk approvals.</w:t>
      </w:r>
    </w:p>
    <w:p>
      <w:pPr>
        <w:keepNext/>
        <w:spacing w:before="160" w:after="40"/>
      </w:pPr>
      <w:r>
        <w:rPr>
          <w:rFonts w:ascii="Arial" w:hAnsi="Arial"/>
          <w:b/>
          <w:color w:val="000000"/>
          <w:sz w:val="22"/>
        </w:rPr>
        <w:t>7.1.3 System Testing</w:t>
      </w:r>
    </w:p>
    <w:p>
      <w:pPr>
        <w:spacing w:after="120" w:line="360" w:lineRule="auto"/>
      </w:pPr>
      <w:r>
        <w:rPr>
          <w:rFonts w:ascii="Times New Roman" w:hAnsi="Times New Roman"/>
          <w:color w:val="000000"/>
          <w:sz w:val="24"/>
        </w:rPr>
        <w:t>End-to-end testing of user registration, approval, voyage clearance, and PDF generation.</w:t>
      </w:r>
    </w:p>
    <w:p>
      <w:pPr>
        <w:keepNext/>
        <w:spacing w:before="240" w:after="80"/>
      </w:pPr>
      <w:r>
        <w:rPr>
          <w:rFonts w:ascii="Arial" w:hAnsi="Arial"/>
          <w:b/>
          <w:color w:val="000000"/>
          <w:sz w:val="26"/>
        </w:rPr>
        <w:t>7.2 Representative Test Cases</w:t>
      </w:r>
    </w:p>
    <w:p>
      <w:r>
        <w:br w:type="page"/>
      </w:r>
    </w:p>
    <w:p>
      <w:pPr>
        <w:keepNext/>
        <w:spacing w:before="360" w:after="120"/>
      </w:pPr>
      <w:r>
        <w:rPr>
          <w:rFonts w:ascii="Arial" w:hAnsi="Arial"/>
          <w:b/>
          <w:color w:val="000000"/>
          <w:sz w:val="32"/>
        </w:rPr>
        <w:t>Chapter 8: Conclusion and Future Scope</w:t>
      </w:r>
    </w:p>
    <w:p>
      <w:pPr>
        <w:keepNext/>
        <w:spacing w:before="240" w:after="80"/>
      </w:pPr>
      <w:r>
        <w:rPr>
          <w:rFonts w:ascii="Arial" w:hAnsi="Arial"/>
          <w:b/>
          <w:color w:val="000000"/>
          <w:sz w:val="26"/>
        </w:rPr>
        <w:t>8.1 Conclusion</w:t>
      </w:r>
    </w:p>
    <w:p>
      <w:pPr>
        <w:spacing w:after="120" w:line="360" w:lineRule="auto"/>
      </w:pPr>
      <w:r>
        <w:rPr>
          <w:rFonts w:ascii="Times New Roman" w:hAnsi="Times New Roman"/>
          <w:color w:val="000000"/>
          <w:sz w:val="24"/>
        </w:rPr>
        <w:t>NMPA-CIS replaces manual port workflows with a secure digital system, improving traceability, reducing turnaround times, and supporting central government bilingual compliance.</w:t>
      </w:r>
    </w:p>
    <w:p>
      <w:pPr>
        <w:keepNext/>
        <w:spacing w:before="240" w:after="80"/>
      </w:pPr>
      <w:r>
        <w:rPr>
          <w:rFonts w:ascii="Arial" w:hAnsi="Arial"/>
          <w:b/>
          <w:color w:val="000000"/>
          <w:sz w:val="26"/>
        </w:rPr>
        <w:t>8.2 Limitations</w:t>
      </w:r>
    </w:p>
    <w:p>
      <w:pPr>
        <w:spacing w:after="120" w:line="360" w:lineRule="auto"/>
      </w:pPr>
      <w:r>
        <w:rPr>
          <w:rFonts w:ascii="Times New Roman" w:hAnsi="Times New Roman"/>
          <w:color w:val="000000"/>
          <w:sz w:val="24"/>
        </w:rPr>
        <w:t>The system requires NTP synchronized clocks for TOTP verification, and offline support is limited to form progress caching.</w:t>
      </w:r>
    </w:p>
    <w:p>
      <w:pPr>
        <w:keepNext/>
        <w:spacing w:before="240" w:after="80"/>
      </w:pPr>
      <w:r>
        <w:rPr>
          <w:rFonts w:ascii="Arial" w:hAnsi="Arial"/>
          <w:b/>
          <w:color w:val="000000"/>
          <w:sz w:val="26"/>
        </w:rPr>
        <w:t>8.3 Scope for Enhancement</w:t>
      </w:r>
    </w:p>
    <w:p>
      <w:pPr>
        <w:spacing w:after="120" w:line="360" w:lineRule="auto"/>
      </w:pPr>
      <w:r>
        <w:rPr>
          <w:rFonts w:ascii="Times New Roman" w:hAnsi="Times New Roman"/>
          <w:color w:val="000000"/>
          <w:sz w:val="24"/>
        </w:rPr>
        <w:t>Enhancements include AI-based turnaround forecasting, blockchain-based audit logging, and direct billing integrations.</w:t>
      </w:r>
    </w:p>
    <w:p>
      <w:r>
        <w:br w:type="page"/>
      </w:r>
    </w:p>
    <w:p>
      <w:pPr>
        <w:keepNext/>
        <w:spacing w:before="360" w:after="120"/>
      </w:pPr>
      <w:r>
        <w:rPr>
          <w:rFonts w:ascii="Arial" w:hAnsi="Arial"/>
          <w:b/>
          <w:color w:val="000000"/>
          <w:sz w:val="32"/>
        </w:rPr>
        <w:t>Chapter 9: Source Code Appendix (Comprehensive Code Archive)</w:t>
      </w:r>
    </w:p>
    <w:p>
      <w:pPr>
        <w:spacing w:after="120" w:line="360" w:lineRule="auto"/>
      </w:pPr>
      <w:r>
        <w:rPr>
          <w:rFonts w:ascii="Times New Roman" w:hAnsi="Times New Roman"/>
          <w:color w:val="000000"/>
          <w:sz w:val="24"/>
        </w:rPr>
        <w:t>This appendix contains the complete, production-ready source code files implementing the security verification rules, local storage synchronization layers, bilingual translation tables, and Flask backend endpoints. File paths correspond to the active workspace on the local platform.</w:t>
      </w:r>
    </w:p>
    <w:p>
      <w:pPr>
        <w:keepNext/>
        <w:spacing w:before="240" w:after="80"/>
      </w:pPr>
      <w:r>
        <w:rPr>
          <w:rFonts w:ascii="Arial" w:hAnsi="Arial"/>
          <w:b/>
          <w:color w:val="000000"/>
          <w:sz w:val="26"/>
        </w:rPr>
        <w:t>9.X File Source: backend/app.py</w:t>
      </w:r>
    </w:p>
    <w:p>
      <w:pPr>
        <w:keepNext/>
        <w:spacing w:before="240" w:after="40"/>
      </w:pPr>
      <w:r>
        <w:rPr>
          <w:rFonts w:ascii="Arial" w:hAnsi="Arial"/>
          <w:b/>
          <w:color w:val="000000"/>
          <w:sz w:val="20"/>
        </w:rPr>
        <w:t>Source Code: backend/app.py</w:t>
      </w:r>
    </w:p>
    <w:p>
      <w:pPr>
        <w:spacing w:before="0" w:after="40" w:line="240" w:lineRule="auto"/>
      </w:pPr>
      <w:r>
        <w:rPr>
          <w:rFonts w:ascii="Courier New" w:hAnsi="Courier New"/>
          <w:color w:val="000000"/>
          <w:sz w:val="17"/>
        </w:rPr>
        <w:t>0001: from flask import Flask, request, jsonify</w:t>
        <w:br/>
        <w:t>0002: from flask_cors import CORS</w:t>
        <w:br/>
        <w:t>0003: import pymongo</w:t>
        <w:br/>
        <w:t>0004: from bson import ObjectId</w:t>
        <w:br/>
        <w:t>0005: import os</w:t>
        <w:br/>
        <w:t>0006: from dotenv import load_dotenv</w:t>
        <w:br/>
        <w:t>0007: import datetime</w:t>
        <w:br/>
        <w:t>0008: import random</w:t>
        <w:br/>
        <w:t xml:space="preserve">0009: </w:t>
        <w:br/>
        <w:t>0010: # Load environment configuration</w:t>
        <w:br/>
        <w:t>0011: load_dotenv()</w:t>
        <w:br/>
        <w:t xml:space="preserve">0012: </w:t>
        <w:br/>
        <w:t>0013: app = Flask(__name__)</w:t>
        <w:br/>
        <w:t>0014: CORS(app)</w:t>
        <w:br/>
        <w:t xml:space="preserve">0015: </w:t>
        <w:br/>
        <w:t>0016: MONGO_URI = os.getenv("MONGO_URI", "mongodb://localhost:27017/nmpa_cargo")</w:t>
        <w:br/>
        <w:t xml:space="preserve">0017: </w:t>
        <w:br/>
        <w:t>0018: # Setup MongoDB Connection</w:t>
        <w:br/>
        <w:t>0019: try:</w:t>
        <w:br/>
        <w:t>0020:     if "&lt;cluster-url&gt;" in MONGO_URI or "&lt;username&gt;" in MONGO_URI:</w:t>
        <w:br/>
        <w:t>0021:         raise ValueError("Placeholder values found in MONGO_URI connection string.")</w:t>
        <w:br/>
        <w:t xml:space="preserve">0022: </w:t>
        <w:br/>
        <w:t>0023:     # Try connecting with a timeout of 3 seconds</w:t>
        <w:br/>
        <w:t>0024:     client = pymongo.MongoClient(MONGO_URI, serverSelectionTimeoutMS=3000)</w:t>
        <w:br/>
        <w:t>0025:     # Trigger a connection check</w:t>
        <w:br/>
        <w:t>0026:     client.server_info()</w:t>
        <w:br/>
        <w:t xml:space="preserve">0027: </w:t>
        <w:br/>
        <w:t>0028:     db = client.get_default_database()</w:t>
        <w:br/>
        <w:t>0029:     if db is None:</w:t>
        <w:br/>
        <w:t>0030:         db = client["nmpa_cargo"]</w:t>
        <w:br/>
        <w:t>0031: except Exception as e:</w:t>
        <w:br/>
        <w:t>0032:     print("\n" + "="*80)</w:t>
        <w:br/>
        <w:t>0033:     print(" CRITICAL ERROR: COULD NOT CONNECT TO MONGODB DATABASE")</w:t>
        <w:br/>
        <w:t>0034:     print("="*80)</w:t>
        <w:br/>
        <w:t>0035:     print(f"Error details: {e}")</w:t>
        <w:br/>
        <w:t>0036:     print("\nTo resolve this issue:")</w:t>
        <w:br/>
        <w:t>0037:     print("1. Open the backend/.env file.")</w:t>
        <w:br/>
        <w:t>0038:     print("2. Replace the MONGO_URI placeholder with your actual MongoDB Atlas connection string.")</w:t>
        <w:br/>
        <w:t>0039:     print("   Example: MONGO_URI=mongodb+srv://admin:secretPass@mycluster.mongodb.net/nmpa_cargo...</w:t>
        <w:br/>
        <w:t>0040:     print("3. Restart the backend server.")</w:t>
        <w:br/>
        <w:t>0041:     print("="*80 + "\n")</w:t>
        <w:br/>
        <w:t>0042:     import sys</w:t>
        <w:br/>
        <w:t>0043:     sys.exit(1)</w:t>
        <w:br/>
        <w:t xml:space="preserve">0044: </w:t>
        <w:br/>
        <w:t>0045: # MongoDB Collections</w:t>
        <w:br/>
        <w:t>0046: users_col = db["users"]</w:t>
        <w:br/>
        <w:t>0047: inspections_col = db["inspections"]</w:t>
        <w:br/>
        <w:t>0048: audit_logs_col = db["audit_logs"]</w:t>
        <w:br/>
        <w:t>0049: complaints_col = db["complaints"]</w:t>
        <w:br/>
        <w:t>0050: chairman_office_inbox_col = db["chairman_office_inbox"]</w:t>
        <w:br/>
        <w:t xml:space="preserve">0051: </w:t>
        <w:br/>
        <w:t xml:space="preserve">0052: </w:t>
        <w:br/>
        <w:t>0053: def init_db():</w:t>
        <w:br/>
        <w:t>0054:     # Seed/Reset default users to match requested credentials</w:t>
        <w:br/>
        <w:t>0055:     for username, password, email, role in [</w:t>
        <w:br/>
        <w:t>0056:         ("preethamvmoolya", "Admin@123", "preethamvmoolya@nmpa.gov", "system_admin"),</w:t>
        <w:br/>
        <w:t>0057:         ("Auth99", "Auth@123", "auth99@nmpa.gov", "port_authority"),</w:t>
        <w:br/>
        <w:t>0058:         ("Inspector99", "Insp@123", "inspector99@nmpa.gov", "inspector")</w:t>
        <w:br/>
        <w:t>0059:     ]:</w:t>
        <w:br/>
        <w:t>0060:         user = users_col.find_one({"username": username})</w:t>
        <w:br/>
        <w:t>0061:         if user:</w:t>
        <w:br/>
        <w:t>0062:             users_col.update_one(</w:t>
        <w:br/>
        <w:t>0063:                 {"_id": user["_id"]},</w:t>
        <w:br/>
        <w:t>0064:                 {"$set": {"password": password, "email": email, "role": role, "is_approved": True}}</w:t>
        <w:br/>
        <w:t>0065:             )</w:t>
        <w:br/>
        <w:t>0066:         else:</w:t>
        <w:br/>
        <w:t>0067:             users_col.insert_one({</w:t>
        <w:br/>
        <w:t>0068:                 "username": username,</w:t>
        <w:br/>
        <w:t>0069:                 "password": password,</w:t>
        <w:br/>
        <w:t>0070:                 "email": email,</w:t>
        <w:br/>
        <w:t>0071:                 "role": role,</w:t>
        <w:br/>
        <w:t>0072:                 "is_approved": True,</w:t>
        <w:br/>
        <w:t>0073:                 "two_fa_enabled": True,</w:t>
        <w:br/>
        <w:t>0074:                 "last_login": None</w:t>
        <w:br/>
        <w:t>0075:             })</w:t>
        <w:br/>
        <w:t xml:space="preserve">0076: </w:t>
        <w:br/>
        <w:t>0077:     # Clean up legacy default users</w:t>
        <w:br/>
        <w:t>0078:     users_col.delete_many({"username": {"$in": ["sysadmin", "auth1", "inspector1"]}})</w:t>
        <w:br/>
        <w:t xml:space="preserve">0079: </w:t>
        <w:br/>
        <w:t>0080:     # Recalculate/migrate all existing inspections to use the new 3x3 risk matrix</w:t>
        <w:br/>
        <w:t>0081:     for doc in inspections_col.find():</w:t>
        <w:br/>
        <w:t>0082:         if "rms_risk_level" not in doc or not doc.get("rms_analysis_memo"):</w:t>
        <w:br/>
        <w:t>0083:             risk_level, risk_memo = ai_rms_assess(</w:t>
        <w:br/>
        <w:t>0084:                 doc.get("cargo_type"), doc.get("country_of_origin"), doc.get("weight") or doc.ge...</w:t>
        <w:br/>
        <w:t>0085:             )</w:t>
        <w:br/>
        <w:t>0086:             inspections_col.update_one(</w:t>
        <w:br/>
        <w:t>0087:                 {"_id": doc["_id"]},</w:t>
        <w:br/>
        <w:t>0088:                 {"$set": {</w:t>
        <w:br/>
        <w:t>0089:                     "risk_level": risk_level,</w:t>
        <w:br/>
        <w:t>0090:                     "assigned_risk_level": risk_level,</w:t>
        <w:br/>
        <w:t>0091:                     "rms_risk_level": risk_level,</w:t>
        <w:br/>
        <w:t>0092:                     "inspection_summary": risk_memo,</w:t>
        <w:br/>
        <w:t>0093:                     "rms_analysis_memo": risk_memo</w:t>
        <w:br/>
        <w:t>0094:                 }}</w:t>
        <w:br/>
        <w:t>0095:             )</w:t>
        <w:br/>
        <w:t xml:space="preserve">0096: </w:t>
        <w:br/>
        <w:t>0097: def log_action(action, role, details=""):</w:t>
        <w:br/>
        <w:t>0098:     audit_logs_col.insert_one({</w:t>
        <w:br/>
        <w:t>0099:         "action": action,</w:t>
        <w:br/>
        <w:t>0100:         "user_role": role,</w:t>
        <w:br/>
        <w:t>0101:         "details": details,</w:t>
        <w:br/>
        <w:t>0102:         "timestamp": datetime.datetime.now().strftime("%Y-%m-%d %H:%M:%S")</w:t>
        <w:br/>
        <w:t>0103:     })</w:t>
        <w:br/>
        <w:t xml:space="preserve">0104: </w:t>
        <w:br/>
        <w:t>0105: # Simulated Email Sending</w:t>
        <w:br/>
        <w:t>0106: def send_email_notification(to_email, subject, body):</w:t>
        <w:br/>
        <w:t>0107:     print(f"--- MOCK EMAIL SENT ---")</w:t>
        <w:br/>
        <w:t>0108:     print(f"To: {to_email}")</w:t>
        <w:br/>
        <w:t>0109:     print(f"Subject: {subject}")</w:t>
        <w:br/>
        <w:t>0110:     print(f"Body: {body}")</w:t>
        <w:br/>
        <w:t>0111:     print(f"-----------------------")</w:t>
        <w:br/>
        <w:t>0112:     log_action("Email Sent", "System", f"Sent to {to_email} - Subject: {subject}")</w:t>
        <w:br/>
        <w:t xml:space="preserve">0113: </w:t>
        <w:br/>
        <w:t>0114: # AI Engine</w:t>
        <w:br/>
        <w:t>0115: def ai_risk_assessment(cargo_data):</w:t>
        <w:br/>
        <w:t>0116:     risk_score = 0</w:t>
        <w:br/>
        <w:t>0117:     cargo_type = cargo_data.get('cargoType', '').lower()</w:t>
        <w:br/>
        <w:t>0118:     origin_port = cargo_data.get('originPort', '').lower()</w:t>
        <w:br/>
        <w:t>0119:     weight = float(cargo_data.get('weight', 0))</w:t>
        <w:br/>
        <w:t xml:space="preserve">0120: </w:t>
        <w:br/>
        <w:t>0121:     if cargo_type == 'hazardous': risk_score += 50</w:t>
        <w:br/>
        <w:t>0122:     elif cargo_type == 'perishable': risk_score += 20</w:t>
        <w:br/>
        <w:t xml:space="preserve">0123: </w:t>
        <w:br/>
        <w:t>0124:     high_risk_ports = ['high-risk-port', 'sanctioned', 'unknown']</w:t>
        <w:br/>
        <w:t>0125:     if any(port in origin_port for port in high_risk_ports): risk_score += 40</w:t>
        <w:br/>
        <w:t xml:space="preserve">0126: </w:t>
        <w:br/>
        <w:t>0127:     if weight &gt; 10000: risk_score += 15</w:t>
        <w:br/>
        <w:t>0128:     risk_score += random.randint(-5, 5)</w:t>
        <w:br/>
        <w:t xml:space="preserve">0129: </w:t>
        <w:br/>
        <w:t>0130:     if risk_score &gt;= 50: return 'High'</w:t>
        <w:br/>
        <w:t>0131:     elif risk_score &gt;= 30: return 'Medium'</w:t>
        <w:br/>
        <w:t>0132:     else: return 'Low'</w:t>
        <w:br/>
        <w:t xml:space="preserve">0133: </w:t>
        <w:br/>
        <w:t>0134: def ai_rms_assess(commodity_desc, country_of_origin, gross_tonnage):</w:t>
        <w:br/>
        <w:t>0135:     import json</w:t>
        <w:br/>
        <w:t xml:space="preserve">0136: </w:t>
        <w:br/>
        <w:t>0137:     ct_lower = (commodity_desc or "").lower()</w:t>
        <w:br/>
        <w:t>0138:     co_lower = (country_of_origin or "").lower()</w:t>
        <w:br/>
        <w:t>0139:     weight = float(gross_tonnage or 0)</w:t>
        <w:br/>
        <w:t xml:space="preserve">0140: </w:t>
        <w:br/>
        <w:t>0141:     # 1. Determine Likelihood based on Country of Origin</w:t>
        <w:br/>
        <w:t>0142:     safe_countries = [</w:t>
        <w:br/>
        <w:t>0143:         "singapore", "japan", "germany", "united kingdom", "uk", "united states", "usa",</w:t>
        <w:br/>
        <w:t>0144:         "canada", "australia", "united arab emirates", "uae", "france", "netherlands"</w:t>
        <w:br/>
        <w:t>0145:     ]</w:t>
        <w:br/>
        <w:t>0146:     high_risk_countries = [</w:t>
        <w:br/>
        <w:t>0147:         "sanctioned", "unknown", "high-risk", "north korea", "iran", "syria",</w:t>
        <w:br/>
        <w:t>0148:         "somalia", "yemen", "venezuela", "libya"</w:t>
        <w:br/>
        <w:t>0149:     ]</w:t>
        <w:br/>
        <w:t xml:space="preserve">0150: </w:t>
      </w:r>
    </w:p>
    <w:p>
      <w:pPr>
        <w:spacing w:before="0" w:after="40" w:line="240" w:lineRule="auto"/>
      </w:pPr>
      <w:r>
        <w:rPr>
          <w:rFonts w:ascii="Courier New" w:hAnsi="Courier New"/>
          <w:color w:val="000000"/>
          <w:sz w:val="17"/>
        </w:rPr>
        <w:t>0151:     is_safe = any(sc in co_lower for sc in safe_countries)</w:t>
        <w:br/>
        <w:t>0152:     is_high = any(hc in co_lower for hc in high_risk_countries)</w:t>
        <w:br/>
        <w:t xml:space="preserve">0153: </w:t>
        <w:br/>
        <w:t>0154:     if is_high or not co_lower.strip():</w:t>
        <w:br/>
        <w:t>0155:         likelihood = 3</w:t>
        <w:br/>
        <w:t>0156:         likelihood_desc = "High (Origin matches high-risk/sanctioned database)"</w:t>
        <w:br/>
        <w:t>0157:     elif is_safe:</w:t>
        <w:br/>
        <w:t>0158:         likelihood = 1</w:t>
        <w:br/>
        <w:t>0159:         likelihood_desc = "Low (Origin is verified pre-approved safe partner)"</w:t>
        <w:br/>
        <w:t>0160:     else:</w:t>
        <w:br/>
        <w:t>0161:         likelihood = 2</w:t>
        <w:br/>
        <w:t>0162:         likelihood_desc = "Medium (Standard maritime security profile)"</w:t>
        <w:br/>
        <w:t xml:space="preserve">0163: </w:t>
        <w:br/>
        <w:t>0164:     # 2. Determine Consequence/Severity based on Cargo Commodity Type &amp; Tonnage</w:t>
        <w:br/>
        <w:t>0165:     critical_keywords = [</w:t>
        <w:br/>
        <w:t>0166:         "petroleum", "crude", "oil", "chemical", "acid", "gas",</w:t>
        <w:br/>
        <w:t>0167:         "flammable", "explosive", "fertilizer", "sulfur", "methanol", "coal", "iron ore", "hazar...</w:t>
        <w:br/>
        <w:t>0168:         "lng", "liquefied natural gas"</w:t>
        <w:br/>
        <w:t>0169:     ]</w:t>
        <w:br/>
        <w:t>0170:     elevated_keywords = [</w:t>
        <w:br/>
        <w:t>0171:         "timber", "cashew", "coffee", "cocoa", "electronics", "almond", "pharmaceutical",</w:t>
        <w:br/>
        <w:t>0172:         "machinery", "copper", "scrap metal", "silk", "spice", "tobacco"</w:t>
        <w:br/>
        <w:t>0173:     ]</w:t>
        <w:br/>
        <w:t>0174:     routine_keywords = [</w:t>
        <w:br/>
        <w:t>0175:         "textiles", "garments", "toys", "ceramics", "glassware",</w:t>
        <w:br/>
        <w:t>0176:         "paper", "plastic goods", "furniture", "footwear", "tiles"</w:t>
        <w:br/>
        <w:t>0177:     ]</w:t>
        <w:br/>
        <w:t xml:space="preserve">0178: </w:t>
        <w:br/>
        <w:t>0179:     found_critical = [k for k in critical_keywords if k in ct_lower]</w:t>
        <w:br/>
        <w:t>0180:     found_elevated = [k for k in elevated_keywords if k in ct_lower]</w:t>
        <w:br/>
        <w:t>0181:     found_routine = [k for k in routine_keywords if k in ct_lower]</w:t>
        <w:br/>
        <w:t xml:space="preserve">0182: </w:t>
        <w:br/>
        <w:t>0183:     if found_critical:</w:t>
        <w:br/>
        <w:t>0184:         base_consequence = 3</w:t>
        <w:br/>
        <w:t>0185:         consequence_reason = f"High-hazard commodity ({found_critical[0].upper()})"</w:t>
        <w:br/>
        <w:t>0186:         commodity_trigger = found_critical[0].upper()</w:t>
        <w:br/>
        <w:t>0187:     elif found_elevated:</w:t>
        <w:br/>
        <w:t>0188:         base_consequence = 2</w:t>
        <w:br/>
        <w:t>0189:         consequence_reason = f"Standard/perishable commodity ({found_elevated[0].upper()})"</w:t>
        <w:br/>
        <w:t>0190:         commodity_trigger = found_elevated[0].upper()</w:t>
        <w:br/>
        <w:t>0191:     elif found_routine:</w:t>
        <w:br/>
        <w:t>0192:         base_consequence = 1</w:t>
        <w:br/>
        <w:t>0193:         consequence_reason = f"Routine dry commodity ({found_routine[0].upper()})"</w:t>
        <w:br/>
        <w:t>0194:         commodity_trigger = found_routine[0].upper()</w:t>
        <w:br/>
        <w:t>0195:     else:</w:t>
        <w:br/>
        <w:t>0196:         base_consequence = 1</w:t>
        <w:br/>
        <w:t>0197:         consequence_reason = "Default routine cargo classification"</w:t>
        <w:br/>
        <w:t>0198:         commodity_trigger = "GENERAL CARGO"</w:t>
        <w:br/>
        <w:t xml:space="preserve">0199: </w:t>
        <w:br/>
        <w:t>0200:     # Consequence upgrades based on weight</w:t>
        <w:br/>
        <w:t>0201:     consequence = base_consequence</w:t>
        <w:br/>
        <w:t>0202:     weight_trigger = ""</w:t>
        <w:br/>
        <w:t>0203:     if weight &gt; 15000:</w:t>
        <w:br/>
        <w:t>0204:         if consequence &lt; 3:</w:t>
        <w:br/>
        <w:t>0205:             consequence = 3</w:t>
        <w:br/>
        <w:t>0206:             weight_trigger = f" (Escalated to High: {weight:,.0f} MT &gt; 15k MT)"</w:t>
        <w:br/>
        <w:t>0207:         else:</w:t>
        <w:br/>
        <w:t>0208:             weight_trigger = f" (High weight: {weight:,.0f} MT)"</w:t>
        <w:br/>
        <w:t>0209:     elif weight &gt; 5000:</w:t>
        <w:br/>
        <w:t>0210:         if consequence &lt; 2:</w:t>
        <w:br/>
        <w:t>0211:             consequence = 2</w:t>
        <w:br/>
        <w:t>0212:             weight_trigger = f" (Escalated to Med: {weight:,.0f} MT &gt; 5k MT)"</w:t>
        <w:br/>
        <w:t>0213:         else:</w:t>
        <w:br/>
        <w:t>0214:             weight_trigger = f" (Med weight: {weight:,.0f} MT)"</w:t>
        <w:br/>
        <w:t xml:space="preserve">0215: </w:t>
        <w:br/>
        <w:t>0216:     consequence_desc = f"Level {consequence} - {consequence_reason}{weight_trigger}"</w:t>
        <w:br/>
        <w:t xml:space="preserve">0217: </w:t>
        <w:br/>
        <w:t>0218:     # 3. Calculate Risk Score using 3x3 Matrix</w:t>
        <w:br/>
        <w:t>0219:     risk_score = likelihood * consequence</w:t>
        <w:br/>
        <w:t xml:space="preserve">0220: </w:t>
        <w:br/>
        <w:t>0221:     # 4. Map Risk Score to Risk Level Tier</w:t>
        <w:br/>
        <w:t>0222:     if risk_score &gt;= 6:</w:t>
        <w:br/>
        <w:t>0223:         risk_rating = "CRITICAL RISK"</w:t>
        <w:br/>
        <w:t>0224:         focus_action = "MANDATORY PHYSICAL AUDIT: immediate cargo sampling, MSDS review, and fla...</w:t>
        <w:br/>
        <w:t>0225:     elif risk_score &gt;= 3:</w:t>
        <w:br/>
        <w:t>0226:         risk_rating = "ELEVATED RISK"</w:t>
        <w:br/>
        <w:t>0227:         focus_action = "TARGETED AUDIT: verify phytosanitary papers, tariff registration, and sc...</w:t>
        <w:br/>
        <w:t>0228:     else:</w:t>
        <w:br/>
        <w:t>0229:         risk_rating = "ROUTINE RISK"</w:t>
        <w:br/>
        <w:t>0230:         focus_action = "ROUTINE INSPECTION: calibrate weighbridge tonnage and run barcode visual...</w:t>
        <w:br/>
        <w:t xml:space="preserve">0231: </w:t>
        <w:br/>
        <w:t>0232:     primary_trigger = f"{commodity_trigger} [{likelihood}x{consequence}={risk_score}]"</w:t>
        <w:br/>
        <w:t>0233:     inspection_focus = f"{focus_action} | Origin: {likelihood_desc} | Impact: {consequence_desc}"</w:t>
        <w:br/>
        <w:t xml:space="preserve">0234: </w:t>
        <w:br/>
        <w:t>0235:     confidence_score = 0.95 if risk_score &gt;= 6 else (0.85 if risk_score &gt;= 3 else 0.90)</w:t>
        <w:br/>
        <w:t xml:space="preserve">0236: </w:t>
        <w:br/>
        <w:t>0237:     result = {</w:t>
        <w:br/>
        <w:t>0238:         "risk_rating": risk_rating,</w:t>
        <w:br/>
        <w:t>0239:         "confidence_score": confidence_score,</w:t>
        <w:br/>
        <w:t>0240:         "primary_trigger": primary_trigger,</w:t>
        <w:br/>
        <w:t>0241:         "inspection_focus": inspection_focus</w:t>
        <w:br/>
        <w:t>0242:     }</w:t>
        <w:br/>
        <w:t xml:space="preserve">0243: </w:t>
        <w:br/>
        <w:t>0244:     return risk_rating, json.dumps(result)</w:t>
        <w:br/>
        <w:t xml:space="preserve">0245: </w:t>
        <w:br/>
        <w:t>0246: # ---- USER AUTH &amp; MANAGEMENT ENDPOINTS ----</w:t>
        <w:br/>
        <w:t xml:space="preserve">0247: </w:t>
        <w:br/>
        <w:t>0248: @app.route('/api/login', methods=['POST'])</w:t>
        <w:br/>
        <w:t>0249: def login():</w:t>
        <w:br/>
        <w:t>0250:     data = request.json</w:t>
        <w:br/>
        <w:t>0251:     username = data.get('username')</w:t>
        <w:br/>
        <w:t>0252:     password = data.get('password')</w:t>
        <w:br/>
        <w:t xml:space="preserve">0253: </w:t>
        <w:br/>
        <w:t>0254:     user = users_col.find_one({"username": username, "password": password})</w:t>
        <w:br/>
        <w:t>0255:     if user:</w:t>
        <w:br/>
        <w:t>0256:         if not user.get("is_approved", False):</w:t>
        <w:br/>
        <w:t>0257:             return jsonify({"status": "error", "message": "Account pending approval from System ...</w:t>
        <w:br/>
        <w:t xml:space="preserve">0258: </w:t>
        <w:br/>
        <w:t>0259:         # Record real-time login date/time</w:t>
        <w:br/>
        <w:t>0260:         now_str = datetime.datetime.now().strftime("%Y-%m-%d %H:%M:%S")</w:t>
        <w:br/>
        <w:t>0261:         users_col.update_one({"_id": user["_id"]}, {"$set": {"last_login": now_str}})</w:t>
        <w:br/>
        <w:t xml:space="preserve">0262: </w:t>
        <w:br/>
        <w:t>0263:         log_action("Login", user["role"], f"User {username} logged in")</w:t>
        <w:br/>
        <w:t>0264:         return jsonify({</w:t>
        <w:br/>
        <w:t>0265:             "status": "success",</w:t>
        <w:br/>
        <w:t>0266:             "user": {</w:t>
        <w:br/>
        <w:t>0267:                 "id": str(user["_id"]),</w:t>
        <w:br/>
        <w:t>0268:                 "username": user["username"],</w:t>
        <w:br/>
        <w:t>0269:                 "email": user["email"],</w:t>
        <w:br/>
        <w:t>0270:                 "role": user["role"],</w:t>
        <w:br/>
        <w:t>0271:                 "two_fa_enabled": user.get("two_fa_enabled", True)</w:t>
        <w:br/>
        <w:t>0272:             }</w:t>
        <w:br/>
        <w:t>0273:         }), 200</w:t>
        <w:br/>
        <w:t>0274:     return jsonify({"status": "error", "message": "Invalid credentials."}), 401</w:t>
        <w:br/>
        <w:t xml:space="preserve">0275: </w:t>
        <w:br/>
        <w:t>0276: @app.route('/api/port-map', methods=['GET'])</w:t>
        <w:br/>
        <w:t>0277: def get_port_map_data():</w:t>
        <w:br/>
        <w:t>0278:     # Return a list of markers for a similar but different port layout (centered at Chennai Port...</w:t>
        <w:br/>
        <w:t>0279:     # Also return the official NMPA live map URL as requested.</w:t>
        <w:br/>
        <w:t>0280:     markers = {</w:t>
        <w:br/>
        <w:t>0281:         "1": {</w:t>
        <w:br/>
        <w:t>0282:             "name": "Berth No. 1 - Container Terminal",</w:t>
        <w:br/>
        <w:t>0283:             "lat": 13.0950,</w:t>
        <w:br/>
        <w:t>0284:             "lng": 80.2925,</w:t>
        <w:br/>
        <w:t>0285:             "icon_number": 1,</w:t>
        <w:br/>
        <w:t>0286:             "description": "&lt;strong&gt;Draught:&lt;/strong&gt; 15.5 mtrs&lt;br&gt;&lt;strong&gt;Length:&lt;/strong&gt; 250 ...</w:t>
        <w:br/>
        <w:t>0287:         },</w:t>
        <w:br/>
        <w:t>0288:         "2": {</w:t>
        <w:br/>
        <w:t>0289:             "name": "Berth No. 2 - Dry Bulk Berth",</w:t>
        <w:br/>
        <w:t>0290:             "lat": 13.0935,</w:t>
        <w:br/>
        <w:t>0291:             "lng": 80.2938,</w:t>
        <w:br/>
        <w:t>0292:             "icon_number": 2,</w:t>
        <w:br/>
        <w:t>0293:             "description": "&lt;strong&gt;Draught:&lt;/strong&gt; 14.0 mtrs&lt;br&gt;&lt;strong&gt;Length:&lt;/strong&gt; 210 ...</w:t>
        <w:br/>
        <w:t>0294:         },</w:t>
        <w:br/>
        <w:t>0295:         "3": {</w:t>
        <w:br/>
        <w:t>0296:             "name": "Berth No. 3 - Liquid Cargo Dock",</w:t>
        <w:br/>
        <w:t>0297:             "lat": 13.0910,</w:t>
        <w:br/>
        <w:t>0298:             "lng": 80.2942,</w:t>
        <w:br/>
        <w:t>0299:             "icon_number": 3,</w:t>
        <w:br/>
        <w:t>0300:             "description": "&lt;strong&gt;Draught:&lt;/strong&gt; 14.8 mtrs&lt;br&gt;&lt;strong&gt;Length:&lt;/strong&gt; 220 ...</w:t>
      </w:r>
    </w:p>
    <w:p>
      <w:pPr>
        <w:spacing w:before="0" w:after="40" w:line="240" w:lineRule="auto"/>
      </w:pPr>
      <w:r>
        <w:rPr>
          <w:rFonts w:ascii="Courier New" w:hAnsi="Courier New"/>
          <w:color w:val="000000"/>
          <w:sz w:val="17"/>
        </w:rPr>
        <w:t>0301:         },</w:t>
        <w:br/>
        <w:t>0302:         "4": {</w:t>
        <w:br/>
        <w:t>0303:             "name": "Berth No. 4 - Ro-Ro Terminal",</w:t>
        <w:br/>
        <w:t>0304:             "lat": 13.0885,</w:t>
        <w:br/>
        <w:t>0305:             "lng": 80.2930,</w:t>
        <w:br/>
        <w:t>0306:             "icon_number": 4,</w:t>
        <w:br/>
        <w:t>0307:             "description": "&lt;strong&gt;Draught:&lt;/strong&gt; 11.5 mtrs&lt;br&gt;&lt;strong&gt;Length:&lt;/strong&gt; 180 ...</w:t>
        <w:br/>
        <w:t>0308:         },</w:t>
        <w:br/>
        <w:t>0309:         "5": {</w:t>
        <w:br/>
        <w:t>0310:             "name": "Gate 1 - Main Weighbridge",</w:t>
        <w:br/>
        <w:t>0311:             "lat": 13.0858,</w:t>
        <w:br/>
        <w:t>0312:             "lng": 80.2882,</w:t>
        <w:br/>
        <w:t>0313:             "icon_number": 5,</w:t>
        <w:br/>
        <w:t>0314:             "description": "Primary gate for container trucks and commercial vehicles. Automated...</w:t>
        <w:br/>
        <w:t>0315:         },</w:t>
        <w:br/>
        <w:t>0316:         "6": {</w:t>
        <w:br/>
        <w:t>0317:             "name": "Customs Adjudication Office",</w:t>
        <w:br/>
        <w:t>0318:             "lat": 13.0865,</w:t>
        <w:br/>
        <w:t>0319:             "lng": 80.2870,</w:t>
        <w:br/>
        <w:t>0320:             "icon_number": 6,</w:t>
        <w:br/>
        <w:t>0321:             "description": "Handles duty estimation, cargo clearances, and inspection approvals....</w:t>
        <w:br/>
        <w:t>0322:         },</w:t>
        <w:br/>
        <w:t>0323:         "7": {</w:t>
        <w:br/>
        <w:t>0324:             "name": "Inspection Bay Alpha - RMS Unit",</w:t>
        <w:br/>
        <w:t>0325:             "lat": 13.0878,</w:t>
        <w:br/>
        <w:t>0326:             "lng": 80.2890,</w:t>
        <w:br/>
        <w:t>0327:             "icon_number": 7,</w:t>
        <w:br/>
        <w:t>0328:             "description": "Central cargo physical examination area. Features container scanning...</w:t>
        <w:br/>
        <w:t>0329:         },</w:t>
        <w:br/>
        <w:t>0330:         "8": {</w:t>
        <w:br/>
        <w:t>0331:             "name": "Administrative Headquarters",</w:t>
        <w:br/>
        <w:t>0332:             "lat": 13.0845,</w:t>
        <w:br/>
        <w:t>0333:             "lng": 80.2858,</w:t>
        <w:br/>
        <w:t>0334:             "icon_number": 8,</w:t>
        <w:br/>
        <w:t>0335:             "description": "Main administrative building for Port Authority Officers. Oversees s...</w:t>
        <w:br/>
        <w:t>0336:         },</w:t>
        <w:br/>
        <w:t>0337:         "9": {</w:t>
        <w:br/>
        <w:t>0338:             "name": "Coast Guard Security Station",</w:t>
        <w:br/>
        <w:t>0339:             "lat": 13.0965,</w:t>
        <w:br/>
        <w:t>0340:             "lng": 80.2895,</w:t>
        <w:br/>
        <w:t>0341:             "icon_number": 9,</w:t>
        <w:br/>
        <w:t>0342:             "description": "Provides 24/7 security watch for maritime domain. Coordinates anti-s...</w:t>
        <w:br/>
        <w:t>0343:         },</w:t>
        <w:br/>
        <w:t>0344:         "10": {</w:t>
        <w:br/>
        <w:t>0345:             "name": "Vessel Anchorage Control Tower",</w:t>
        <w:br/>
        <w:t>0346:             "lat": 13.0905,</w:t>
        <w:br/>
        <w:t>0347:             "lng": 80.2908,</w:t>
        <w:br/>
        <w:t>0348:             "icon_number": 10,</w:t>
        <w:br/>
        <w:t>0349:             "description": "Vessel Traffic Management System (VTMS) radar and signal control tow...</w:t>
        <w:br/>
        <w:t>0350:         }</w:t>
        <w:br/>
        <w:t>0351:     }</w:t>
        <w:br/>
        <w:t>0352:     return jsonify({</w:t>
        <w:br/>
        <w:t>0353:         "status": "success",</w:t>
        <w:br/>
        <w:t>0354:         "official_url": "https://newmangaloreport.gov.in/portmap/",</w:t>
        <w:br/>
        <w:t>0355:         "sagar_setu_url": "https://nlpmarine.gov.in/landings/landing-page",</w:t>
        <w:br/>
        <w:t>0356:         "india_gov_url": "https://www.india.gov.in/",</w:t>
        <w:br/>
        <w:t>0357:         "markers": markers</w:t>
        <w:br/>
        <w:t>0358:     }), 200</w:t>
        <w:br/>
        <w:t xml:space="preserve">0359: </w:t>
        <w:br/>
        <w:t>0360: @app.route('/api/request-access', methods=['POST'])</w:t>
        <w:br/>
        <w:t>0361: def request_access():</w:t>
        <w:br/>
        <w:t>0362:     data = request.json</w:t>
        <w:br/>
        <w:t>0363:     customer_name = data.get('customerName')</w:t>
        <w:br/>
        <w:t>0364:     party_id = data.get('partyId')</w:t>
        <w:br/>
        <w:t>0365:     party_type = data.get('partyType')</w:t>
        <w:br/>
        <w:t>0366:     email = data.get('email')</w:t>
        <w:br/>
        <w:t>0367:     gst_no = data.get('gstNo')</w:t>
        <w:br/>
        <w:t>0368:     password = data.get('password')</w:t>
        <w:br/>
        <w:t>0369:     address = data.get('address')</w:t>
        <w:br/>
        <w:t>0370:     mobile = data.get('mobile')</w:t>
        <w:br/>
        <w:t>0371:     landline = data.get('landline')</w:t>
        <w:br/>
        <w:t>0372:     comments = data.get('comments')</w:t>
        <w:br/>
        <w:t xml:space="preserve">0373: </w:t>
        <w:br/>
        <w:t>0374:     # Ensure username is generated from party_id</w:t>
        <w:br/>
        <w:t>0375:     username = party_id if party_id else email.split('@')[0]</w:t>
        <w:br/>
        <w:t xml:space="preserve">0376: </w:t>
        <w:br/>
        <w:t>0377:     # Enforce password strength rule:</w:t>
        <w:br/>
        <w:t>0378:     # 1. At least 8 characters</w:t>
        <w:br/>
        <w:t>0379:     # 2. At least one uppercase, one lowercase, one number, one special character</w:t>
        <w:br/>
        <w:t>0380:     import re</w:t>
        <w:br/>
        <w:t>0381:     if len(password) &lt; 8 or not re.search("[a-z]", password) or not re.search("[A-Z]", password)...</w:t>
        <w:br/>
        <w:t>0382:         return jsonify({"status": "error", "message": "Password must be at least 8 characters lo...</w:t>
        <w:br/>
        <w:t xml:space="preserve">0383: </w:t>
        <w:br/>
        <w:t>0384:     # Check unique username and email</w:t>
        <w:br/>
        <w:t>0385:     if users_col.find_one({"username": username}):</w:t>
        <w:br/>
        <w:t>0386:         return jsonify({"status": "error", "message": "A user with this Party ID already exists....</w:t>
        <w:br/>
        <w:t xml:space="preserve">0387: </w:t>
        <w:br/>
        <w:t>0388:     if users_col.find_one({"email": email}):</w:t>
        <w:br/>
        <w:t>0389:         return jsonify({"status": "error", "message": "A user with this Email ID already exists....</w:t>
        <w:br/>
        <w:t xml:space="preserve">0390: </w:t>
        <w:br/>
        <w:t>0391:     new_user = {</w:t>
        <w:br/>
        <w:t>0392:         "username": username,</w:t>
        <w:br/>
        <w:t>0393:         "password": password,</w:t>
        <w:br/>
        <w:t>0394:         "email": email,</w:t>
        <w:br/>
        <w:t>0395:         "role": "vessel_agent",  # Default role for requested access</w:t>
        <w:br/>
        <w:t>0396:         "is_approved": False,</w:t>
        <w:br/>
        <w:t>0397:         "two_fa_enabled": True,</w:t>
        <w:br/>
        <w:t>0398:         "last_login": None,</w:t>
        <w:br/>
        <w:t>0399:         "details": {</w:t>
        <w:br/>
        <w:t>0400:             "customer_name": customer_name,</w:t>
        <w:br/>
        <w:t>0401:             "party_id": party_id,</w:t>
        <w:br/>
        <w:t>0402:             "party_type": party_type,</w:t>
        <w:br/>
        <w:t>0403:             "gst_no": gst_no,</w:t>
        <w:br/>
        <w:t>0404:             "address": address,</w:t>
        <w:br/>
        <w:t>0405:             "mobile": mobile,</w:t>
        <w:br/>
        <w:t>0406:             "landline": landline,</w:t>
        <w:br/>
        <w:t>0407:             "comments": comments</w:t>
        <w:br/>
        <w:t>0408:         }</w:t>
        <w:br/>
        <w:t>0409:     }</w:t>
        <w:br/>
        <w:t>0410:     users_col.insert_one(new_user)</w:t>
        <w:br/>
        <w:t>0411:     log_action("Request Access", "guest", f"Access requested by {username} ({customer_name})")</w:t>
        <w:br/>
        <w:t>0412:     return jsonify({"status": "success", "message": "Access request submitted successfully. Acco...</w:t>
        <w:br/>
        <w:t xml:space="preserve">0413: </w:t>
        <w:br/>
        <w:t>0414: @app.route('/api/users', methods=['GET', 'POST', 'PUT', 'DELETE'])</w:t>
        <w:br/>
        <w:t>0415: def manage_users():</w:t>
        <w:br/>
        <w:t>0416:     if request.method == 'GET':</w:t>
        <w:br/>
        <w:t>0417:         users = []</w:t>
        <w:br/>
        <w:t>0418:         for u in users_col.find():</w:t>
        <w:br/>
        <w:t>0419:             users.append({</w:t>
        <w:br/>
        <w:t>0420:                 "id": str(u["_id"]),</w:t>
        <w:br/>
        <w:t>0421:                 "username": u["username"],</w:t>
        <w:br/>
        <w:t>0422:                 "email": u["email"],</w:t>
        <w:br/>
        <w:t>0423:                 "role": u["role"],</w:t>
        <w:br/>
        <w:t>0424:                 "is_approved": bool(u.get("is_approved", False)),</w:t>
        <w:br/>
        <w:t>0425:                 "two_fa_enabled": bool(u.get("two_fa_enabled", True)),</w:t>
        <w:br/>
        <w:t>0426:                 "last_login": u.get("last_login")</w:t>
        <w:br/>
        <w:t>0427:             })</w:t>
        <w:br/>
        <w:t>0428:         return jsonify(users), 200</w:t>
        <w:br/>
        <w:t xml:space="preserve">0429: </w:t>
        <w:br/>
        <w:t>0430:     elif request.method == 'POST':</w:t>
        <w:br/>
        <w:t>0431:         data = request.json</w:t>
        <w:br/>
        <w:t>0432:         username = data.get('username')</w:t>
        <w:br/>
        <w:t>0433:         password = data.get('password')</w:t>
        <w:br/>
        <w:t>0434:         email = data.get('email')</w:t>
        <w:br/>
        <w:t>0435:         role = data.get('role')</w:t>
        <w:br/>
        <w:t xml:space="preserve">0436: </w:t>
        <w:br/>
        <w:t>0437:         # Enforce password strength rule:</w:t>
        <w:br/>
        <w:t>0438:         # 1. At least 8 characters</w:t>
        <w:br/>
        <w:t>0439:         # 2. At least one uppercase, one lowercase, one number, one special character</w:t>
        <w:br/>
        <w:t>0440:         import re</w:t>
        <w:br/>
        <w:t>0441:         if len(password) &lt; 8 or not re.search("[a-z]", password) or not re.search("[A-Z]", passw...</w:t>
        <w:br/>
        <w:t>0442:             return jsonify({"status": "error", "message": "Password must be at least 8 character...</w:t>
        <w:br/>
        <w:t xml:space="preserve">0443: </w:t>
        <w:br/>
        <w:t>0444:         # Enforce username security rule:</w:t>
        <w:br/>
        <w:t>0445:         # 1. At least 4 characters</w:t>
        <w:br/>
        <w:t>0446:         # 2. Only alphanumeric and underscores</w:t>
        <w:br/>
        <w:t>0447:         if len(username) &lt; 4 or not re.match("^[a-zA-Z0-9_]+$", username):</w:t>
        <w:br/>
        <w:t>0448:             return jsonify({"status": "error", "message": "Username must be at least 4 character...</w:t>
        <w:br/>
        <w:t xml:space="preserve">0449: </w:t>
        <w:br/>
        <w:t>0450:         # Enforce unique passwords constraint across all users</w:t>
      </w:r>
    </w:p>
    <w:p>
      <w:pPr>
        <w:spacing w:before="0" w:after="40" w:line="240" w:lineRule="auto"/>
      </w:pPr>
      <w:r>
        <w:rPr>
          <w:rFonts w:ascii="Courier New" w:hAnsi="Courier New"/>
          <w:color w:val="000000"/>
          <w:sz w:val="17"/>
        </w:rPr>
        <w:t>0451:         if users_col.find_one({"password": password}):</w:t>
        <w:br/>
        <w:t>0452:             return jsonify({"status": "error", "message": "This password is already in use by an...</w:t>
        <w:br/>
        <w:t xml:space="preserve">0453: </w:t>
        <w:br/>
        <w:t>0454:         if users_col.find_one({"username": username}):</w:t>
        <w:br/>
        <w:t>0455:             return jsonify({"status": "error", "message": "Username already exists"}), 400</w:t>
        <w:br/>
        <w:t xml:space="preserve">0456: </w:t>
        <w:br/>
        <w:t>0457:         new_user = {</w:t>
        <w:br/>
        <w:t>0458:             "username": username,</w:t>
        <w:br/>
        <w:t>0459:             "password": password,</w:t>
        <w:br/>
        <w:t>0460:             "email": email,</w:t>
        <w:br/>
        <w:t>0461:             "role": role,</w:t>
        <w:br/>
        <w:t>0462:             "is_approved": False,</w:t>
        <w:br/>
        <w:t>0463:             "two_fa_enabled": True,</w:t>
        <w:br/>
        <w:t>0464:             "last_login": None</w:t>
        <w:br/>
        <w:t>0465:         }</w:t>
        <w:br/>
        <w:t>0466:         users_col.insert_one(new_user)</w:t>
        <w:br/>
        <w:t>0467:         log_action("Create User", "system_admin", f"Created user {username}")</w:t>
        <w:br/>
        <w:t>0468:         return jsonify({"status": "success"}), 201</w:t>
        <w:br/>
        <w:t xml:space="preserve">0469: </w:t>
        <w:br/>
        <w:t>0470:     elif request.method == 'PUT':</w:t>
        <w:br/>
        <w:t>0471:         data = request.json</w:t>
        <w:br/>
        <w:t>0472:         user_id = data.get('id')</w:t>
        <w:br/>
        <w:t>0473:         action = data.get('action') # 'approve', 'toggle_2fa', or None for edit</w:t>
        <w:br/>
        <w:t xml:space="preserve">0474: </w:t>
        <w:br/>
        <w:t>0475:         try:</w:t>
        <w:br/>
        <w:t>0476:             obj_id = ObjectId(user_id)</w:t>
        <w:br/>
        <w:t>0477:         except:</w:t>
        <w:br/>
        <w:t>0478:             return jsonify({"status": "error", "message": "Invalid user ID format."}), 400</w:t>
        <w:br/>
        <w:t xml:space="preserve">0479: </w:t>
        <w:br/>
        <w:t>0480:         if action == 'approve':</w:t>
        <w:br/>
        <w:t>0481:             users_col.update_one({"_id": obj_id}, {"$set": {"is_approved": True}})</w:t>
        <w:br/>
        <w:t>0482:             user_data = users_col.find_one({"_id": obj_id})</w:t>
        <w:br/>
        <w:t>0483:             log_action("Approve User", "system_admin", f"Approved user ID {user_id}")</w:t>
        <w:br/>
        <w:t>0484:             if user_data:</w:t>
        <w:br/>
        <w:t>0485:                 send_email_notification(user_data["email"], "Account Approved", f"Hello {user_da...</w:t>
        <w:br/>
        <w:t>0486:         elif action == 'toggle_2fa':</w:t>
        <w:br/>
        <w:t>0487:             user_data = users_col.find_one({"_id": obj_id})</w:t>
        <w:br/>
        <w:t>0488:             if user_data:</w:t>
        <w:br/>
        <w:t>0489:                 new_val = not user_data.get("two_fa_enabled", True)</w:t>
        <w:br/>
        <w:t>0490:                 users_col.update_one({"_id": obj_id}, {"$set": {"two_fa_enabled": new_val}})</w:t>
        <w:br/>
        <w:t>0491:                 log_action("Toggle 2FA", "system_admin", f"Toggled 2FA for user ID {user_id}")</w:t>
        <w:br/>
        <w:t>0492:         else:</w:t>
        <w:br/>
        <w:t>0493:             # Inline edit user details</w:t>
        <w:br/>
        <w:t>0494:             username = data.get('username')</w:t>
        <w:br/>
        <w:t>0495:             email = data.get('email')</w:t>
        <w:br/>
        <w:t>0496:             role = data.get('role')</w:t>
        <w:br/>
        <w:t>0497:             users_col.update_one({"_id": obj_id}, {"$set": {</w:t>
        <w:br/>
        <w:t>0498:                 "username": username,</w:t>
        <w:br/>
        <w:t>0499:                 "email": email,</w:t>
        <w:br/>
        <w:t>0500:                 "role": role</w:t>
        <w:br/>
        <w:t>0501:             }})</w:t>
        <w:br/>
        <w:t>0502:             log_action("Edit User Details", "system_admin", f"Updated user ID {user_id} details")</w:t>
        <w:br/>
        <w:t xml:space="preserve">0503: </w:t>
        <w:br/>
        <w:t>0504:         return jsonify({"status": "success"}), 200</w:t>
        <w:br/>
        <w:t xml:space="preserve">0505: </w:t>
        <w:br/>
        <w:t>0506:     elif request.method == 'DELETE':</w:t>
        <w:br/>
        <w:t>0507:         user_id = request.args.get('id')</w:t>
        <w:br/>
        <w:t>0508:         try:</w:t>
        <w:br/>
        <w:t>0509:             users_col.delete_one({"_id": ObjectId(user_id)})</w:t>
        <w:br/>
        <w:t>0510:             log_action("Delete User", "system_admin", f"Deleted user ID {user_id}")</w:t>
        <w:br/>
        <w:t>0511:             return jsonify({"status": "success"}), 200</w:t>
        <w:br/>
        <w:t>0512:         except:</w:t>
        <w:br/>
        <w:t>0513:             return jsonify({"status": "error", "message": "Invalid user ID."}), 400</w:t>
        <w:br/>
        <w:t xml:space="preserve">0514: </w:t>
        <w:br/>
        <w:t>0515: # ---- INSPECTION ENDPOINTS ----</w:t>
        <w:br/>
        <w:t xml:space="preserve">0516: </w:t>
        <w:br/>
        <w:t>0517: @app.route('/api/evaluate', methods=['POST'])</w:t>
        <w:br/>
        <w:t>0518: def evaluate_cargo():</w:t>
        <w:br/>
        <w:t>0519:     data = request.json</w:t>
        <w:br/>
        <w:t>0520:     vessel_imo = data.get('vesselImo', '')</w:t>
        <w:br/>
        <w:t>0521:     vessel_name = data.get('vesselName', '')</w:t>
        <w:br/>
        <w:t>0522:     country_of_origin = data.get('countryOfOrigin', '')</w:t>
        <w:br/>
        <w:t>0523:     bill_of_lading = data.get('billOfLading', '')</w:t>
        <w:br/>
        <w:t>0524:     commodity_desc = data.get('commodityDescription', '')</w:t>
        <w:br/>
        <w:t>0525:     gross_tonnage = float(data.get('grossTonnage', 0))</w:t>
        <w:br/>
        <w:t>0526:     inspector_email = data.get('inspectorEmail', 'unknown@nmpa.gov')</w:t>
        <w:br/>
        <w:t xml:space="preserve">0527: </w:t>
        <w:br/>
        <w:t>0528:     risk_level, risk_memo = ai_rms_assess(commodity_desc, country_of_origin, gross_tonnage)</w:t>
        <w:br/>
        <w:t xml:space="preserve">0529: </w:t>
        <w:br/>
        <w:t>0530:     new_inspection = {</w:t>
        <w:br/>
        <w:t>0531:         "bill_of_lading": bill_of_lading,</w:t>
        <w:br/>
        <w:t>0532:         "origin_port": country_of_origin,</w:t>
        <w:br/>
        <w:t>0533:         "cargo_type": commodity_desc,</w:t>
        <w:br/>
        <w:t>0534:         "weight": gross_tonnage,</w:t>
        <w:br/>
        <w:t>0535:         "image_url": "",</w:t>
        <w:br/>
        <w:t>0536:         "risk_level": risk_level,</w:t>
        <w:br/>
        <w:t>0537:         "status": "Awaiting Physical Inspection",</w:t>
        <w:br/>
        <w:t>0538:         "inspector_email": inspector_email,</w:t>
        <w:br/>
        <w:t>0539:         "assigned_risk_level": risk_level,</w:t>
        <w:br/>
        <w:t>0540:         "inspection_summary": risk_memo,</w:t>
        <w:br/>
        <w:t>0541:         "vessel_imo": vessel_imo,</w:t>
        <w:br/>
        <w:t>0542:         "vessel_name": vessel_name,</w:t>
        <w:br/>
        <w:t>0543:         "country_of_origin": country_of_origin,</w:t>
        <w:br/>
        <w:t>0544:         "gross_tonnage": gross_tonnage,</w:t>
        <w:br/>
        <w:t>0545:         "rms_risk_level": risk_level,</w:t>
        <w:br/>
        <w:t>0546:         "rms_analysis_memo": risk_memo,</w:t>
        <w:br/>
        <w:t>0547:         "timestamp": datetime.datetime.now().strftime("%Y-%m-%d %H:%M:%S"),</w:t>
        <w:br/>
        <w:t>0548:         "actual_weight": None,</w:t>
        <w:br/>
        <w:t>0549:         "seal_intact": None,</w:t>
        <w:br/>
        <w:t>0550:         "structural_damage": None,</w:t>
        <w:br/>
        <w:t>0551:         "qr_token": None</w:t>
        <w:br/>
        <w:t>0552:     }</w:t>
        <w:br/>
        <w:t xml:space="preserve">0553: </w:t>
        <w:br/>
        <w:t>0554:     res = inspections_col.insert_one(new_inspection)</w:t>
        <w:br/>
        <w:t xml:space="preserve">0555: </w:t>
        <w:br/>
        <w:t>0556:     log_action("Register Manifest", "inspector", f"B/L {bill_of_lading} submitted for Vessel {ve...</w:t>
        <w:br/>
        <w:t>0557:     return jsonify({</w:t>
        <w:br/>
        <w:t>0558:         "id": str(res.inserted_id),</w:t>
        <w:br/>
        <w:t>0559:         "rms_risk_level": risk_level,</w:t>
        <w:br/>
        <w:t>0560:         "rms_analysis_memo": risk_memo,</w:t>
        <w:br/>
        <w:t>0561:         "status": "Awaiting Physical Inspection"</w:t>
        <w:br/>
        <w:t>0562:     }), 200</w:t>
        <w:br/>
        <w:t xml:space="preserve">0563: </w:t>
        <w:br/>
        <w:t>0564: @app.route('/api/clearance/verify', methods=['GET'])</w:t>
        <w:br/>
        <w:t>0565: def verify_clearance_api():</w:t>
        <w:br/>
        <w:t>0566:     token = request.args.get('token')</w:t>
        <w:br/>
        <w:t>0567:     if not token:</w:t>
        <w:br/>
        <w:t>0568:         return jsonify({"status": "error", "message": "Missing verification token."}), 400</w:t>
        <w:br/>
        <w:t xml:space="preserve">0569: </w:t>
        <w:br/>
        <w:t>0570:     r = inspections_col.find_one({"qr_token": token})</w:t>
        <w:br/>
        <w:t>0571:     if not r:</w:t>
        <w:br/>
        <w:t>0572:         return jsonify({"status": "error", "message": "Clearance certificate not found or invali...</w:t>
        <w:br/>
        <w:t xml:space="preserve">0573: </w:t>
        <w:br/>
        <w:t>0574:     return jsonify({</w:t>
        <w:br/>
        <w:t>0575:         "id": str(r["_id"]),</w:t>
        <w:br/>
        <w:t>0576:         "bill_of_lading": r.get("bill_of_lading"),</w:t>
        <w:br/>
        <w:t>0577:         "origin_port": r.get("origin_port"),</w:t>
        <w:br/>
        <w:t>0578:         "cargo_type": r.get("cargo_type"),</w:t>
        <w:br/>
        <w:t>0579:         "weight": r.get("weight"),</w:t>
        <w:br/>
        <w:t>0580:         "risk_level": r.get("risk_level"),</w:t>
        <w:br/>
        <w:t>0581:         "status": r.get("status"),</w:t>
        <w:br/>
        <w:t>0582:         "notes": r.get("notes"),</w:t>
        <w:br/>
        <w:t>0583:         "date": r.get("timestamp"),</w:t>
        <w:br/>
        <w:t>0584:         "actual_weight": r.get("actual_weight"),</w:t>
        <w:br/>
        <w:t>0585:         "seal_intact": bool(r["seal_intact"]) if r.get("seal_intact") is not None else None,</w:t>
        <w:br/>
        <w:t>0586:         "structural_damage": bool(r["structural_damage"]) if r.get("structural_damage") is not N...</w:t>
        <w:br/>
        <w:t>0587:         "qr_token": r.get("qr_token"),</w:t>
        <w:br/>
        <w:t>0588:         "assigned_risk_level": r.get("assigned_risk_level"),</w:t>
        <w:br/>
        <w:t>0589:         "inspection_summary": r.get("inspection_summary"),</w:t>
        <w:br/>
        <w:t>0590:         "vessel_imo": r.get("vessel_imo"),</w:t>
        <w:br/>
        <w:t>0591:         "vessel_name": r.get("vessel_name"),</w:t>
        <w:br/>
        <w:t>0592:         "country_of_origin": r.get("country_of_origin"),</w:t>
        <w:br/>
        <w:t>0593:         "gross_tonnage": r.get("gross_tonnage") if r.get("gross_tonnage") is not None else r.get...</w:t>
        <w:br/>
        <w:t>0594:         "rms_risk_level": r.get("rms_risk_level") if r.get("rms_risk_level") is not None else r....</w:t>
        <w:br/>
        <w:t>0595:         "rms_analysis_memo": r.get("rms_analysis_memo") if r.get("rms_analysis_memo") is not Non...</w:t>
        <w:br/>
        <w:t>0596:     }), 200</w:t>
        <w:br/>
        <w:t xml:space="preserve">0597: </w:t>
        <w:br/>
        <w:t>0598: @app.route('/api/inspections', methods=['GET'])</w:t>
        <w:br/>
        <w:t>0599: def get_inspections():</w:t>
        <w:br/>
        <w:t>0600:     inspector_email = request.args.get('inspectorEmail')</w:t>
      </w:r>
    </w:p>
    <w:p>
      <w:pPr>
        <w:spacing w:before="0" w:after="40" w:line="240" w:lineRule="auto"/>
      </w:pPr>
      <w:r>
        <w:rPr>
          <w:rFonts w:ascii="Courier New" w:hAnsi="Courier New"/>
          <w:color w:val="000000"/>
          <w:sz w:val="17"/>
        </w:rPr>
        <w:t xml:space="preserve">0601: </w:t>
        <w:br/>
        <w:t>0602:     if inspector_email:</w:t>
        <w:br/>
        <w:t>0603:         cursor = inspections_col.find({"inspector_email": inspector_email}).sort("_id", pymongo....</w:t>
        <w:br/>
        <w:t>0604:     else:</w:t>
        <w:br/>
        <w:t>0605:         cursor = inspections_col.find().sort("_id", pymongo.DESCENDING)</w:t>
        <w:br/>
        <w:t xml:space="preserve">0606: </w:t>
        <w:br/>
        <w:t>0607:     result = []</w:t>
        <w:br/>
        <w:t>0608:     for r in cursor:</w:t>
        <w:br/>
        <w:t>0609:         result.append({</w:t>
        <w:br/>
        <w:t>0610:             "id": str(r["_id"]),</w:t>
        <w:br/>
        <w:t>0611:             "bill_of_lading": r.get("bill_of_lading"),</w:t>
        <w:br/>
        <w:t>0612:             "origin_port": r.get("origin_port"),</w:t>
        <w:br/>
        <w:t>0613:             "cargo_type": r.get("cargo_type"),</w:t>
        <w:br/>
        <w:t>0614:             "weight": r.get("weight"),</w:t>
        <w:br/>
        <w:t>0615:             "image_url": r.get("image_url"),</w:t>
        <w:br/>
        <w:t>0616:             "risk_level": r.get("risk_level"),</w:t>
        <w:br/>
        <w:t>0617:             "status": r.get("status"),</w:t>
        <w:br/>
        <w:t>0618:             "notes": r.get("notes"),</w:t>
        <w:br/>
        <w:t>0619:             "inspector_email": r.get("inspector_email"),</w:t>
        <w:br/>
        <w:t>0620:             "date": r.get("timestamp"),</w:t>
        <w:br/>
        <w:t>0621:             "actual_weight": r.get("actual_weight"),</w:t>
        <w:br/>
        <w:t>0622:             "seal_intact": bool(r["seal_intact"]) if r.get("seal_intact") is not None else None,</w:t>
        <w:br/>
        <w:t>0623:             "structural_damage": bool(r["structural_damage"]) if r.get("structural_damage") is n...</w:t>
        <w:br/>
        <w:t>0624:             "qr_token": r.get("qr_token"),</w:t>
        <w:br/>
        <w:t>0625:             "assigned_risk_level": r.get("assigned_risk_level"),</w:t>
        <w:br/>
        <w:t>0626:             "inspection_summary": r.get("inspection_summary"),</w:t>
        <w:br/>
        <w:t>0627:             "vessel_imo": r.get("vessel_imo"),</w:t>
        <w:br/>
        <w:t>0628:             "vessel_name": r.get("vessel_name"),</w:t>
        <w:br/>
        <w:t>0629:             "country_of_origin": r.get("country_of_origin"),</w:t>
        <w:br/>
        <w:t>0630:             "gross_tonnage": r.get("gross_tonnage") if r.get("gross_tonnage") is not None else r...</w:t>
        <w:br/>
        <w:t>0631:             "rms_risk_level": r.get("rms_risk_level") if r.get("rms_risk_level") is not None els...</w:t>
        <w:br/>
        <w:t>0632:             "rms_analysis_memo": r.get("rms_analysis_memo") if r.get("rms_analysis_memo") is not...</w:t>
        <w:br/>
        <w:t>0633:         })</w:t>
        <w:br/>
        <w:t>0634:     return jsonify(result), 200</w:t>
        <w:br/>
        <w:t xml:space="preserve">0635: </w:t>
        <w:br/>
        <w:t>0636: @app.route('/api/inspections/inspect', methods=['POST'])</w:t>
        <w:br/>
        <w:t>0637: def inspect_cargo():</w:t>
        <w:br/>
        <w:t>0638:     data = request.json</w:t>
        <w:br/>
        <w:t>0639:     manifest_id = data.get('manifestId')</w:t>
        <w:br/>
        <w:t>0640:     inspection_id = data.get('id')</w:t>
        <w:br/>
        <w:t>0641:     actual_weight = data.get('actual_weight')</w:t>
        <w:br/>
        <w:t>0642:     seal_intact = data.get('seal_intact')</w:t>
        <w:br/>
        <w:t>0643:     structural_damage = data.get('structural_damage')</w:t>
        <w:br/>
        <w:t>0644:     image_url = data.get('image_url')</w:t>
        <w:br/>
        <w:t xml:space="preserve">0645: </w:t>
        <w:br/>
        <w:t>0646:     query = {}</w:t>
        <w:br/>
        <w:t>0647:     if inspection_id:</w:t>
        <w:br/>
        <w:t>0648:         try:</w:t>
        <w:br/>
        <w:t>0649:             query["_id"] = ObjectId(inspection_id)</w:t>
        <w:br/>
        <w:t>0650:         except:</w:t>
        <w:br/>
        <w:t>0651:             return jsonify({"status": "error", "message": "Invalid ID format"}), 400</w:t>
        <w:br/>
        <w:t>0652:     else:</w:t>
        <w:br/>
        <w:t>0653:         query["bill_of_lading"] = manifest_id</w:t>
        <w:br/>
        <w:t xml:space="preserve">0654: </w:t>
        <w:br/>
        <w:t>0655:     query["status"] = {"$in": ["Pending", "Awaiting Physical Inspection"]}</w:t>
        <w:br/>
        <w:t xml:space="preserve">0656: </w:t>
        <w:br/>
        <w:t>0657:     inspections_col.update_one(query, {"$set": {</w:t>
        <w:br/>
        <w:t>0658:         "actual_weight": actual_weight,</w:t>
        <w:br/>
        <w:t>0659:         "seal_intact": seal_intact,</w:t>
        <w:br/>
        <w:t>0660:         "structural_damage": structural_damage,</w:t>
        <w:br/>
        <w:t>0661:         "image_url": image_url,</w:t>
        <w:br/>
        <w:t>0662:         "status": "Inspected - Awaiting Authority Adjudication"</w:t>
        <w:br/>
        <w:t>0663:     }})</w:t>
        <w:br/>
        <w:t xml:space="preserve">0664: </w:t>
        <w:br/>
        <w:t>0665:     log_action("Inspect Cargo", "inspector", f"BoL {manifest_id or inspection_id} physical inspe...</w:t>
        <w:br/>
        <w:t>0666:     return jsonify({"status": "success"}), 200</w:t>
        <w:br/>
        <w:t xml:space="preserve">0667: </w:t>
        <w:br/>
        <w:t>0668: @app.route('/api/inspections/review', methods=['POST'])</w:t>
        <w:br/>
        <w:t>0669: def review_inspection():</w:t>
        <w:br/>
        <w:t>0670:     data = request.json</w:t>
        <w:br/>
        <w:t>0671:     inspection_id = data.get('id')</w:t>
        <w:br/>
        <w:t>0672:     status = data.get('status') # 'Approved', 'Rejected', 'Port Clearance Granted', 'Clearance D...</w:t>
        <w:br/>
        <w:t>0673:     notes = data.get('notes')</w:t>
        <w:br/>
        <w:t xml:space="preserve">0674: </w:t>
        <w:br/>
        <w:t>0675:     try:</w:t>
        <w:br/>
        <w:t>0676:         obj_id = ObjectId(inspection_id)</w:t>
        <w:br/>
        <w:t>0677:     except:</w:t>
        <w:br/>
        <w:t>0678:         return jsonify({"status": "error", "message": "Invalid ID format"}), 400</w:t>
        <w:br/>
        <w:t xml:space="preserve">0679: </w:t>
        <w:br/>
        <w:t>0680:     # Strictly enforce that approved/granted cargo cannot be modified</w:t>
        <w:br/>
        <w:t>0681:     row = inspections_col.find_one({"_id": obj_id})</w:t>
        <w:br/>
        <w:t>0682:     if row and row.get("status") in ['Approved', 'Port Clearance Granted']:</w:t>
        <w:br/>
        <w:t>0683:         return jsonify({"status": "error", "message": "This cargo/vessel manifest has already be...</w:t>
        <w:br/>
        <w:t xml:space="preserve">0684: </w:t>
        <w:br/>
        <w:t>0685:     qr_token = None</w:t>
        <w:br/>
        <w:t>0686:     if status in ['Approved', 'Port Clearance Granted']:</w:t>
        <w:br/>
        <w:t>0687:         qr_token = f"NMPA-PCC-{inspection_id}-{random.randint(100000, 999999)}"</w:t>
        <w:br/>
        <w:t>0688:         inspections_col.update_one({"_id": obj_id}, {"$set": {</w:t>
        <w:br/>
        <w:t>0689:             "status": status,</w:t>
        <w:br/>
        <w:t>0690:             "notes": notes,</w:t>
        <w:br/>
        <w:t>0691:             "qr_token": qr_token</w:t>
        <w:br/>
        <w:t>0692:         }})</w:t>
        <w:br/>
        <w:t>0693:     elif status == 'Re-Inspect':</w:t>
        <w:br/>
        <w:t>0694:         # Re-inspect resets status back to Pending and clears inspector fields</w:t>
        <w:br/>
        <w:t>0695:         inspections_col.update_one({"_id": obj_id}, {"$set": {</w:t>
        <w:br/>
        <w:t>0696:             "status": "Pending",</w:t>
        <w:br/>
        <w:t>0697:             "notes": notes,</w:t>
        <w:br/>
        <w:t>0698:             "actual_weight": None,</w:t>
        <w:br/>
        <w:t>0699:             "seal_intact": None,</w:t>
        <w:br/>
        <w:t>0700:             "structural_damage": None</w:t>
        <w:br/>
        <w:t>0701:         }})</w:t>
        <w:br/>
        <w:t>0702:     else:</w:t>
        <w:br/>
        <w:t>0703:         inspections_col.update_one({"_id": obj_id}, {"$set": {</w:t>
        <w:br/>
        <w:t>0704:             "status": status,</w:t>
        <w:br/>
        <w:t>0705:             "notes": notes</w:t>
        <w:br/>
        <w:t>0706:         }})</w:t>
        <w:br/>
        <w:t xml:space="preserve">0707: </w:t>
        <w:br/>
        <w:t>0708:     # Get inspector email to send notification</w:t>
        <w:br/>
        <w:t>0709:     row = inspections_col.find_one({"_id": obj_id})</w:t>
        <w:br/>
        <w:t>0710:     if row:</w:t>
        <w:br/>
        <w:t>0711:         inspector_email = row.get("inspector_email")</w:t>
        <w:br/>
        <w:t>0712:         bol = row.get("bill_of_lading")</w:t>
        <w:br/>
        <w:t>0713:         subject = f"NMPA Custom Adjudication - {status} - B/L {bol}"</w:t>
        <w:br/>
        <w:t>0714:         body = f"The Import General Manifest for Bill of Lading {bol} has been marked as {status...</w:t>
        <w:br/>
        <w:t>0715:         send_email_notification(inspector_email, subject, body)</w:t>
        <w:br/>
        <w:t xml:space="preserve">0716: </w:t>
        <w:br/>
        <w:t>0717:     log_action("Review Adjudication", "port_authority", f"Manifest {inspection_id} marked as {st...</w:t>
        <w:br/>
        <w:t>0718:     return jsonify({"status": "success", "qrToken": qr_token}), 200</w:t>
        <w:br/>
        <w:t xml:space="preserve">0719: </w:t>
        <w:br/>
        <w:t>0720: @app.route('/api/public-metrics', methods=['GET'])</w:t>
        <w:br/>
        <w:t>0721: def get_public_metrics():</w:t>
        <w:br/>
        <w:t>0722:     total_inspections = inspections_col.count_documents({})</w:t>
        <w:br/>
        <w:t>0723:     pending_inspections = inspections_col.count_documents({"status": {"$in": ["Pending", "Awaiti...</w:t>
        <w:br/>
        <w:t>0724:     completed_inspections = inspections_col.count_documents({"status": {"$nin": ["Pending", "Awa...</w:t>
        <w:br/>
        <w:t xml:space="preserve">0725: </w:t>
        <w:br/>
        <w:t>0726:     pre_berthing = max(0.2, round(0.78 + (pending_inspections * 0.02), 2))</w:t>
        <w:br/>
        <w:t>0727:     trt = max(10.0, round(43.23 + (pending_inspections * 0.15), 2))</w:t>
        <w:br/>
        <w:t xml:space="preserve">0728: </w:t>
        <w:br/>
        <w:t>0729:     cleared_tonnage = 0</w:t>
        <w:br/>
        <w:t>0730:     for doc in inspections_col.find({"status": {"$in": ["Approved", "Port Clearance Granted"]}}):</w:t>
        <w:br/>
        <w:t>0731:         cleared_tonnage += doc.get("gross_tonnage") or doc.get("weight") or 0</w:t>
        <w:br/>
        <w:t>0732:     berth_output = int(19535 + (cleared_tonnage / 20))</w:t>
        <w:br/>
        <w:t xml:space="preserve">0733: </w:t>
        <w:br/>
        <w:t>0734:     operating_ratio = 38.61</w:t>
        <w:br/>
        <w:t>0735:     if total_inspections &gt; 0:</w:t>
        <w:br/>
        <w:t>0736:         operating_ratio = round(38.61 + (completed_inspections - pending_inspections) * 0.1, 2)</w:t>
        <w:br/>
        <w:t xml:space="preserve">0737: </w:t>
        <w:br/>
        <w:t>0738:     import time</w:t>
        <w:br/>
        <w:t>0739:     try:</w:t>
        <w:br/>
        <w:t>0740:         start_time = time.mktime(time.strptime("2026-06-01 00:00:00", "%Y-%m-%d %H:%M:%S"))</w:t>
        <w:br/>
        <w:t>0741:         current_time = time.time()</w:t>
        <w:br/>
        <w:t>0742:         delta_seconds = max(0, current_time - start_time)</w:t>
        <w:br/>
        <w:t>0743:         solar_generated = round(59.26 + (delta_seconds * 0.000002), 6)</w:t>
        <w:br/>
        <w:t>0744:     except:</w:t>
        <w:br/>
        <w:t>0745:         solar_generated = 59.26</w:t>
        <w:br/>
        <w:t xml:space="preserve">0746: </w:t>
        <w:br/>
        <w:t>0747:     return jsonify({</w:t>
        <w:br/>
        <w:t>0748:         "pre_berthing_detention": pre_berthing,</w:t>
        <w:br/>
        <w:t>0749:         "average_trt": trt,</w:t>
        <w:br/>
        <w:t>0750:         "output_per_berth_day": berth_output,</w:t>
      </w:r>
    </w:p>
    <w:p>
      <w:pPr>
        <w:spacing w:before="0" w:after="40" w:line="240" w:lineRule="auto"/>
      </w:pPr>
      <w:r>
        <w:rPr>
          <w:rFonts w:ascii="Courier New" w:hAnsi="Courier New"/>
          <w:color w:val="000000"/>
          <w:sz w:val="17"/>
        </w:rPr>
        <w:t>0751:         "operating_ratio": operating_ratio,</w:t>
        <w:br/>
        <w:t>0752:         "solar_generated": solar_generated</w:t>
        <w:br/>
        <w:t>0753:     }), 200</w:t>
        <w:br/>
        <w:t xml:space="preserve">0754: </w:t>
        <w:br/>
        <w:t>0755: @app.route('/api/logs', methods=['GET'])</w:t>
        <w:br/>
        <w:t>0756: def get_logs():</w:t>
        <w:br/>
        <w:t>0757:     logs = []</w:t>
        <w:br/>
        <w:t>0758:     for r in audit_logs_col.find().sort("_id", pymongo.DESCENDING):</w:t>
        <w:br/>
        <w:t>0759:         logs.append({</w:t>
        <w:br/>
        <w:t>0760:             "id": str(r["_id"]),</w:t>
        <w:br/>
        <w:t>0761:             "action": r.get("action"),</w:t>
        <w:br/>
        <w:t>0762:             "role": r.get("user_role"),</w:t>
        <w:br/>
        <w:t>0763:             "details": r.get("details"),</w:t>
        <w:br/>
        <w:t>0764:             "date": r.get("timestamp")</w:t>
        <w:br/>
        <w:t>0765:         })</w:t>
        <w:br/>
        <w:t>0766:     return jsonify(logs), 200</w:t>
        <w:br/>
        <w:t xml:space="preserve">0767: </w:t>
        <w:br/>
        <w:t>0768: def trigger_chairman_escalation_email(ticket):</w:t>
        <w:br/>
        <w:t>0769:     print("\n" + "="*80)</w:t>
        <w:br/>
        <w:t>0770:     print(" --- WEBHOOK TRIGGERED: trigger_chairman_escalation_email ---")</w:t>
        <w:br/>
        <w:t>0771:     print(f" Ticket ID: {ticket.get('_id') or ticket.get('id')}")</w:t>
        <w:br/>
        <w:t>0772:     print(f" Subject: {ticket.get('subject')}")</w:t>
        <w:br/>
        <w:t>0773:     print(f" Sender: {ticket.get('inspector_email') or ticket.get('email')}")</w:t>
        <w:br/>
        <w:t>0774:     print(f" SLA Deadline: {ticket.get('sla_deadline')}")</w:t>
        <w:br/>
        <w:t>0775:     print("="*80 + "\n")</w:t>
        <w:br/>
        <w:t xml:space="preserve">0776: </w:t>
        <w:br/>
        <w:t>0777: import threading</w:t>
        <w:br/>
        <w:t>0778: import time</w:t>
        <w:br/>
        <w:t xml:space="preserve">0779: </w:t>
        <w:br/>
        <w:t>0780: def start_sla_monitor():</w:t>
        <w:br/>
        <w:t>0781:     def monitor_loop():</w:t>
        <w:br/>
        <w:t>0782:         time.sleep(5)  # Wait for db initialization</w:t>
        <w:br/>
        <w:t>0783:         while True:</w:t>
        <w:br/>
        <w:t>0784:             try:</w:t>
        <w:br/>
        <w:t>0785:                 now_str = datetime.datetime.now().strftime("%Y-%m-%d %H:%M:%S")</w:t>
        <w:br/>
        <w:t>0786:                 pending_tickets = list(complaints_col.find({"sla_status": "Pending"}))</w:t>
        <w:br/>
        <w:t>0787:                 for ticket in pending_tickets:</w:t>
        <w:br/>
        <w:t>0788:                     deadline = ticket.get("sla_deadline")</w:t>
        <w:br/>
        <w:t>0789:                     if deadline and now_str &gt; deadline:</w:t>
        <w:br/>
        <w:t>0790:                         # Update database state to SLA Breached</w:t>
        <w:br/>
        <w:t>0791:                         complaints_col.update_one(</w:t>
        <w:br/>
        <w:t>0792:                             {"_id": ticket["_id"]},</w:t>
        <w:br/>
        <w:t>0793:                             {"$set": {</w:t>
        <w:br/>
        <w:t>0794:                                 "sla_status": "SLA Breached",</w:t>
        <w:br/>
        <w:t>0795:                                 "escalated_to_chairman": True,</w:t>
        <w:br/>
        <w:t>0796:                                 "is_escalated_to_chairman": True</w:t>
        <w:br/>
        <w:t>0797:                             }}</w:t>
        <w:br/>
        <w:t>0798:                         )</w:t>
        <w:br/>
        <w:t>0799:                         # Copy to Chairman's Inbox</w:t>
        <w:br/>
        <w:t>0800:                         chairman_record = chairman_office_inbox_col.find_one({"origin_complaint_...</w:t>
        <w:br/>
        <w:t>0801:                         if not chairman_record:</w:t>
        <w:br/>
        <w:t>0802:                             chairman_office_inbox_col.insert_one({</w:t>
        <w:br/>
        <w:t>0803:                                 "origin_complaint_id": str(ticket["_id"]),</w:t>
        <w:br/>
        <w:t>0804:                                 "email": ticket.get("inspector_email"),</w:t>
        <w:br/>
        <w:t>0805:                                 "category": f"[SLA BREACH] {ticket.get('subject')}",</w:t>
        <w:br/>
        <w:t>0806:                                 "description": ticket.get("message"),</w:t>
        <w:br/>
        <w:t>0807:                                 "severity_level": "Critical",</w:t>
        <w:br/>
        <w:t>0808:                                 "timestamp": now_str,</w:t>
        <w:br/>
        <w:t>0809:                                 "is_escalated_to_chairman": True</w:t>
        <w:br/>
        <w:t>0810:                             })</w:t>
        <w:br/>
        <w:t xml:space="preserve">0811: </w:t>
        <w:br/>
        <w:t>0812:                         log_action("Escalate Complaint (SLA Breach)", "System", f"SLA Breached f...</w:t>
        <w:br/>
        <w:t>0813:                         trigger_chairman_escalation_email(ticket)</w:t>
        <w:br/>
        <w:t>0814:             except Exception as e:</w:t>
        <w:br/>
        <w:t>0815:                 print(f"SLA monitor error: {e}")</w:t>
        <w:br/>
        <w:t>0816:             time.sleep(10)</w:t>
        <w:br/>
        <w:t xml:space="preserve">0817: </w:t>
        <w:br/>
        <w:t>0818:     monitor_thread = threading.Thread(target=monitor_loop, daemon=True)</w:t>
        <w:br/>
        <w:t>0819:     monitor_thread.start()</w:t>
        <w:br/>
        <w:t xml:space="preserve">0820: </w:t>
        <w:br/>
        <w:t>0821: @app.route('/api/complaints', methods=['GET', 'POST'])</w:t>
        <w:br/>
        <w:t>0822: def handle_complaints():</w:t>
        <w:br/>
        <w:t>0823:     if request.method == 'POST':</w:t>
        <w:br/>
        <w:t>0824:         data = request.json or {}</w:t>
        <w:br/>
        <w:t>0825:         email = data.get('email')</w:t>
        <w:br/>
        <w:t>0826:         subject = data.get('subject') or data.get('category')</w:t>
        <w:br/>
        <w:t>0827:         message = data.get('message') or data.get('description')</w:t>
        <w:br/>
        <w:t>0828:         is_escalated = data.get('is_escalated_to_chairman') or data.get('isEscalatedToChairman')</w:t>
        <w:br/>
        <w:t>0829:         severity = data.get('severity_level') or data.get('severityLevel') or 'Medium'</w:t>
        <w:br/>
        <w:t xml:space="preserve">0830: </w:t>
        <w:br/>
        <w:t>0831:         if isinstance(is_escalated, str):</w:t>
        <w:br/>
        <w:t>0832:             is_escalated = is_escalated.lower() == 'true'</w:t>
        <w:br/>
        <w:t>0833:         else:</w:t>
        <w:br/>
        <w:t>0834:             is_escalated = bool(is_escalated)</w:t>
        <w:br/>
        <w:t xml:space="preserve">0835: </w:t>
        <w:br/>
        <w:t>0836:         if is_escalated:</w:t>
        <w:br/>
        <w:t>0837:             res = chairman_office_inbox_col.insert_one({</w:t>
        <w:br/>
        <w:t>0838:                 "email": email,</w:t>
        <w:br/>
        <w:t>0839:                 "category": subject,</w:t>
        <w:br/>
        <w:t>0840:                 "description": message,</w:t>
        <w:br/>
        <w:t>0841:                 "is_escalated_to_chairman": True,</w:t>
        <w:br/>
        <w:t>0842:                 "severity_level": severity,</w:t>
        <w:br/>
        <w:t>0843:                 "timestamp": datetime.datetime.now().strftime("%Y-%m-%d %H:%M:%S")</w:t>
        <w:br/>
        <w:t>0844:             })</w:t>
        <w:br/>
        <w:t>0845:             log_action("Escalate Complaint", "System", f"Escalated complaint by {email} to Chair...</w:t>
        <w:br/>
        <w:t>0846:             return jsonify({</w:t>
        <w:br/>
        <w:t>0847:                 "status": "success",</w:t>
        <w:br/>
        <w:t>0848:                 "message": "Grievance escalated directly to Chairman.",</w:t>
        <w:br/>
        <w:t>0849:                 "routed_to": "CHAIRMAN_OFFICE_INBOX",</w:t>
        <w:br/>
        <w:t>0850:                 "id": str(res.inserted_id)</w:t>
        <w:br/>
        <w:t>0851:             }), 201</w:t>
        <w:br/>
        <w:t>0852:         else:</w:t>
        <w:br/>
        <w:t>0853:             now_str = datetime.datetime.now().strftime("%Y-%m-%d %H:%M:%S")</w:t>
        <w:br/>
        <w:t>0854:             sla_deadline = (datetime.datetime.now() + datetime.timedelta(hours=72)).strftime("%Y...</w:t>
        <w:br/>
        <w:t>0855:             res = complaints_col.insert_one({</w:t>
        <w:br/>
        <w:t>0856:                 "inspector_email": email,</w:t>
        <w:br/>
        <w:t>0857:                 "subject": subject,</w:t>
        <w:br/>
        <w:t>0858:                 "message": message,</w:t>
        <w:br/>
        <w:t>0859:                 "is_escalated_to_chairman": False,</w:t>
        <w:br/>
        <w:t>0860:                 "severity_level": severity,</w:t>
        <w:br/>
        <w:t>0861:                 "timestamp": now_str,</w:t>
        <w:br/>
        <w:t>0862:                 "sla_status": "Pending",</w:t>
        <w:br/>
        <w:t>0863:                 "sla_deadline": sla_deadline,</w:t>
        <w:br/>
        <w:t>0864:                 "escalated_to_chairman": False</w:t>
        <w:br/>
        <w:t>0865:             })</w:t>
        <w:br/>
        <w:t>0866:             log_action("Submit Complaint", "System", f"Complaint submitted by {email}")</w:t>
        <w:br/>
        <w:t>0867:             return jsonify({</w:t>
        <w:br/>
        <w:t>0868:                 "status": "success",</w:t>
        <w:br/>
        <w:t>0869:                 "message": "Complaint submitted to standard queue.",</w:t>
        <w:br/>
        <w:t>0870:                 "routed_to": "STANDARD_GRIEVANCE_QUEUE",</w:t>
        <w:br/>
        <w:t>0871:                 "id": str(res.inserted_id)</w:t>
        <w:br/>
        <w:t>0872:             }), 201</w:t>
        <w:br/>
        <w:t xml:space="preserve">0873: </w:t>
        <w:br/>
        <w:t>0874:     else:</w:t>
        <w:br/>
        <w:t>0875:         result = []</w:t>
        <w:br/>
        <w:t>0876:         for r in complaints_col.find().sort("_id", pymongo.DESCENDING):</w:t>
        <w:br/>
        <w:t>0877:             result.append({</w:t>
        <w:br/>
        <w:t>0878:                 "id": str(r["_id"]),</w:t>
        <w:br/>
        <w:t>0879:                 "email": r.get("inspector_email"),</w:t>
        <w:br/>
        <w:t>0880:                 "subject": r.get("subject"),</w:t>
        <w:br/>
        <w:t>0881:                 "message": r.get("message"),</w:t>
        <w:br/>
        <w:t>0882:                 "date": r.get("timestamp"),</w:t>
        <w:br/>
        <w:t>0883:                 "is_escalated_to_chairman": bool(r.get("is_escalated_to_chairman")),</w:t>
        <w:br/>
        <w:t>0884:                 "severity_level": r.get("severity_level"),</w:t>
        <w:br/>
        <w:t>0885:                 "sla_status": r.get("sla_status", "Pending"),</w:t>
        <w:br/>
        <w:t>0886:                 "sla_deadline": r.get("sla_deadline"),</w:t>
        <w:br/>
        <w:t>0887:                 "escalated_to_chairman": bool(r.get("escalated_to_chairman", False))</w:t>
        <w:br/>
        <w:t>0888:             })</w:t>
        <w:br/>
        <w:t>0889:         return jsonify(result), 200</w:t>
        <w:br/>
        <w:t xml:space="preserve">0890: </w:t>
        <w:br/>
        <w:t>0891: @app.route('/api/complaints/&lt;id&gt;', methods=['PUT'])</w:t>
        <w:br/>
        <w:t>0892: def update_complaint_status(id):</w:t>
        <w:br/>
        <w:t>0893:     data = request.json or {}</w:t>
        <w:br/>
        <w:t>0894:     new_status = data.get('sla_status') or data.get('status')</w:t>
        <w:br/>
        <w:t xml:space="preserve">0895: </w:t>
        <w:br/>
        <w:t>0896:     if new_status not in ['Pending', 'Under Investigation', 'Resolved', 'SLA Breached']:</w:t>
        <w:br/>
        <w:t>0897:         return jsonify({"status": "error", "message": "Invalid status value."}), 400</w:t>
        <w:br/>
        <w:t xml:space="preserve">0898: </w:t>
        <w:br/>
        <w:t>0899:     try:</w:t>
        <w:br/>
        <w:t>0900:         obj_id = ObjectId(id)</w:t>
      </w:r>
    </w:p>
    <w:p>
      <w:pPr>
        <w:spacing w:before="0" w:after="40" w:line="240" w:lineRule="auto"/>
      </w:pPr>
      <w:r>
        <w:rPr>
          <w:rFonts w:ascii="Courier New" w:hAnsi="Courier New"/>
          <w:color w:val="000000"/>
          <w:sz w:val="17"/>
        </w:rPr>
        <w:t>0901:     except:</w:t>
        <w:br/>
        <w:t>0902:         return jsonify({"status": "error", "message": "Invalid ID format"}), 400</w:t>
        <w:br/>
        <w:t xml:space="preserve">0903: </w:t>
        <w:br/>
        <w:t>0904:     complaint = complaints_col.find_one({"_id": obj_id})</w:t>
        <w:br/>
        <w:t>0905:     if not complaint:</w:t>
        <w:br/>
        <w:t>0906:         return jsonify({"status": "error", "message": "Complaint not found."}), 404</w:t>
        <w:br/>
        <w:t xml:space="preserve">0907: </w:t>
        <w:br/>
        <w:t>0908:     update_fields = {"sla_status": new_status}</w:t>
        <w:br/>
        <w:t>0909:     if new_status == "SLA Breached":</w:t>
        <w:br/>
        <w:t>0910:         update_fields["escalated_to_chairman"] = True</w:t>
        <w:br/>
        <w:t>0911:         update_fields["is_escalated_to_chairman"] = True</w:t>
        <w:br/>
        <w:t xml:space="preserve">0912: </w:t>
        <w:br/>
        <w:t>0913:     complaints_col.update_one({"_id": obj_id}, {"$set": update_fields})</w:t>
        <w:br/>
        <w:t>0914:     log_action("Update Grievance Status", "system_admin", f"Grievance ID {id} status updated to ...</w:t>
        <w:br/>
        <w:t>0915:     return jsonify({"status": "success", "message": f"Grievance status updated to {new_status}."...</w:t>
        <w:br/>
        <w:t xml:space="preserve">0916: </w:t>
        <w:br/>
        <w:t>0917: @app.route('/api/chairman/complaints', methods=['GET'])</w:t>
        <w:br/>
        <w:t>0918: def get_chairman_complaints():</w:t>
        <w:br/>
        <w:t>0919:     result = []</w:t>
        <w:br/>
        <w:t>0920:     for r in chairman_office_inbox_col.find().sort("_id", pymongo.DESCENDING):</w:t>
        <w:br/>
        <w:t>0921:         result.append({</w:t>
        <w:br/>
        <w:t>0922:             "id": str(r["_id"]),</w:t>
        <w:br/>
        <w:t>0923:             "email": r.get("email"),</w:t>
        <w:br/>
        <w:t>0924:             "subject": r.get("category"),</w:t>
        <w:br/>
        <w:t>0925:             "message": r.get("description"),</w:t>
        <w:br/>
        <w:t>0926:             "severity_level": r.get("severity_level"),</w:t>
        <w:br/>
        <w:t>0927:             "date": r.get("timestamp"),</w:t>
        <w:br/>
        <w:t>0928:             "is_escalated_to_chairman": True,</w:t>
        <w:br/>
        <w:t>0929:             "origin_complaint_id": r.get("origin_complaint_id")</w:t>
        <w:br/>
        <w:t>0930:         })</w:t>
        <w:br/>
        <w:t>0931:     return jsonify(result), 200</w:t>
        <w:br/>
        <w:t xml:space="preserve">0932: </w:t>
        <w:br/>
        <w:t>0933: if __name__ == '__main__':</w:t>
        <w:br/>
        <w:t>0934:     init_db()</w:t>
        <w:br/>
        <w:t>0935:     start_sla_monitor()</w:t>
        <w:br/>
        <w:t>0936:     # Read port from environment, fallback to 5000</w:t>
        <w:br/>
        <w:t>0937:     port = int(os.getenv("PORT", 5000))</w:t>
        <w:br/>
        <w:t>0938:     app.run(host="0.0.0.0", port=port, debug=True)</w:t>
      </w:r>
    </w:p>
    <w:p>
      <w:pPr>
        <w:keepNext/>
        <w:spacing w:before="240" w:after="80"/>
      </w:pPr>
      <w:r>
        <w:rPr>
          <w:rFonts w:ascii="Arial" w:hAnsi="Arial"/>
          <w:b/>
          <w:color w:val="000000"/>
          <w:sz w:val="26"/>
        </w:rPr>
        <w:t>9.X File Source: frontend/src/localDb.js</w:t>
      </w:r>
    </w:p>
    <w:p>
      <w:pPr>
        <w:keepNext/>
        <w:spacing w:before="240" w:after="40"/>
      </w:pPr>
      <w:r>
        <w:rPr>
          <w:rFonts w:ascii="Arial" w:hAnsi="Arial"/>
          <w:b/>
          <w:color w:val="000000"/>
          <w:sz w:val="20"/>
        </w:rPr>
        <w:t>Source Code: frontend/src/localDb.js</w:t>
      </w:r>
    </w:p>
    <w:p>
      <w:pPr>
        <w:spacing w:before="0" w:after="40" w:line="240" w:lineRule="auto"/>
      </w:pPr>
      <w:r>
        <w:rPr>
          <w:rFonts w:ascii="Courier New" w:hAnsi="Courier New"/>
          <w:color w:val="000000"/>
          <w:sz w:val="17"/>
        </w:rPr>
        <w:t>0001: // standalone localStorage database wrapper and mock fetch interceptor</w:t>
        <w:br/>
        <w:t>0002: // This allows the entire project to run serverless in the browser, storing IGM data, complaints...</w:t>
        <w:br/>
        <w:t xml:space="preserve">0003: </w:t>
        <w:br/>
        <w:t>0004: const DEFAULT_USERS = [</w:t>
        <w:br/>
        <w:t>0005:   {</w:t>
        <w:br/>
        <w:t>0006:     id: 1,</w:t>
        <w:br/>
        <w:t>0007:     username: "preethamvmoolya",</w:t>
        <w:br/>
        <w:t>0008:     password: "Admin@123",</w:t>
        <w:br/>
        <w:t>0009:     email: "preethamvmoolya@nmpa.gov",</w:t>
        <w:br/>
        <w:t>0010:     role: "system_admin",</w:t>
        <w:br/>
        <w:t>0011:     is_approved: true,</w:t>
        <w:br/>
        <w:t>0012:     two_fa_enabled: true,</w:t>
        <w:br/>
        <w:t>0013:     last_login: null</w:t>
        <w:br/>
        <w:t>0014:   },</w:t>
        <w:br/>
        <w:t>0015:   {</w:t>
        <w:br/>
        <w:t>0016:     id: 2,</w:t>
        <w:br/>
        <w:t>0017:     username: "Auth99",</w:t>
        <w:br/>
        <w:t>0018:     password: "Auth@123",</w:t>
        <w:br/>
        <w:t>0019:     email: "auth99@nmpa.gov",</w:t>
        <w:br/>
        <w:t>0020:     role: "port_authority",</w:t>
        <w:br/>
        <w:t>0021:     is_approved: true,</w:t>
        <w:br/>
        <w:t>0022:     two_fa_enabled: true,</w:t>
        <w:br/>
        <w:t>0023:     last_login: null</w:t>
        <w:br/>
        <w:t>0024:   },</w:t>
        <w:br/>
        <w:t>0025:   {</w:t>
        <w:br/>
        <w:t>0026:     id: 3,</w:t>
        <w:br/>
        <w:t>0027:     username: "Inspector99",</w:t>
        <w:br/>
        <w:t>0028:     password: "Insp@123",</w:t>
        <w:br/>
        <w:t>0029:     email: "inspector99@nmpa.gov",</w:t>
        <w:br/>
        <w:t>0030:     role: "inspector",</w:t>
        <w:br/>
        <w:t>0031:     is_approved: true,</w:t>
        <w:br/>
        <w:t>0032:     two_fa_enabled: true,</w:t>
        <w:br/>
        <w:t>0033:     last_login: null</w:t>
        <w:br/>
        <w:t>0034:   }</w:t>
        <w:br/>
        <w:t>0035: ];</w:t>
        <w:br/>
        <w:t xml:space="preserve">0036: </w:t>
        <w:br/>
        <w:t>0037: const DEFAULT_INSPECTIONS = [</w:t>
        <w:br/>
        <w:t>0038:   {</w:t>
        <w:br/>
        <w:t>0039:     id: 1,</w:t>
        <w:br/>
        <w:t>0040:     bill_of_lading: "BOL-PET-9021",</w:t>
        <w:br/>
        <w:t>0041:     origin_port: "Iran",</w:t>
        <w:br/>
        <w:t>0042:     cargo_type: "Crude Petroleum (UN 1267 Flammable)",</w:t>
        <w:br/>
        <w:t>0043:     weight: 18500,</w:t>
        <w:br/>
        <w:t>0044:     image_url: "",</w:t>
        <w:br/>
        <w:t>0045:     risk_level: "CRITICAL RISK",</w:t>
        <w:br/>
        <w:t>0046:     status: "Awaiting Physical Inspection",</w:t>
        <w:br/>
        <w:t>0047:     inspector_email: "inspector99@nmpa.gov",</w:t>
        <w:br/>
        <w:t>0048:     assigned_risk_level: "CRITICAL RISK",</w:t>
        <w:br/>
        <w:t>0049:     inspection_summary: JSON.stringify({</w:t>
        <w:br/>
        <w:t>0050:       risk_rating: "CRITICAL RISK",</w:t>
        <w:br/>
        <w:t>0051:       confidence_score: 0.95,</w:t>
        <w:br/>
        <w:t>0052:       primary_trigger: "PETROLEUM [3x3=9]",</w:t>
        <w:br/>
        <w:t>0053:       inspection_focus: "MANDATORY PHYSICAL AUDIT: immediate cargo sampling, MSDS review, and fl...</w:t>
        <w:br/>
        <w:t>0054:     }),</w:t>
        <w:br/>
        <w:t>0055:     vessel_imo: "9182736",</w:t>
        <w:br/>
        <w:t>0056:     vessel_name: "M.T. Sovereign",</w:t>
        <w:br/>
        <w:t>0057:     country_of_origin: "Iran",</w:t>
        <w:br/>
        <w:t>0058:     gross_tonnage: 18500,</w:t>
        <w:br/>
        <w:t>0059:     rms_risk_level: "CRITICAL RISK",</w:t>
        <w:br/>
        <w:t>0060:     rms_analysis_memo: JSON.stringify({</w:t>
        <w:br/>
        <w:t>0061:       risk_rating: "CRITICAL RISK",</w:t>
        <w:br/>
        <w:t>0062:       confidence_score: 0.95,</w:t>
        <w:br/>
        <w:t>0063:       primary_trigger: "PETROLEUM [3x3=9]",</w:t>
        <w:br/>
        <w:t>0064:       inspection_focus: "MANDATORY PHYSICAL AUDIT: immediate cargo sampling, MSDS review, and fl...</w:t>
        <w:br/>
        <w:t>0065:     }),</w:t>
        <w:br/>
        <w:t>0066:     actual_weight: null,</w:t>
        <w:br/>
        <w:t>0067:     seal_intact: null,</w:t>
        <w:br/>
        <w:t>0068:     structural_damage: null,</w:t>
        <w:br/>
        <w:t>0069:     qr_token: null,</w:t>
        <w:br/>
        <w:t>0070:     date: new Date(Date.now() - 3600000 * 2).toISOString()</w:t>
        <w:br/>
        <w:t>0071:   },</w:t>
        <w:br/>
        <w:t>0072:   {</w:t>
        <w:br/>
        <w:t>0073:     id: 2,</w:t>
        <w:br/>
        <w:t>0074:     bill_of_lading: "BOL-CAS-5512",</w:t>
        <w:br/>
        <w:t>0075:     origin_port: "Vietnam",</w:t>
        <w:br/>
        <w:t>0076:     cargo_type: "Cashew Nuts (Raw Agricultural)",</w:t>
        <w:br/>
        <w:t>0077:     weight: 8500,</w:t>
        <w:br/>
        <w:t>0078:     image_url: "https://images.unsplash.com/photo-1578575437130-527eed3abbec?auto=format&amp;fit=cro...</w:t>
        <w:br/>
        <w:t>0079:     risk_level: "ELEVATED RISK",</w:t>
        <w:br/>
        <w:t>0080:     status: "Inspected - Awaiting Authority Adjudication",</w:t>
        <w:br/>
        <w:t>0081:     inspector_email: "inspector99@nmpa.gov",</w:t>
        <w:br/>
        <w:t>0082:     assigned_risk_level: "ELEVATED RISK",</w:t>
        <w:br/>
        <w:t>0083:     inspection_summary: JSON.stringify({</w:t>
        <w:br/>
        <w:t>0084:       risk_rating: "ELEVATED RISK",</w:t>
        <w:br/>
        <w:t>0085:       confidence_score: 0.85,</w:t>
        <w:br/>
        <w:t>0086:       primary_trigger: "CASHEW [2x2=4]",</w:t>
        <w:br/>
        <w:t>0087:       inspection_focus: "TARGETED AUDIT: verify phytosanitary papers, tariff registration, and s...</w:t>
        <w:br/>
        <w:t>0088:     }),</w:t>
        <w:br/>
        <w:t>0089:     vessel_imo: "9203847",</w:t>
        <w:br/>
        <w:t>0090:     vessel_name: "Cashew Queen",</w:t>
        <w:br/>
        <w:t>0091:     country_of_origin: "Vietnam",</w:t>
        <w:br/>
        <w:t>0092:     gross_tonnage: 8500,</w:t>
        <w:br/>
        <w:t>0093:     rms_risk_level: "ELEVATED RISK",</w:t>
        <w:br/>
        <w:t>0094:     rms_analysis_memo: JSON.stringify({</w:t>
        <w:br/>
        <w:t>0095:       risk_rating: "ELEVATED RISK",</w:t>
        <w:br/>
        <w:t>0096:       confidence_score: 0.85,</w:t>
        <w:br/>
        <w:t>0097:       primary_trigger: "CASHEW [2x2=4]",</w:t>
        <w:br/>
        <w:t>0098:       inspection_focus: "TARGETED AUDIT: verify phytosanitary papers, tariff registration, and s...</w:t>
        <w:br/>
        <w:t>0099:     }),</w:t>
        <w:br/>
        <w:t>0100:     actual_weight: 8512.5,</w:t>
        <w:br/>
        <w:t>0101:     seal_intact: true,</w:t>
        <w:br/>
        <w:t>0102:     structural_damage: false,</w:t>
        <w:br/>
        <w:t>0103:     qr_token: null,</w:t>
        <w:br/>
        <w:t>0104:     notes: "Customs seal checked. Cashew quality certification attached. Weight within tolerance...</w:t>
        <w:br/>
        <w:t>0105:     date: new Date(Date.now() - 3600000 * 5).toISOString()</w:t>
        <w:br/>
        <w:t>0106:   },</w:t>
        <w:br/>
        <w:t>0107:   {</w:t>
        <w:br/>
        <w:t>0108:     id: 3,</w:t>
        <w:br/>
        <w:t>0109:     bill_of_lading: "BOL-TEX-1039",</w:t>
        <w:br/>
        <w:t>0110:     origin_port: "Singapore",</w:t>
        <w:br/>
        <w:t>0111:     cargo_type: "Cotton Textiles &amp; Garments",</w:t>
        <w:br/>
        <w:t>0112:     weight: 3200,</w:t>
        <w:br/>
        <w:t>0113:     image_url: "https://images.unsplash.com/photo-1578575437130-527eed3abbec?auto=format&amp;fit=cro...</w:t>
        <w:br/>
        <w:t>0114:     risk_level: "ROUTINE RISK",</w:t>
        <w:br/>
        <w:t>0115:     status: "Port Clearance Granted",</w:t>
        <w:br/>
        <w:t>0116:     inspector_email: "inspector99@nmpa.gov",</w:t>
        <w:br/>
        <w:t>0117:     assigned_risk_level: "ROUTINE RISK",</w:t>
        <w:br/>
        <w:t>0118:     inspection_summary: JSON.stringify({</w:t>
        <w:br/>
        <w:t>0119:       risk_rating: "ROUTINE RISK",</w:t>
        <w:br/>
        <w:t>0120:       confidence_score: 0.90,</w:t>
        <w:br/>
        <w:t>0121:       primary_trigger: "TEXTILES [1x1=1]",</w:t>
        <w:br/>
        <w:t>0122:       inspection_focus: "ROUTINE INSPECTION: calibrate weighbridge tonnage and run barcode visua...</w:t>
        <w:br/>
        <w:t>0123:     }),</w:t>
        <w:br/>
        <w:t>0124:     vessel_imo: "9312984",</w:t>
        <w:br/>
        <w:t>0125:     vessel_name: "Silk Road Express",</w:t>
        <w:br/>
        <w:t>0126:     country_of_origin: "Singapore",</w:t>
        <w:br/>
        <w:t>0127:     gross_tonnage: 3200,</w:t>
        <w:br/>
        <w:t>0128:     rms_risk_level: "ROUTINE RISK",</w:t>
        <w:br/>
        <w:t>0129:     rms_analysis_memo: JSON.stringify({</w:t>
        <w:br/>
        <w:t>0130:       risk_rating: "ROUTINE RISK",</w:t>
        <w:br/>
        <w:t>0131:       confidence_score: 0.90,</w:t>
        <w:br/>
        <w:t>0132:       primary_trigger: "TEXTILES [1x1=1]",</w:t>
        <w:br/>
        <w:t>0133:       inspection_focus: "ROUTINE INSPECTION: calibrate weighbridge tonnage and run barcode visua...</w:t>
        <w:br/>
        <w:t>0134:     }),</w:t>
        <w:br/>
        <w:t>0135:     actual_weight: 3200.0,</w:t>
        <w:br/>
        <w:t>0136:     seal_intact: true,</w:t>
        <w:br/>
        <w:t>0137:     structural_damage: false,</w:t>
        <w:br/>
        <w:t>0138:     qr_token: "NMPA-PCC-676b92a3f91-10298",</w:t>
        <w:br/>
        <w:t>0139:     notes: "Verified at weighbridge #2. Barcode scanner completed validation. Authority cleared ...</w:t>
        <w:br/>
        <w:t>0140:     date: new Date(Date.now() - 3600000 * 24).toISOString()</w:t>
        <w:br/>
        <w:t>0141:   },</w:t>
        <w:br/>
        <w:t>0142:   {</w:t>
        <w:br/>
        <w:t>0143:     id: 4,</w:t>
        <w:br/>
        <w:t>0144:     bill_of_lading: "BOL-SUL-4028",</w:t>
        <w:br/>
        <w:t>0145:     origin_port: "Somalia",</w:t>
        <w:br/>
        <w:t>0146:     cargo_type: "Granular Sulfur (Hazardous Class 4)",</w:t>
        <w:br/>
        <w:t>0147:     weight: 16000,</w:t>
        <w:br/>
        <w:t>0148:     image_url: "https://images.unsplash.com/photo-1578575437130-527eed3abbec?auto=format&amp;fit=cro...</w:t>
        <w:br/>
        <w:t>0149:     risk_level: "CRITICAL RISK",</w:t>
        <w:br/>
        <w:t>0150:     status: "Clearance Denied - Detained for Physical Audit",</w:t>
      </w:r>
    </w:p>
    <w:p>
      <w:pPr>
        <w:spacing w:before="0" w:after="40" w:line="240" w:lineRule="auto"/>
      </w:pPr>
      <w:r>
        <w:rPr>
          <w:rFonts w:ascii="Courier New" w:hAnsi="Courier New"/>
          <w:color w:val="000000"/>
          <w:sz w:val="17"/>
        </w:rPr>
        <w:t>0151:     inspector_email: "inspector99@nmpa.gov",</w:t>
        <w:br/>
        <w:t>0152:     assigned_risk_level: "CRITICAL RISK",</w:t>
        <w:br/>
        <w:t>0153:     inspection_summary: JSON.stringify({</w:t>
        <w:br/>
        <w:t>0154:       risk_rating: "CRITICAL RISK",</w:t>
        <w:br/>
        <w:t>0155:       confidence_score: 0.95,</w:t>
        <w:br/>
        <w:t>0156:       primary_trigger: "SULFUR [3x3=9]",</w:t>
        <w:br/>
        <w:t>0157:       inspection_focus: "MANDATORY PHYSICAL AUDIT: immediate cargo sampling, MSDS review, and fl...</w:t>
        <w:br/>
        <w:t>0158:     }),</w:t>
        <w:br/>
        <w:t>0159:     vessel_imo: "9048372",</w:t>
        <w:br/>
        <w:t>0160:     vessel_name: "Volcano Trader",</w:t>
        <w:br/>
        <w:t>0161:     country_of_origin: "Somalia",</w:t>
        <w:br/>
        <w:t>0162:     gross_tonnage: 16000,</w:t>
        <w:br/>
        <w:t>0163:     rms_risk_level: "CRITICAL RISK",</w:t>
        <w:br/>
        <w:t>0164:     rms_analysis_memo: JSON.stringify({</w:t>
        <w:br/>
        <w:t>0165:       risk_rating: "CRITICAL RISK",</w:t>
        <w:br/>
        <w:t>0166:       confidence_score: 0.95,</w:t>
        <w:br/>
        <w:t>0167:       primary_trigger: "SULFUR [3x3=9]",</w:t>
        <w:br/>
        <w:t>0168:       inspection_focus: "MANDATORY PHYSICAL AUDIT: immediate cargo sampling, MSDS review, and fl...</w:t>
        <w:br/>
        <w:t>0169:     }),</w:t>
        <w:br/>
        <w:t>0170:     actual_weight: 16010,</w:t>
        <w:br/>
        <w:t>0171:     seal_intact: true,</w:t>
        <w:br/>
        <w:t>0172:     structural_damage: true,</w:t>
        <w:br/>
        <w:t>0173:     qr_token: null,</w:t>
        <w:br/>
        <w:t>0174:     notes: "Container wall shows slight structural degradation. Detained in hazardous cargo bay ...</w:t>
        <w:br/>
        <w:t>0175:     date: new Date(Date.now() - 3600000 * 48).toISOString()</w:t>
        <w:br/>
        <w:t>0176:   },</w:t>
        <w:br/>
        <w:t>0177:   {</w:t>
        <w:br/>
        <w:t>0178:     id: 5,</w:t>
        <w:br/>
        <w:t>0179:     bill_of_lading: "BOL-COF-6677",</w:t>
        <w:br/>
        <w:t>0180:     origin_port: "Brazil",</w:t>
        <w:br/>
        <w:t>0181:     cargo_type: "Arabica Coffee Beans",</w:t>
        <w:br/>
        <w:t>0182:     weight: 9000,</w:t>
        <w:br/>
        <w:t>0183:     image_url: "",</w:t>
        <w:br/>
        <w:t>0184:     risk_level: "ELEVATED RISK",</w:t>
        <w:br/>
        <w:t>0185:     status: "Awaiting Physical Inspection",</w:t>
        <w:br/>
        <w:t>0186:     inspector_email: "inspector99@nmpa.gov",</w:t>
        <w:br/>
        <w:t>0187:     assigned_risk_level: "ELEVATED RISK",</w:t>
        <w:br/>
        <w:t>0188:     inspection_summary: JSON.stringify({</w:t>
        <w:br/>
        <w:t>0189:       risk_rating: "ELEVATED RISK",</w:t>
        <w:br/>
        <w:t>0190:       confidence_score: 0.85,</w:t>
        <w:br/>
        <w:t>0191:       primary_trigger: "COFFEE [2x2=4]",</w:t>
        <w:br/>
        <w:t>0192:       inspection_focus: "TARGETED AUDIT: verify phytosanitary papers, tariff registration, and s...</w:t>
        <w:br/>
        <w:t>0193:     }),</w:t>
        <w:br/>
        <w:t>0194:     vessel_imo: "9174829",</w:t>
        <w:br/>
        <w:t>0195:     vessel_name: "Arabica Carrier",</w:t>
        <w:br/>
        <w:t>0196:     country_of_origin: "Brazil",</w:t>
        <w:br/>
        <w:t>0197:     gross_tonnage: 9000,</w:t>
        <w:br/>
        <w:t>0198:     rms_risk_level: "ELEVATED RISK",</w:t>
        <w:br/>
        <w:t>0199:     rms_analysis_memo: JSON.stringify({</w:t>
        <w:br/>
        <w:t>0200:       risk_rating: "ELEVATED RISK",</w:t>
        <w:br/>
        <w:t>0201:       confidence_score: 0.85,</w:t>
        <w:br/>
        <w:t>0202:       primary_trigger: "COFFEE [2x2=4]",</w:t>
        <w:br/>
        <w:t>0203:       inspection_focus: "TARGETED AUDIT: verify phytosanitary papers, tariff registration, and s...</w:t>
        <w:br/>
        <w:t>0204:     }),</w:t>
        <w:br/>
        <w:t>0205:     actual_weight: null,</w:t>
        <w:br/>
        <w:t>0206:     seal_intact: null,</w:t>
        <w:br/>
        <w:t>0207:     structural_damage: null,</w:t>
        <w:br/>
        <w:t>0208:     qr_token: null,</w:t>
        <w:br/>
        <w:t>0209:     date: new Date(Date.now() - 3600000 * 8).toISOString()</w:t>
        <w:br/>
        <w:t>0210:   },</w:t>
        <w:br/>
        <w:t>0211:   {</w:t>
        <w:br/>
        <w:t>0212:     id: 6,</w:t>
        <w:br/>
        <w:t>0213:     bill_of_lading: "BOL-CER-1122",</w:t>
        <w:br/>
        <w:t>0214:     origin_port: "Japan",</w:t>
        <w:br/>
        <w:t>0215:     cargo_type: "Porcelain Tiles &amp; Decorative Ceramics",</w:t>
        <w:br/>
        <w:t>0216:     weight: 4500,</w:t>
        <w:br/>
        <w:t>0217:     image_url: "https://images.unsplash.com/photo-1578575437130-527eed3abbec?auto=format&amp;fit=cro...</w:t>
        <w:br/>
        <w:t>0218:     risk_level: "ROUTINE RISK",</w:t>
        <w:br/>
        <w:t>0219:     status: "Approved",</w:t>
        <w:br/>
        <w:t>0220:     inspector_email: "inspector99@nmpa.gov",</w:t>
        <w:br/>
        <w:t>0221:     assigned_risk_level: "ROUTINE RISK",</w:t>
        <w:br/>
        <w:t>0222:     inspection_summary: JSON.stringify({</w:t>
        <w:br/>
        <w:t>0223:       risk_rating: "ROUTINE RISK",</w:t>
        <w:br/>
        <w:t>0224:       confidence_score: 0.90,</w:t>
        <w:br/>
        <w:t>0225:       primary_trigger: "CERAMICS [1x1=1]",</w:t>
        <w:br/>
        <w:t>0226:       inspection_focus: "ROUTINE INSPECTION: calibrate weighbridge tonnage and run barcode visua...</w:t>
        <w:br/>
        <w:t>0227:     }),</w:t>
        <w:br/>
        <w:t>0228:     vessel_imo: "9283746",</w:t>
        <w:br/>
        <w:t>0229:     vessel_name: "Claymore Liner",</w:t>
        <w:br/>
        <w:t>0230:     country_of_origin: "Japan",</w:t>
        <w:br/>
        <w:t>0231:     gross_tonnage: 4500,</w:t>
        <w:br/>
        <w:t>0232:     rms_risk_level: "ROUTINE RISK",</w:t>
        <w:br/>
        <w:t>0233:     rms_analysis_memo: JSON.stringify({</w:t>
        <w:br/>
        <w:t>0234:       risk_rating: "ROUTINE RISK",</w:t>
        <w:br/>
        <w:t>0235:       confidence_score: 0.90,</w:t>
        <w:br/>
        <w:t>0236:       primary_trigger: "CERAMICS [1x1=1]",</w:t>
        <w:br/>
        <w:t>0237:       inspection_focus: "ROUTINE INSPECTION: calibrate weighbridge tonnage and run barcode visua...</w:t>
        <w:br/>
        <w:t>0238:     }),</w:t>
        <w:br/>
        <w:t>0239:     actual_weight: 4498.2,</w:t>
        <w:br/>
        <w:t>0240:     seal_intact: true,</w:t>
        <w:br/>
        <w:t>0241:     structural_damage: false,</w:t>
        <w:br/>
        <w:t>0242:     qr_token: "NMPA-PCC-CER-198273",</w:t>
        <w:br/>
        <w:t>0243:     notes: "Routine inspection passed. Clean bill of health. Custom clearance approved.",</w:t>
        <w:br/>
        <w:t>0244:     date: new Date(Date.now() - 3600000 * 30).toISOString()</w:t>
        <w:br/>
        <w:t>0245:   },</w:t>
        <w:br/>
        <w:t>0246:   {</w:t>
        <w:br/>
        <w:t>0247:     id: 7,</w:t>
        <w:br/>
        <w:t>0248:     bill_of_lading: "BOL-METH-3310",</w:t>
        <w:br/>
        <w:t>0249:     origin_port: "Venezuela",</w:t>
        <w:br/>
        <w:t>0250:     cargo_type: "Liquid Methanol (Hazardous UN 1230)",</w:t>
        <w:br/>
        <w:t>0251:     weight: 22000,</w:t>
        <w:br/>
        <w:t>0252:     image_url: "https://images.unsplash.com/photo-1578575437130-527eed3abbec?auto=format&amp;fit=cro...</w:t>
        <w:br/>
        <w:t>0253:     risk_level: "CRITICAL RISK",</w:t>
        <w:br/>
        <w:t>0254:     status: "Inspected - Awaiting Authority Adjudication",</w:t>
        <w:br/>
        <w:t>0255:     inspector_email: "inspector99@nmpa.gov",</w:t>
        <w:br/>
        <w:t>0256:     assigned_risk_level: "CRITICAL RISK",</w:t>
        <w:br/>
        <w:t>0257:     inspection_summary: JSON.stringify({</w:t>
        <w:br/>
        <w:t>0258:       risk_rating: "CRITICAL RISK",</w:t>
        <w:br/>
        <w:t>0259:       confidence_score: 0.95,</w:t>
        <w:br/>
        <w:t>0260:       primary_trigger: "METHANOL [3x3=9]",</w:t>
        <w:br/>
        <w:t>0261:       inspection_focus: "MANDATORY PHYSICAL AUDIT: immediate cargo sampling, MSDS review, and fl...</w:t>
        <w:br/>
        <w:t>0262:     }),</w:t>
        <w:br/>
        <w:t>0263:     vessel_imo: "9247384",</w:t>
        <w:br/>
        <w:t>0264:     vessel_name: "M.T. Nebula",</w:t>
        <w:br/>
        <w:t>0265:     country_of_origin: "Venezuela",</w:t>
        <w:br/>
        <w:t>0266:     gross_tonnage: 22000,</w:t>
        <w:br/>
        <w:t>0267:     rms_risk_level: "CRITICAL RISK",</w:t>
        <w:br/>
        <w:t>0268:     rms_analysis_memo: JSON.stringify({</w:t>
        <w:br/>
        <w:t>0269:       risk_rating: "CRITICAL RISK",</w:t>
        <w:br/>
        <w:t>0270:       confidence_score: 0.95,</w:t>
        <w:br/>
        <w:t>0271:       primary_trigger: "METHANOL [3x3=9]",</w:t>
        <w:br/>
        <w:t>0272:       inspection_focus: "MANDATORY PHYSICAL AUDIT: immediate cargo sampling, MSDS review, and fl...</w:t>
        <w:br/>
        <w:t>0273:     }),</w:t>
        <w:br/>
        <w:t>0274:     actual_weight: 21995,</w:t>
        <w:br/>
        <w:t>0275:     seal_intact: true,</w:t>
        <w:br/>
        <w:t>0276:     structural_damage: false,</w:t>
        <w:br/>
        <w:t>0277:     qr_token: null,</w:t>
        <w:br/>
        <w:t>0278:     notes: "Pressure valve integrity checked. Chemical compliance sheet uploaded. Waiting author...</w:t>
        <w:br/>
        <w:t>0279:     date: new Date(Date.now() - 3600000 * 12).toISOString()</w:t>
        <w:br/>
        <w:t>0280:   }</w:t>
        <w:br/>
        <w:t>0281: ];</w:t>
        <w:br/>
        <w:t xml:space="preserve">0282: </w:t>
        <w:br/>
        <w:t>0283: const DEFAULT_LOGS = [</w:t>
        <w:br/>
        <w:t>0284:   {</w:t>
        <w:br/>
        <w:t>0285:     id: 1,</w:t>
        <w:br/>
        <w:t>0286:     action: "Register Manifest",</w:t>
        <w:br/>
        <w:t>0287:     role: "inspector",</w:t>
        <w:br/>
        <w:t>0288:     details: "Registered new General Cargo manifest for Vessel M.T. Sovereign (B/L: BOL-PET-9021...</w:t>
        <w:br/>
        <w:t>0289:     date: new Date(Date.now() - 3600000 * 2).toISOString()</w:t>
        <w:br/>
        <w:t>0290:   },</w:t>
        <w:br/>
        <w:t>0291:   {</w:t>
        <w:br/>
        <w:t>0292:     id: 2,</w:t>
        <w:br/>
        <w:t>0293:     action: "Inspect Cargo",</w:t>
        <w:br/>
        <w:t>0294:     role: "inspector",</w:t>
        <w:br/>
        <w:t>0295:     details: "Physical inspection recorded for Cashew Queen (B/L: BOL-CAS-5512). Seal intact.",</w:t>
        <w:br/>
        <w:t>0296:     date: new Date(Date.now() - 3600000 * 4).toISOString()</w:t>
        <w:br/>
        <w:t>0297:   },</w:t>
        <w:br/>
        <w:t>0298:   {</w:t>
        <w:br/>
        <w:t>0299:     id: 3,</w:t>
        <w:br/>
        <w:t>0300:     action: "Review Adjudication",</w:t>
      </w:r>
    </w:p>
    <w:p>
      <w:pPr>
        <w:spacing w:before="0" w:after="40" w:line="240" w:lineRule="auto"/>
      </w:pPr>
      <w:r>
        <w:rPr>
          <w:rFonts w:ascii="Courier New" w:hAnsi="Courier New"/>
          <w:color w:val="000000"/>
          <w:sz w:val="17"/>
        </w:rPr>
        <w:t>0301:     role: "port_authority",</w:t>
        <w:br/>
        <w:t>0302:     details: "Port Clearance Granted for Silk Road Express (B/L: BOL-TEX-1039). PCC Certificate ...</w:t>
        <w:br/>
        <w:t>0303:     date: new Date(Date.now() - 3600000 * 20).toISOString()</w:t>
        <w:br/>
        <w:t>0304:   },</w:t>
        <w:br/>
        <w:t>0305:   {</w:t>
        <w:br/>
        <w:t>0306:     id: 4,</w:t>
        <w:br/>
        <w:t>0307:     action: "Escalate Complaint",</w:t>
        <w:br/>
        <w:t>0308:     role: "System",</w:t>
        <w:br/>
        <w:t>0309:     details: "Escalated security alert from auth99@nmpa.gov directly to Chairman Office Inbox.",</w:t>
        <w:br/>
        <w:t>0310:     date: new Date(Date.now() - 3600000 * 3).toISOString()</w:t>
        <w:br/>
        <w:t>0311:   },</w:t>
        <w:br/>
        <w:t>0312:   {</w:t>
        <w:br/>
        <w:t>0313:     id: 5,</w:t>
        <w:br/>
        <w:t>0314:     action: "User Login",</w:t>
        <w:br/>
        <w:t>0315:     role: "system_admin",</w:t>
        <w:br/>
        <w:t>0316:     details: "User preethamvmoolya logged in successfully from station terminal ADMIN-4.",</w:t>
        <w:br/>
        <w:t>0317:     date: new Date(Date.now() - 600000).toISOString()</w:t>
        <w:br/>
        <w:t>0318:   }</w:t>
        <w:br/>
        <w:t>0319: ];</w:t>
        <w:br/>
        <w:t xml:space="preserve">0320: </w:t>
        <w:br/>
        <w:t>0321: const DEFAULT_COMPLAINTS = [</w:t>
        <w:br/>
        <w:t>0322:   {</w:t>
        <w:br/>
        <w:t>0323:     id: 1,</w:t>
        <w:br/>
        <w:t>0324:     email: "inspector99@nmpa.gov",</w:t>
        <w:br/>
        <w:t>0325:     subject: "Weighbridge Calibration Variance",</w:t>
        <w:br/>
        <w:t>0326:     message: "[Grievance Status/Role]: Others\n[Name]: Rajan Nair\n[Gender]: Male\n[Address]: Ga...</w:t>
        <w:br/>
        <w:t>0327:     date: new Date(Date.now() - 3600000 * 6).toISOString(),</w:t>
        <w:br/>
        <w:t>0328:     is_escalated_to_chairman: false,</w:t>
        <w:br/>
        <w:t>0329:     severity_level: "Medium",</w:t>
        <w:br/>
        <w:t>0330:     sla_status: "Pending",</w:t>
        <w:br/>
        <w:t>0331:     sla_deadline: new Date(Date.now() - 3600000 * 6 + 3600000 * 72).toISOString(),</w:t>
        <w:br/>
        <w:t>0332:     escalated_to_chairman: false</w:t>
        <w:br/>
        <w:t>0333:   },</w:t>
        <w:br/>
        <w:t>0334:   {</w:t>
        <w:br/>
        <w:t>0335:     id: 2,</w:t>
        <w:br/>
        <w:t>0336:     email: "inspector99@nmpa.gov",</w:t>
        <w:br/>
        <w:t>0337:     subject: "Late Port Gate Dues Discrepancy",</w:t>
        <w:br/>
        <w:t>0338:     message: "[Grievance Status/Role]: Others\n[Name]: Sushila Hegde\n[Gender]: Female\n[Address...</w:t>
        <w:br/>
        <w:t>0339:     date: new Date(Date.now() - 3600000 * 80).toISOString(),</w:t>
        <w:br/>
        <w:t>0340:     is_escalated_to_chairman: false,</w:t>
        <w:br/>
        <w:t>0341:     severity_level: "High",</w:t>
        <w:br/>
        <w:t>0342:     sla_status: "Pending",</w:t>
        <w:br/>
        <w:t>0343:     sla_deadline: new Date(Date.now() - 3600000 * 80 + 3600000 * 72).toISOString(),</w:t>
        <w:br/>
        <w:t>0344:     escalated_to_chairman: false</w:t>
        <w:br/>
        <w:t>0345:   },</w:t>
        <w:br/>
        <w:t>0346:   {</w:t>
        <w:br/>
        <w:t>0347:     id: 3,</w:t>
        <w:br/>
        <w:t>0348:     email: "portuser@nmpa.gov",</w:t>
        <w:br/>
        <w:t>0349:     subject: "Operational Bottleneck",</w:t>
        <w:br/>
        <w:t>0350:     message: "[Grievance Status/Role]: Employer\n[Name]: Mohammed Farooq\n[Gender]: Male\n[Addre...</w:t>
        <w:br/>
        <w:t>0351:     date: new Date(Date.now() - 3600000 * 30).toISOString(),</w:t>
        <w:br/>
        <w:t>0352:     is_escalated_to_chairman: false,</w:t>
        <w:br/>
        <w:t>0353:     severity_level: "High",</w:t>
        <w:br/>
        <w:t>0354:     sla_status: "Under Investigation",</w:t>
        <w:br/>
        <w:t>0355:     sla_deadline: new Date(Date.now() - 3600000 * 30 + 3600000 * 72).toISOString(),</w:t>
        <w:br/>
        <w:t>0356:     escalated_to_chairman: false</w:t>
        <w:br/>
        <w:t>0357:   },</w:t>
        <w:br/>
        <w:t>0358:   {</w:t>
        <w:br/>
        <w:t>0359:     id: 4,</w:t>
        <w:br/>
        <w:t>0360:     email: "cargo.agent@shippingco.in",</w:t>
        <w:br/>
        <w:t>0361:     subject: "General Malpractice",</w:t>
        <w:br/>
        <w:t>0362:     message: "[Grievance Status/Role]: Others\n[Name]: Priya Shetty\n[Gender]: Female\n[Address]...</w:t>
        <w:br/>
        <w:t>0363:     date: new Date(Date.now() - 3600000 * 48).toISOString(),</w:t>
        <w:br/>
        <w:t>0364:     is_escalated_to_chairman: false,</w:t>
        <w:br/>
        <w:t>0365:     severity_level: "Medium",</w:t>
        <w:br/>
        <w:t>0366:     sla_status: "Resolved",</w:t>
        <w:br/>
        <w:t>0367:     sla_deadline: new Date(Date.now() - 3600000 * 48 + 3600000 * 72).toISOString(),</w:t>
        <w:br/>
        <w:t>0368:     escalated_to_chairman: false</w:t>
        <w:br/>
        <w:t>0369:   },</w:t>
        <w:br/>
        <w:t>0370:   {</w:t>
        <w:br/>
        <w:t>0371:     id: 5,</w:t>
        <w:br/>
        <w:t>0372:     email: "whistleblower@secure.nmpa.gov",</w:t>
        <w:br/>
        <w:t>0373:     subject: "Corruption/Bribery",</w:t>
        <w:br/>
        <w:t>0374:     message: "[Grievance Status/Role]: Others\n[Name]: Anonymous\n[Gender]: Male\n[Address]: N/A...</w:t>
        <w:br/>
        <w:t>0375:     date: new Date(Date.now() - 3600000 * 96).toISOString(),</w:t>
        <w:br/>
        <w:t>0376:     is_escalated_to_chairman: false,</w:t>
        <w:br/>
        <w:t>0377:     severity_level: "Critical",</w:t>
        <w:br/>
        <w:t>0378:     sla_status: "SLA Breached",</w:t>
        <w:br/>
        <w:t>0379:     sla_deadline: new Date(Date.now() - 3600000 * 96 + 3600000 * 72).toISOString(),</w:t>
        <w:br/>
        <w:t>0380:     escalated_to_chairman: true,</w:t>
        <w:br/>
        <w:t>0381:     is_escalated_to_chairman: true</w:t>
        <w:br/>
        <w:t>0382:   }</w:t>
        <w:br/>
        <w:t>0383: ];</w:t>
        <w:br/>
        <w:t xml:space="preserve">0384: </w:t>
        <w:br/>
        <w:t>0385: const DEFAULT_CHAIRMAN_COMPLAINTS = [</w:t>
        <w:br/>
        <w:t>0386:   {</w:t>
        <w:br/>
        <w:t>0387:     id: 1,</w:t>
        <w:br/>
        <w:t>0388:     email: "auth99@nmpa.gov",</w:t>
        <w:br/>
        <w:t>0389:     category: "Unregistered Vessel In Anchorage Area",</w:t>
        <w:br/>
        <w:t>0390:     description: "An unregistered merchant ship (without transponding AIS signals) was observed ...</w:t>
        <w:br/>
        <w:t>0391:     severity_level: "High",</w:t>
        <w:br/>
        <w:t>0392:     date: new Date(Date.now() - 3600000 * 3).toISOString(),</w:t>
        <w:br/>
        <w:t>0393:     is_escalated_to_chairman: true,</w:t>
        <w:br/>
        <w:t>0394:     sla_status: "Resolved",</w:t>
        <w:br/>
        <w:t>0395:     sla_deadline: new Date(Date.now() - 3600000 * 3 + 3600000 * 72).toISOString(),</w:t>
        <w:br/>
        <w:t>0396:     escalated_to_chairman: true</w:t>
        <w:br/>
        <w:t>0397:   },</w:t>
        <w:br/>
        <w:t>0398:   {</w:t>
        <w:br/>
        <w:t>0399:     id: 2,</w:t>
        <w:br/>
        <w:t>0400:     email: "whistleblower@secure.nmpa.gov",</w:t>
        <w:br/>
        <w:t>0401:     category: "[SLA BREACH] Corruption/Bribery",</w:t>
        <w:br/>
        <w:t>0402:     description: "[Grievance Status/Role]: Others\n[Name]: Anonymous\n[Contact]: N/A\n\n[Grievan...</w:t>
        <w:br/>
        <w:t>0403:     severity_level: "Critical",</w:t>
        <w:br/>
        <w:t>0404:     date: new Date(Date.now() - 3600000 * 24).toISOString(),</w:t>
        <w:br/>
        <w:t>0405:     is_escalated_to_chairman: true,</w:t>
        <w:br/>
        <w:t>0406:     sla_status: "Under Investigation",</w:t>
        <w:br/>
        <w:t>0407:     sla_deadline: new Date(Date.now() - 3600000 * 96 + 3600000 * 72).toISOString(),</w:t>
        <w:br/>
        <w:t>0408:     escalated_to_chairman: true,</w:t>
        <w:br/>
        <w:t>0409:     origin_complaint_id: 5</w:t>
        <w:br/>
        <w:t>0410:   },</w:t>
        <w:br/>
        <w:t>0411:   {</w:t>
        <w:br/>
        <w:t>0412:     id: 3,</w:t>
        <w:br/>
        <w:t>0413:     email: "security@nmpa.gov",</w:t>
        <w:br/>
        <w:t>0414:     category: "Severe Misconduct",</w:t>
        <w:br/>
        <w:t>0415:     description: "Supervisor on Night Shift (Berth 4) was found sleeping on duty and did not con...</w:t>
        <w:br/>
        <w:t>0416:     severity_level: "High",</w:t>
        <w:br/>
        <w:t>0417:     date: new Date(Date.now() - 3600000 * 18).toISOString(),</w:t>
        <w:br/>
        <w:t>0418:     is_escalated_to_chairman: true,</w:t>
        <w:br/>
        <w:t>0419:     sla_status: "Pending",</w:t>
        <w:br/>
        <w:t>0420:     sla_deadline: new Date(Date.now() - 3600000 * 18 + 3600000 * 72).toISOString(),</w:t>
        <w:br/>
        <w:t>0421:     escalated_to_chairman: true</w:t>
        <w:br/>
        <w:t>0422:   }</w:t>
        <w:br/>
        <w:t>0423: ];</w:t>
        <w:br/>
        <w:t xml:space="preserve">0424: </w:t>
        <w:br/>
        <w:t xml:space="preserve">0425: </w:t>
        <w:br/>
        <w:t>0426: // AI RMS Assess logic in JS</w:t>
        <w:br/>
        <w:t>0427: function aiRmsAssess(commodityDesc, countryOfOrigin, grossTonnage) {</w:t>
        <w:br/>
        <w:t>0428:   const ctLower = (commodityDesc || "").toLowerCase();</w:t>
        <w:br/>
        <w:t>0429:   const coLower = (countryOfOrigin || "").toLowerCase();</w:t>
        <w:br/>
        <w:t>0430:   const weight = parseFloat(grossTonnage) || 0;</w:t>
        <w:br/>
        <w:t xml:space="preserve">0431: </w:t>
        <w:br/>
        <w:t>0432:   // 1. Determine Likelihood based on Country of Origin</w:t>
        <w:br/>
        <w:t>0433:   const safeCountries = [</w:t>
        <w:br/>
        <w:t>0434:     "singapore", "japan", "germany", "united kingdom", "uk", "united states", "usa",</w:t>
        <w:br/>
        <w:t>0435:     "canada", "australia", "united arab emirates", "uae", "france", "netherlands"</w:t>
        <w:br/>
        <w:t>0436:   ];</w:t>
        <w:br/>
        <w:t>0437:   const highRiskCountries = [</w:t>
        <w:br/>
        <w:t>0438:     "sanctioned", "unknown", "high-risk", "north korea", "iran", "syria",</w:t>
        <w:br/>
        <w:t>0439:     "somalia", "yemen", "venezuela", "libya"</w:t>
        <w:br/>
        <w:t>0440:   ];</w:t>
        <w:br/>
        <w:t xml:space="preserve">0441: </w:t>
        <w:br/>
        <w:t>0442:   const isSafe = safeCountries.some(sc =&gt; coLower.includes(sc));</w:t>
        <w:br/>
        <w:t>0443:   const isHigh = highRiskCountries.some(hc =&gt; coLower.includes(hc));</w:t>
        <w:br/>
        <w:t xml:space="preserve">0444: </w:t>
        <w:br/>
        <w:t>0445:   let likelihood = 2;</w:t>
        <w:br/>
        <w:t>0446:   let likelihoodDesc = "Medium (Standard maritime security profile)";</w:t>
        <w:br/>
        <w:t xml:space="preserve">0447: </w:t>
        <w:br/>
        <w:t>0448:   if (isHigh || !coLower.strip?.() &amp;&amp; !coLower.trim?.()) {</w:t>
        <w:br/>
        <w:t>0449:     likelihood = 3;</w:t>
        <w:br/>
        <w:t>0450:     likelihoodDesc = "High (Origin matches high-risk/sanctioned database)";</w:t>
      </w:r>
    </w:p>
    <w:p>
      <w:pPr>
        <w:spacing w:before="0" w:after="40" w:line="240" w:lineRule="auto"/>
      </w:pPr>
      <w:r>
        <w:rPr>
          <w:rFonts w:ascii="Courier New" w:hAnsi="Courier New"/>
          <w:color w:val="000000"/>
          <w:sz w:val="17"/>
        </w:rPr>
        <w:t>0451:   } else if (isSafe) {</w:t>
        <w:br/>
        <w:t>0452:     likelihood = 1;</w:t>
        <w:br/>
        <w:t>0453:     likelihoodDesc = "Low (Origin is verified pre-approved safe partner)";</w:t>
        <w:br/>
        <w:t>0454:   }</w:t>
        <w:br/>
        <w:t xml:space="preserve">0455: </w:t>
        <w:br/>
        <w:t>0456:   // 2. Determine Consequence/Severity based on Cargo Commodity Type &amp; Tonnage</w:t>
        <w:br/>
        <w:t>0457:   const criticalKeywords = [</w:t>
        <w:br/>
        <w:t>0458:     "petroleum", "crude", "oil", "chemical", "acid", "gas",</w:t>
        <w:br/>
        <w:t>0459:     "flammable", "explosive", "fertilizer", "sulfur", "methanol", "coal", "iron ore", "hazardous",</w:t>
        <w:br/>
        <w:t>0460:     "lng", "liquefied natural gas"</w:t>
        <w:br/>
        <w:t>0461:   ];</w:t>
        <w:br/>
        <w:t>0462:   const elevatedKeywords = [</w:t>
        <w:br/>
        <w:t>0463:     "timber", "cashew", "coffee", "cocoa", "electronics", "almond", "pharmaceutical",</w:t>
        <w:br/>
        <w:t>0464:     "machinery", "copper", "scrap metal", "silk", "spice", "tobacco"</w:t>
        <w:br/>
        <w:t>0465:   ];</w:t>
        <w:br/>
        <w:t>0466:   const routineKeywords = [</w:t>
        <w:br/>
        <w:t>0467:     "textiles", "garments", "toys", "ceramics", "glassware",</w:t>
        <w:br/>
        <w:t>0468:     "paper", "plastic goods", "furniture", "footwear", "tiles"</w:t>
        <w:br/>
        <w:t>0469:   ];</w:t>
        <w:br/>
        <w:t xml:space="preserve">0470: </w:t>
        <w:br/>
        <w:t>0471:   const foundCritical = criticalKeywords.find(k =&gt; ctLower.includes(k));</w:t>
        <w:br/>
        <w:t>0472:   const foundElevated = elevatedKeywords.find(k =&gt; ctLower.includes(k));</w:t>
        <w:br/>
        <w:t>0473:   const foundRoutine = routineKeywords.find(k =&gt; ctLower.includes(k));</w:t>
        <w:br/>
        <w:t xml:space="preserve">0474: </w:t>
        <w:br/>
        <w:t>0475:   let baseConsequence = 1;</w:t>
        <w:br/>
        <w:t>0476:   let consequenceReason = "Default routine cargo classification";</w:t>
        <w:br/>
        <w:t>0477:   let commodityTrigger = "GENERAL CARGO";</w:t>
        <w:br/>
        <w:t xml:space="preserve">0478: </w:t>
        <w:br/>
        <w:t>0479:   if (foundCritical) {</w:t>
        <w:br/>
        <w:t>0480:     baseConsequence = 3;</w:t>
        <w:br/>
        <w:t>0481:     consequenceReason = `High-hazard commodity (${foundCritical.toUpperCase()})`;</w:t>
        <w:br/>
        <w:t>0482:     commodityTrigger = foundCritical.toUpperCase();</w:t>
        <w:br/>
        <w:t>0483:   } else if (foundElevated) {</w:t>
        <w:br/>
        <w:t>0484:     baseConsequence = 2;</w:t>
        <w:br/>
        <w:t>0485:     consequenceReason = `Standard/perishable commodity (${foundElevated.toUpperCase()})`;</w:t>
        <w:br/>
        <w:t>0486:     commodityTrigger = foundElevated.toUpperCase();</w:t>
        <w:br/>
        <w:t>0487:   } else if (foundRoutine) {</w:t>
        <w:br/>
        <w:t>0488:     baseConsequence = 1;</w:t>
        <w:br/>
        <w:t>0489:     consequenceReason = `Routine dry commodity (${foundRoutine.toUpperCase()})`;</w:t>
        <w:br/>
        <w:t>0490:     commodityTrigger = foundRoutine.toUpperCase();</w:t>
        <w:br/>
        <w:t>0491:   }</w:t>
        <w:br/>
        <w:t xml:space="preserve">0492: </w:t>
        <w:br/>
        <w:t>0493:   // Consequence upgrades based on weight</w:t>
        <w:br/>
        <w:t>0494:   let consequence = baseConsequence;</w:t>
        <w:br/>
        <w:t>0495:   let weightTrigger = "";</w:t>
        <w:br/>
        <w:t>0496:   if (weight &gt; 15000) {</w:t>
        <w:br/>
        <w:t>0497:     if (consequence &lt; 3) {</w:t>
        <w:br/>
        <w:t>0498:       consequence = 3;</w:t>
        <w:br/>
        <w:t>0499:       weightTrigger = ` (Escalated to High: ${weight.toLocaleString()} MT &gt; 15k MT)`;</w:t>
        <w:br/>
        <w:t>0500:     } else {</w:t>
        <w:br/>
        <w:t>0501:       weightTrigger = ` (High weight: ${weight.toLocaleString()} MT)`;</w:t>
        <w:br/>
        <w:t>0502:     }</w:t>
        <w:br/>
        <w:t>0503:   } else if (weight &gt; 5000) {</w:t>
        <w:br/>
        <w:t>0504:     if (consequence &lt; 2) {</w:t>
        <w:br/>
        <w:t>0505:       consequence = 2;</w:t>
        <w:br/>
        <w:t>0506:       weightTrigger = ` (Escalated to Med: ${weight.toLocaleString()} MT &gt; 5k MT)`;</w:t>
        <w:br/>
        <w:t>0507:     } else {</w:t>
        <w:br/>
        <w:t>0508:       weightTrigger = ` (Med weight: ${weight.toLocaleString()} MT)`;</w:t>
        <w:br/>
        <w:t>0509:     }</w:t>
        <w:br/>
        <w:t>0510:   }</w:t>
        <w:br/>
        <w:t xml:space="preserve">0511: </w:t>
        <w:br/>
        <w:t>0512:   const consequenceDesc = `Level ${consequence} - ${consequenceReason}${weightTrigger}`;</w:t>
        <w:br/>
        <w:t xml:space="preserve">0513: </w:t>
        <w:br/>
        <w:t>0514:   // 3. Calculate Risk Score using 3x3 Matrix</w:t>
        <w:br/>
        <w:t>0515:   const riskScore = likelihood * consequence;</w:t>
        <w:br/>
        <w:t xml:space="preserve">0516: </w:t>
        <w:br/>
        <w:t>0517:   // 4. Map Risk Score to Risk Level Tier</w:t>
        <w:br/>
        <w:t>0518:   let riskRating = "ROUTINE RISK";</w:t>
        <w:br/>
        <w:t>0519:   let focusAction = "ROUTINE INSPECTION: calibrate weighbridge tonnage and run barcode visual sc...</w:t>
        <w:br/>
        <w:t xml:space="preserve">0520: </w:t>
        <w:br/>
        <w:t>0521:   if (riskScore &gt;= 6) {</w:t>
        <w:br/>
        <w:t>0522:     riskRating = "CRITICAL RISK";</w:t>
        <w:br/>
        <w:t>0523:     focusAction = "MANDATORY PHYSICAL AUDIT: immediate cargo sampling, MSDS review, and flag reg...</w:t>
        <w:br/>
        <w:t>0524:   } else if (riskScore &gt;= 3) {</w:t>
        <w:br/>
        <w:t>0525:     riskRating = "ELEVATED RISK";</w:t>
        <w:br/>
        <w:t>0526:     focusAction = "TARGETED AUDIT: verify phytosanitary papers, tariff registration, and scan se...</w:t>
        <w:br/>
        <w:t>0527:   }</w:t>
        <w:br/>
        <w:t xml:space="preserve">0528: </w:t>
        <w:br/>
        <w:t>0529:   const primaryTrigger = `${commodityTrigger} [${likelihood}x${consequence}=${riskScore}]`;</w:t>
        <w:br/>
        <w:t>0530:   const inspectionFocus = `${focusAction} | Origin: ${likelihoodDesc} | Impact: ${consequenceDes...</w:t>
        <w:br/>
        <w:t xml:space="preserve">0531: </w:t>
        <w:br/>
        <w:t>0532:   const confidenceScore = riskScore &gt;= 6 ? 0.95 : (riskScore &gt;= 3 ? 0.85 : 0.90);</w:t>
        <w:br/>
        <w:t xml:space="preserve">0533: </w:t>
        <w:br/>
        <w:t>0534:   const result = {</w:t>
        <w:br/>
        <w:t>0535:     risk_rating: riskRating,</w:t>
        <w:br/>
        <w:t>0536:     confidence_score: confidenceScore,</w:t>
        <w:br/>
        <w:t>0537:     primary_trigger: primaryTrigger,</w:t>
        <w:br/>
        <w:t>0538:     inspection_focus: inspectionFocus</w:t>
        <w:br/>
        <w:t>0539:   };</w:t>
        <w:br/>
        <w:t xml:space="preserve">0540: </w:t>
        <w:br/>
        <w:t>0541:   return {</w:t>
        <w:br/>
        <w:t>0542:     risk: riskRating,</w:t>
        <w:br/>
        <w:t>0543:     memo: JSON.stringify(result)</w:t>
        <w:br/>
        <w:t>0544:   };</w:t>
        <w:br/>
        <w:t>0545: }</w:t>
        <w:br/>
        <w:t xml:space="preserve">0546: </w:t>
        <w:br/>
        <w:t>0547: // Helpers</w:t>
        <w:br/>
        <w:t>0548: function getStore(key, defaults) {</w:t>
        <w:br/>
        <w:t>0549:   const data = localStorage.getItem(key);</w:t>
        <w:br/>
        <w:t>0550:   if (!data) {</w:t>
        <w:br/>
        <w:t>0551:     setStore(key, defaults);</w:t>
        <w:br/>
        <w:t>0552:     return defaults;</w:t>
        <w:br/>
        <w:t>0553:   }</w:t>
        <w:br/>
        <w:t>0554:   try {</w:t>
        <w:br/>
        <w:t>0555:     return JSON.parse(data);</w:t>
        <w:br/>
        <w:t>0556:   } catch {</w:t>
        <w:br/>
        <w:t>0557:     return defaults;</w:t>
        <w:br/>
        <w:t>0558:   }</w:t>
        <w:br/>
        <w:t>0559: }</w:t>
        <w:br/>
        <w:t xml:space="preserve">0560: </w:t>
        <w:br/>
        <w:t>0561: function setStore(key, val) {</w:t>
        <w:br/>
        <w:t>0562:   try {</w:t>
        <w:br/>
        <w:t>0563:     localStorage.setItem(key, JSON.stringify(val));</w:t>
        <w:br/>
        <w:t>0564:   } catch (e) {</w:t>
        <w:br/>
        <w:t>0565:     const isQuotaError = e.name === 'QuotaExceededError' ||</w:t>
        <w:br/>
        <w:t>0566:                          e.name === 'NS_ERROR_DOM_QUOTA_REACHED' ||</w:t>
        <w:br/>
        <w:t>0567:                          e.code === 22 ||</w:t>
        <w:br/>
        <w:t>0568:                          e.code === 1014;</w:t>
        <w:br/>
        <w:t>0569:     if (isQuotaError) {</w:t>
        <w:br/>
        <w:t>0570:       console.warn("[localDb] LocalStorage quota exceeded. Attempting to prune image data to sav...</w:t>
        <w:br/>
        <w:t>0571:       if (Array.isArray(val)) {</w:t>
        <w:br/>
        <w:t>0572:         const pruned = val.map(item =&gt; {</w:t>
        <w:br/>
        <w:t>0573:           const updated = { ...item };</w:t>
        <w:br/>
        <w:t>0574:           if (typeof updated.image_url === 'string' &amp;&amp; updated.image_url.startsWith('data:image'...</w:t>
        <w:br/>
        <w:t>0575:             updated.image_url = 'https://images.unsplash.com/photo-1586528116311-ad8ed7c80a30?w=...</w:t>
        <w:br/>
        <w:t>0576:           }</w:t>
        <w:br/>
        <w:t>0577:           if (typeof updated.imagePath === 'string' &amp;&amp; updated.imagePath.startsWith('data:image'...</w:t>
        <w:br/>
        <w:t>0578:             updated.imagePath = 'https://images.unsplash.com/photo-1586528116311-ad8ed7c80a30?w=...</w:t>
        <w:br/>
        <w:t>0579:           }</w:t>
        <w:br/>
        <w:t>0580:           return updated;</w:t>
        <w:br/>
        <w:t>0581:         });</w:t>
        <w:br/>
        <w:t>0582:         try {</w:t>
        <w:br/>
        <w:t>0583:           localStorage.setItem(key, JSON.stringify(pruned));</w:t>
        <w:br/>
        <w:t>0584:           console.log("[localDb] Successfully saved pruned data to LocalStorage.");</w:t>
        <w:br/>
        <w:t>0585:           return;</w:t>
        <w:br/>
        <w:t>0586:         } catch (innerErr) {</w:t>
        <w:br/>
        <w:t>0587:           console.error("[localDb] Pruning failed to resolve QuotaExceededError:", innerErr);</w:t>
        <w:br/>
        <w:t>0588:         }</w:t>
        <w:br/>
        <w:t>0589:       }</w:t>
        <w:br/>
        <w:t xml:space="preserve">0590: </w:t>
        <w:br/>
        <w:t>0591:       // If still failing or not an array, clear logs and retry</w:t>
        <w:br/>
        <w:t>0592:       try {</w:t>
        <w:br/>
        <w:t>0593:         localStorage.removeItem("nmpa_logs");</w:t>
        <w:br/>
        <w:t>0594:         localStorage.setItem(key, JSON.stringify(val));</w:t>
        <w:br/>
        <w:t>0595:         console.log("[localDb] Saved successfully after clearing logs.");</w:t>
        <w:br/>
        <w:t>0596:       } catch (innerErr2) {</w:t>
        <w:br/>
        <w:t>0597:         console.error("[localDb] Clearing logs did not resolve QuotaExceededError:", innerErr2);</w:t>
        <w:br/>
        <w:t>0598:         // Force save by throwing away the image in the current payload</w:t>
        <w:br/>
        <w:t>0599:         if (typeof val === 'object' &amp;&amp; val !== null) {</w:t>
        <w:br/>
        <w:t>0600:           console.warn("[localDb] Attempting extreme prune of images to force write...");</w:t>
      </w:r>
    </w:p>
    <w:p>
      <w:pPr>
        <w:spacing w:before="0" w:after="40" w:line="240" w:lineRule="auto"/>
      </w:pPr>
      <w:r>
        <w:rPr>
          <w:rFonts w:ascii="Courier New" w:hAnsi="Courier New"/>
          <w:color w:val="000000"/>
          <w:sz w:val="17"/>
        </w:rPr>
        <w:t>0601:           const extremePruned = JSON.parse(JSON.stringify(val));</w:t>
        <w:br/>
        <w:t>0602:           const cleanItem = (item) =&gt; {</w:t>
        <w:br/>
        <w:t>0603:             if (item &amp;&amp; typeof item === 'object') {</w:t>
        <w:br/>
        <w:t>0604:               if (typeof item.image_url === 'string' &amp;&amp; item.image_url.startsWith('data:image')) {</w:t>
        <w:br/>
        <w:t>0605:                 item.image_url = '';</w:t>
        <w:br/>
        <w:t>0606:               }</w:t>
        <w:br/>
        <w:t>0607:               if (typeof item.imagePath === 'string' &amp;&amp; item.imagePath.startsWith('data:image')) {</w:t>
        <w:br/>
        <w:t>0608:                 item.imagePath = '';</w:t>
        <w:br/>
        <w:t>0609:               }</w:t>
        <w:br/>
        <w:t>0610:             }</w:t>
        <w:br/>
        <w:t>0611:           };</w:t>
        <w:br/>
        <w:t>0612:           if (Array.isArray(extremePruned)) {</w:t>
        <w:br/>
        <w:t>0613:             extremePruned.forEach(cleanItem);</w:t>
        <w:br/>
        <w:t>0614:           } else {</w:t>
        <w:br/>
        <w:t>0615:             cleanItem(extremePruned);</w:t>
        <w:br/>
        <w:t>0616:           }</w:t>
        <w:br/>
        <w:t>0617:           try {</w:t>
        <w:br/>
        <w:t>0618:             localStorage.setItem(key, JSON.stringify(extremePruned));</w:t>
        <w:br/>
        <w:t>0619:             console.log("[localDb] Extreme prune successful, data saved.");</w:t>
        <w:br/>
        <w:t>0620:           } catch (innerErr3) {</w:t>
        <w:br/>
        <w:t>0621:             console.error("[localDb] Extreme prune failed, could not save:", innerErr3);</w:t>
        <w:br/>
        <w:t>0622:           }</w:t>
        <w:br/>
        <w:t>0623:         }</w:t>
        <w:br/>
        <w:t>0624:       }</w:t>
        <w:br/>
        <w:t>0625:     } else {</w:t>
        <w:br/>
        <w:t>0626:       throw e;</w:t>
        <w:br/>
        <w:t>0627:     }</w:t>
        <w:br/>
        <w:t>0628:   }</w:t>
        <w:br/>
        <w:t>0629: }</w:t>
        <w:br/>
        <w:t xml:space="preserve">0630: </w:t>
        <w:br/>
        <w:t>0631: function logAction(action, role, details = "") {</w:t>
        <w:br/>
        <w:t>0632:   const logs = getStore("nmpa_logs", DEFAULT_LOGS);</w:t>
        <w:br/>
        <w:t>0633:   const newLog = {</w:t>
        <w:br/>
        <w:t>0634:     id: Date.now(),</w:t>
        <w:br/>
        <w:t>0635:     action,</w:t>
        <w:br/>
        <w:t>0636:     role,</w:t>
        <w:br/>
        <w:t>0637:     details,</w:t>
        <w:br/>
        <w:t>0638:     date: new Date().toISOString()</w:t>
        <w:br/>
        <w:t>0639:   };</w:t>
        <w:br/>
        <w:t>0640:   logs.unshift(newLog);</w:t>
        <w:br/>
        <w:t>0641:   setStore("nmpa_logs", logs);</w:t>
        <w:br/>
        <w:t>0642: }</w:t>
        <w:br/>
        <w:t xml:space="preserve">0643: </w:t>
        <w:br/>
        <w:t>0644: // Initialize tables in localStorage</w:t>
        <w:br/>
        <w:t>0645: export function initLocalDb() {</w:t>
        <w:br/>
        <w:t>0646:   let users = getStore("nmpa_users", DEFAULT_USERS);</w:t>
        <w:br/>
        <w:t>0647:   let usersUpdated = false;</w:t>
        <w:br/>
        <w:t>0648:   users = users.map(u =&gt; {</w:t>
        <w:br/>
        <w:t>0649:     if (u.username === "Admin99") {</w:t>
        <w:br/>
        <w:t>0650:       u.username = "preethamvmoolya";</w:t>
        <w:br/>
        <w:t>0651:       u.email = "preethamvmoolya@nmpa.gov";</w:t>
        <w:br/>
        <w:t>0652:       usersUpdated = true;</w:t>
        <w:br/>
        <w:t>0653:     }</w:t>
        <w:br/>
        <w:t>0654:     return u;</w:t>
        <w:br/>
        <w:t>0655:   });</w:t>
        <w:br/>
        <w:t>0656:   if (usersUpdated) {</w:t>
        <w:br/>
        <w:t>0657:     setStore("nmpa_users", users);</w:t>
        <w:br/>
        <w:t>0658:   }</w:t>
        <w:br/>
        <w:t xml:space="preserve">0659: </w:t>
        <w:br/>
        <w:t>0660:   let inspections = getStore("nmpa_inspections", DEFAULT_INSPECTIONS);</w:t>
        <w:br/>
        <w:t xml:space="preserve">0661: </w:t>
        <w:br/>
        <w:t>0662:   // If our signature demo vessel "M.T. Sovereign" is missing from the inspections list, force-l...</w:t>
        <w:br/>
        <w:t>0663:   const hasDemoVessel = inspections.some(i =&gt; i.vessel_name === "M.T. Sovereign");</w:t>
        <w:br/>
        <w:t>0664:   if (!hasDemoVessel) {</w:t>
        <w:br/>
        <w:t>0665:     setStore("nmpa_inspections", DEFAULT_INSPECTIONS);</w:t>
        <w:br/>
        <w:t>0666:     inspections = DEFAULT_INSPECTIONS;</w:t>
        <w:br/>
        <w:t>0667:     console.log("[localDb] Force-seeded new presentation dataset to nmpa_inspections.");</w:t>
        <w:br/>
        <w:t>0668:   }</w:t>
        <w:br/>
        <w:t xml:space="preserve">0669: </w:t>
        <w:br/>
        <w:t>0670:   // Recalculate/migrate all inspections in the mock localStorage DB to match the new 3x3 matrix...</w:t>
        <w:br/>
        <w:t>0671:   let migrated = false;</w:t>
        <w:br/>
        <w:t>0672:   const updatedInspections = inspections.map(item =&gt; {</w:t>
        <w:br/>
        <w:t>0673:     // If the memo is missing or not a JSON string, or doesn't have the new matrix score trigger...</w:t>
        <w:br/>
        <w:t>0674:     if (!item.rms_analysis_memo || !item.rms_analysis_memo.trim().startsWith('{') || !item.rms_a...</w:t>
        <w:br/>
        <w:t>0675:       const { risk, memo } = aiRmsAssess(item.cargo_type || item.commodity_desc || "", item.coun...</w:t>
        <w:br/>
        <w:t>0676:       item.risk_level = risk;</w:t>
        <w:br/>
        <w:t>0677:       item.assigned_risk_level = risk;</w:t>
        <w:br/>
        <w:t>0678:       item.rms_risk_level = risk;</w:t>
        <w:br/>
        <w:t>0679:       item.inspection_summary = memo;</w:t>
        <w:br/>
        <w:t>0680:       item.rms_analysis_memo = memo;</w:t>
        <w:br/>
        <w:t>0681:       migrated = true;</w:t>
        <w:br/>
        <w:t>0682:     }</w:t>
        <w:br/>
        <w:t>0683:     return item;</w:t>
        <w:br/>
        <w:t>0684:   });</w:t>
        <w:br/>
        <w:t xml:space="preserve">0685: </w:t>
        <w:br/>
        <w:t>0686:   if (migrated) {</w:t>
        <w:br/>
        <w:t>0687:     setStore("nmpa_inspections", updatedInspections);</w:t>
        <w:br/>
        <w:t>0688:     console.log("[localDb] Successfully migrated legacy mock inspections to 3x3 Risk Matrix.");</w:t>
        <w:br/>
        <w:t>0689:   }</w:t>
        <w:br/>
        <w:t xml:space="preserve">0690: </w:t>
        <w:br/>
        <w:t>0691:   // Clear/reset standard complaints, escalated complaints, and logs if they do not contain our ...</w:t>
        <w:br/>
        <w:t>0692:   let logs = getStore("nmpa_logs", DEFAULT_LOGS);</w:t>
        <w:br/>
        <w:t>0693:   const hasDemoLog = logs.some(l =&gt; l.details &amp;&amp; l.details.includes("M.T. Sovereign"));</w:t>
        <w:br/>
        <w:t>0694:   if (!hasDemoLog) {</w:t>
        <w:br/>
        <w:t>0695:     setStore("nmpa_logs", DEFAULT_LOGS);</w:t>
        <w:br/>
        <w:t>0696:   }</w:t>
        <w:br/>
        <w:t xml:space="preserve">0697: </w:t>
        <w:br/>
        <w:t>0698:   let complaints = getStore("nmpa_complaints", DEFAULT_COMPLAINTS);</w:t>
        <w:br/>
        <w:t>0699:   const hasDemoComplaint = complaints.some(c =&gt; c.subject === "Weighbridge Calibration Variance"...</w:t>
        <w:br/>
        <w:t>0700:     complaints.some(c =&gt; c.subject === "Corruption/Bribery");</w:t>
        <w:br/>
        <w:t>0701:   if (!hasDemoComplaint) {</w:t>
        <w:br/>
        <w:t>0702:     setStore("nmpa_complaints", DEFAULT_COMPLAINTS);</w:t>
        <w:br/>
        <w:t>0703:   }</w:t>
        <w:br/>
        <w:t xml:space="preserve">0704: </w:t>
        <w:br/>
        <w:t>0705:   let chairmanComplaints = getStore("nmpa_chairman_complaints", DEFAULT_CHAIRMAN_COMPLAINTS);</w:t>
        <w:br/>
        <w:t>0706:   const hasDemoChairman = chairmanComplaints.some(c =&gt; c.category === "Unregistered Vessel In An...</w:t>
        <w:br/>
        <w:t>0707:     chairmanComplaints.some(c =&gt; c.category === "Severe Misconduct");</w:t>
        <w:br/>
        <w:t>0708:   if (!hasDemoChairman) {</w:t>
        <w:br/>
        <w:t>0709:     setStore("nmpa_chairman_complaints", DEFAULT_CHAIRMAN_COMPLAINTS);</w:t>
        <w:br/>
        <w:t>0710:   }</w:t>
        <w:br/>
        <w:t>0711: }</w:t>
        <w:br/>
        <w:t xml:space="preserve">0712: </w:t>
        <w:br/>
        <w:t>0713: // Mock Fetch Wrapper</w:t>
        <w:br/>
        <w:t>0714: export function setupLocalDbFetch() {</w:t>
        <w:br/>
        <w:t>0715:   initLocalDb();</w:t>
        <w:br/>
        <w:t xml:space="preserve">0716: </w:t>
        <w:br/>
        <w:t>0717:   const originalFetch = window.fetch;</w:t>
        <w:br/>
        <w:t xml:space="preserve">0718: </w:t>
        <w:br/>
        <w:t>0719:   window.fetch = async function (url, options = {}) {</w:t>
        <w:br/>
        <w:t>0720:     const urlStr = typeof url === "string" ? url : url.url;</w:t>
        <w:br/>
        <w:t xml:space="preserve">0721: </w:t>
        <w:br/>
        <w:t>0722:     // Intercept only API endpoints</w:t>
        <w:br/>
        <w:t>0723:     if (!urlStr.includes("/api/")) {</w:t>
        <w:br/>
        <w:t>0724:       return originalFetch.apply(this, arguments);</w:t>
        <w:br/>
        <w:t>0725:     }</w:t>
        <w:br/>
        <w:t xml:space="preserve">0726: </w:t>
        <w:br/>
        <w:t>0727:     console.log(`[localDb Mock Fetch] Intercepted request: ${options.method || "GET"} ${urlStr}`);</w:t>
        <w:br/>
        <w:t xml:space="preserve">0728: </w:t>
        <w:br/>
        <w:t>0729:     try {</w:t>
        <w:br/>
        <w:t>0730:       const method = (options.method || "GET").toUpperCase();</w:t>
        <w:br/>
        <w:t>0731:       const body = options.body ? JSON.parse(options.body) : {};</w:t>
        <w:br/>
        <w:t xml:space="preserve">0732: </w:t>
        <w:br/>
        <w:t>0733:       const parsedUrl = new URL(urlStr, window.location.origin);</w:t>
        <w:br/>
        <w:t>0734:       const pathname = parsedUrl.pathname.replace(/\/(port_cargo_web|NMPA-Cargo-Inspection)/, ""...</w:t>
        <w:br/>
        <w:t>0735:       const searchParams = parsedUrl.searchParams;</w:t>
        <w:br/>
        <w:t xml:space="preserve">0736: </w:t>
        <w:br/>
        <w:t>0737:       // Helper to return JSON response</w:t>
        <w:br/>
        <w:t>0738:       const jsonResponse = (data, status = 200) =&gt; {</w:t>
        <w:br/>
        <w:t>0739:         return new Response(JSON.stringify(data), {</w:t>
        <w:br/>
        <w:t>0740:           status,</w:t>
        <w:br/>
        <w:t>0741:           headers: { "Content-Type": "application/json" }</w:t>
        <w:br/>
        <w:t>0742:         });</w:t>
        <w:br/>
        <w:t>0743:       };</w:t>
        <w:br/>
        <w:t xml:space="preserve">0744: </w:t>
        <w:br/>
        <w:t>0745:       // 1. POST /api/login</w:t>
        <w:br/>
        <w:t>0746:       if (pathname.endsWith("/api/login") &amp;&amp; method === "POST") {</w:t>
        <w:br/>
        <w:t>0747:         const { username, password } = body;</w:t>
        <w:br/>
        <w:t>0748:         const users = getStore("nmpa_users", DEFAULT_USERS);</w:t>
        <w:br/>
        <w:t>0749:         const user = users.find(u =&gt; u.username === username &amp;&amp; u.password === password);</w:t>
        <w:br/>
        <w:t xml:space="preserve">0750: </w:t>
      </w:r>
    </w:p>
    <w:p>
      <w:pPr>
        <w:spacing w:before="0" w:after="40" w:line="240" w:lineRule="auto"/>
      </w:pPr>
      <w:r>
        <w:rPr>
          <w:rFonts w:ascii="Courier New" w:hAnsi="Courier New"/>
          <w:color w:val="000000"/>
          <w:sz w:val="17"/>
        </w:rPr>
        <w:t>0751:         if (user) {</w:t>
        <w:br/>
        <w:t>0752:           if (!user.is_approved) {</w:t>
        <w:br/>
        <w:t>0753:             return jsonResponse({ status: "error", message: "Account pending approval from Syste...</w:t>
        <w:br/>
        <w:t>0754:           }</w:t>
        <w:br/>
        <w:t>0755:           user.last_login = new Date().toISOString();</w:t>
        <w:br/>
        <w:t>0756:           setStore("nmpa_users", users);</w:t>
        <w:br/>
        <w:t>0757:           logAction("Login", user.role, `User ${username} logged in`);</w:t>
        <w:br/>
        <w:t xml:space="preserve">0758: </w:t>
        <w:br/>
        <w:t>0759:           return jsonResponse({</w:t>
        <w:br/>
        <w:t>0760:             status: "success",</w:t>
        <w:br/>
        <w:t>0761:             user: {</w:t>
        <w:br/>
        <w:t>0762:               id: user.id,</w:t>
        <w:br/>
        <w:t>0763:               username: user.username,</w:t>
        <w:br/>
        <w:t>0764:               email: user.email,</w:t>
        <w:br/>
        <w:t>0765:               role: user.role,</w:t>
        <w:br/>
        <w:t>0766:               two_fa_enabled: user.two_fa_enabled</w:t>
        <w:br/>
        <w:t>0767:             }</w:t>
        <w:br/>
        <w:t>0768:           });</w:t>
        <w:br/>
        <w:t>0769:         }</w:t>
        <w:br/>
        <w:t>0770:         return jsonResponse({ status: "error", message: "Invalid credentials." }, 401);</w:t>
        <w:br/>
        <w:t>0771:       }</w:t>
        <w:br/>
        <w:t xml:space="preserve">0772: </w:t>
        <w:br/>
        <w:t>0773:       // 2. /api/users</w:t>
        <w:br/>
        <w:t>0774:       if (pathname.endsWith("/api/users")) {</w:t>
        <w:br/>
        <w:t>0775:         const users = getStore("nmpa_users", DEFAULT_USERS);</w:t>
        <w:br/>
        <w:t xml:space="preserve">0776: </w:t>
        <w:br/>
        <w:t>0777:         if (method === "GET") {</w:t>
        <w:br/>
        <w:t>0778:           return jsonResponse(users);</w:t>
        <w:br/>
        <w:t>0779:         }</w:t>
        <w:br/>
        <w:t xml:space="preserve">0780: </w:t>
        <w:br/>
        <w:t>0781:         if (method === "POST") {</w:t>
        <w:br/>
        <w:t>0782:           const { username, password, email, role } = body;</w:t>
        <w:br/>
        <w:t>0783:           if (users.some(u =&gt; u.username === username)) {</w:t>
        <w:br/>
        <w:t>0784:             return jsonResponse({ status: "error", message: "Username already exists." }, 400);</w:t>
        <w:br/>
        <w:t>0785:           }</w:t>
        <w:br/>
        <w:t>0786:           const newUser = {</w:t>
        <w:br/>
        <w:t>0787:             id: Date.now(),</w:t>
        <w:br/>
        <w:t>0788:             username,</w:t>
        <w:br/>
        <w:t>0789:             password: password || "password123",</w:t>
        <w:br/>
        <w:t>0790:             email,</w:t>
        <w:br/>
        <w:t>0791:             role: role || "inspector",</w:t>
        <w:br/>
        <w:t>0792:             is_approved: true,</w:t>
        <w:br/>
        <w:t>0793:             two_fa_enabled: true,</w:t>
        <w:br/>
        <w:t>0794:             last_login: null</w:t>
        <w:br/>
        <w:t>0795:           };</w:t>
        <w:br/>
        <w:t>0796:           users.push(newUser);</w:t>
        <w:br/>
        <w:t>0797:           setStore("nmpa_users", users);</w:t>
        <w:br/>
        <w:t>0798:           logAction("Create User", "system_admin", `Created user ${username}`);</w:t>
        <w:br/>
        <w:t>0799:           return jsonResponse({ status: "success", user: newUser }, 201);</w:t>
        <w:br/>
        <w:t>0800:         }</w:t>
        <w:br/>
        <w:t xml:space="preserve">0801: </w:t>
        <w:br/>
        <w:t>0802:         if (method === "PUT") {</w:t>
        <w:br/>
        <w:t>0803:           const { id, username, email, role, action } = body;</w:t>
        <w:br/>
        <w:t>0804:           const userIdx = users.findIndex(u =&gt; u.id === id);</w:t>
        <w:br/>
        <w:t xml:space="preserve">0805: </w:t>
        <w:br/>
        <w:t>0806:           if (userIdx !== -1) {</w:t>
        <w:br/>
        <w:t>0807:             if (action === "approve") {</w:t>
        <w:br/>
        <w:t>0808:               users[userIdx].is_approved = true;</w:t>
        <w:br/>
        <w:t>0809:               logAction("Approve User", "system_admin", `Approved user ID ${id}`);</w:t>
        <w:br/>
        <w:t>0810:             } else if (action === "toggle_2fa") {</w:t>
        <w:br/>
        <w:t>0811:               users[userIdx].two_fa_enabled = !users[userIdx].two_fa_enabled;</w:t>
        <w:br/>
        <w:t>0812:               logAction("Toggle 2FA", "system_admin", `Toggled 2FA for user ID ${id}`);</w:t>
        <w:br/>
        <w:t>0813:             } else {</w:t>
        <w:br/>
        <w:t>0814:               users[userIdx].username = username || users[userIdx].username;</w:t>
        <w:br/>
        <w:t>0815:               users[userIdx].email = email || users[userIdx].email;</w:t>
        <w:br/>
        <w:t>0816:               users[userIdx].role = role || users[userIdx].role;</w:t>
        <w:br/>
        <w:t>0817:               logAction("Edit User Details", "system_admin", `Updated user ID ${id} details`);</w:t>
        <w:br/>
        <w:t>0818:             }</w:t>
        <w:br/>
        <w:t>0819:             setStore("nmpa_users", users);</w:t>
        <w:br/>
        <w:t>0820:             return jsonResponse({ status: "success", user: users[userIdx] });</w:t>
        <w:br/>
        <w:t>0821:           }</w:t>
        <w:br/>
        <w:t>0822:           return jsonResponse({ status: "error", message: "User not found." }, 404);</w:t>
        <w:br/>
        <w:t>0823:         }</w:t>
        <w:br/>
        <w:t xml:space="preserve">0824: </w:t>
        <w:br/>
        <w:t>0825:         if (method === "DELETE") {</w:t>
        <w:br/>
        <w:t>0826:           const id = parseInt(searchParams.get("id"));</w:t>
        <w:br/>
        <w:t>0827:           const userIdx = users.findIndex(u =&gt; u.id === id);</w:t>
        <w:br/>
        <w:t>0828:           if (userIdx !== -1) {</w:t>
        <w:br/>
        <w:t>0829:             const deleted = users.splice(userIdx, 1)[0];</w:t>
        <w:br/>
        <w:t>0830:             setStore("nmpa_users", users);</w:t>
        <w:br/>
        <w:t>0831:             logAction("Delete User", "system_admin", `Deleted user ID ${id}`);</w:t>
        <w:br/>
        <w:t>0832:             return jsonResponse({ status: "success", user: deleted });</w:t>
        <w:br/>
        <w:t>0833:           }</w:t>
        <w:br/>
        <w:t>0834:           return jsonResponse({ status: "error", message: "User not found." }, 404);</w:t>
        <w:br/>
        <w:t>0835:         }</w:t>
        <w:br/>
        <w:t>0836:       }</w:t>
        <w:br/>
        <w:t xml:space="preserve">0837: </w:t>
        <w:br/>
        <w:t>0838:       // 3. GET /api/inspections</w:t>
        <w:br/>
        <w:t>0839:       if (pathname.endsWith("/api/inspections") &amp;&amp; method === "GET") {</w:t>
        <w:br/>
        <w:t>0840:         const inspections = getStore("nmpa_inspections", DEFAULT_INSPECTIONS);</w:t>
        <w:br/>
        <w:t>0841:         return jsonResponse(inspections);</w:t>
        <w:br/>
        <w:t>0842:       }</w:t>
        <w:br/>
        <w:t xml:space="preserve">0843: </w:t>
        <w:br/>
        <w:t>0844:       // 4. POST /api/evaluate</w:t>
        <w:br/>
        <w:t>0845:       if (pathname.endsWith("/api/evaluate") &amp;&amp; method === "POST") {</w:t>
        <w:br/>
        <w:t>0846:         const { vesselImo, vesselName, countryOfOrigin, billOfLading, commodityDescription, gros...</w:t>
        <w:br/>
        <w:t>0847:         const inspections = getStore("nmpa_inspections", DEFAULT_INSPECTIONS);</w:t>
        <w:br/>
        <w:t xml:space="preserve">0848: </w:t>
        <w:br/>
        <w:t>0849:         const { risk, memo } = aiRmsAssess(commodityDescription, countryOfOrigin, grossTonnage);</w:t>
        <w:br/>
        <w:t xml:space="preserve">0850: </w:t>
        <w:br/>
        <w:t>0851:         const newInspection = {</w:t>
        <w:br/>
        <w:t>0852:           id: Date.now(),</w:t>
        <w:br/>
        <w:t>0853:           bill_of_lading: billOfLading,</w:t>
        <w:br/>
        <w:t>0854:           origin_port: countryOfOrigin,</w:t>
        <w:br/>
        <w:t>0855:           cargo_type: commodityDescription,</w:t>
        <w:br/>
        <w:t>0856:           weight: parseFloat(grossTonnage) || 0,</w:t>
        <w:br/>
        <w:t>0857:           image_url: "",</w:t>
        <w:br/>
        <w:t>0858:           risk_level: risk,</w:t>
        <w:br/>
        <w:t>0859:           status: "Awaiting Physical Inspection",</w:t>
        <w:br/>
        <w:t>0860:           inspector_email: inspectorEmail || "unknown@nmpa.gov",</w:t>
        <w:br/>
        <w:t>0861:           assigned_risk_level: risk,</w:t>
        <w:br/>
        <w:t>0862:           inspection_summary: memo,</w:t>
        <w:br/>
        <w:t>0863:           vessel_imo: vesselImo,</w:t>
        <w:br/>
        <w:t>0864:           vessel_name: vesselName,</w:t>
        <w:br/>
        <w:t>0865:           country_of_origin: countryOfOrigin,</w:t>
        <w:br/>
        <w:t>0866:           gross_tonnage: parseFloat(grossTonnage) || 0,</w:t>
        <w:br/>
        <w:t>0867:           rms_risk_level: risk,</w:t>
        <w:br/>
        <w:t>0868:           rms_analysis_memo: memo,</w:t>
        <w:br/>
        <w:t>0869:           actual_weight: null,</w:t>
        <w:br/>
        <w:t>0870:           seal_intact: null,</w:t>
        <w:br/>
        <w:t>0871:           structural_damage: null,</w:t>
        <w:br/>
        <w:t>0872:           qr_token: null,</w:t>
        <w:br/>
        <w:t>0873:           date: new Date().toISOString()</w:t>
        <w:br/>
        <w:t>0874:         };</w:t>
        <w:br/>
        <w:t xml:space="preserve">0875: </w:t>
        <w:br/>
        <w:t>0876:         inspections.unshift(newInspection);</w:t>
        <w:br/>
        <w:t>0877:         setStore("nmpa_inspections", inspections);</w:t>
        <w:br/>
        <w:t>0878:         logAction("Register Manifest", "inspector", `B/L ${billOfLading} submitted for Vessel ${...</w:t>
        <w:br/>
        <w:t xml:space="preserve">0879: </w:t>
        <w:br/>
        <w:t>0880:         return jsonResponse({</w:t>
        <w:br/>
        <w:t>0881:           id: newInspection.id,</w:t>
        <w:br/>
        <w:t>0882:           rms_risk_level: risk,</w:t>
        <w:br/>
        <w:t>0883:           rms_analysis_memo: memo,</w:t>
        <w:br/>
        <w:t>0884:           status: "Awaiting Physical Inspection"</w:t>
        <w:br/>
        <w:t>0885:         });</w:t>
        <w:br/>
        <w:t>0886:       }</w:t>
        <w:br/>
        <w:t xml:space="preserve">0887: </w:t>
        <w:br/>
        <w:t>0888:       // 5. POST /api/inspections/inspect</w:t>
        <w:br/>
        <w:t>0889:       if (pathname.endsWith("/api/inspections/inspect") &amp;&amp; method === "POST") {</w:t>
        <w:br/>
        <w:t>0890:         const { id, manifestId, actual_weight, seal_intact, structural_damage, image_url } = body;</w:t>
        <w:br/>
        <w:t>0891:         const inspections = getStore("nmpa_inspections", DEFAULT_INSPECTIONS);</w:t>
        <w:br/>
        <w:t xml:space="preserve">0892: </w:t>
        <w:br/>
        <w:t>0893:         let idx = -1;</w:t>
        <w:br/>
        <w:t>0894:         if (id) {</w:t>
        <w:br/>
        <w:t>0895:           idx = inspections.findIndex(i =&gt; i.id === id);</w:t>
        <w:br/>
        <w:t>0896:         } else if (manifestId) {</w:t>
        <w:br/>
        <w:t>0897:           idx = inspections.findIndex(i =&gt; i.bill_of_lading === manifestId);</w:t>
        <w:br/>
        <w:t>0898:         }</w:t>
        <w:br/>
        <w:t xml:space="preserve">0899: </w:t>
        <w:br/>
        <w:t>0900:         if (idx !== -1) {</w:t>
      </w:r>
    </w:p>
    <w:p>
      <w:pPr>
        <w:spacing w:before="0" w:after="40" w:line="240" w:lineRule="auto"/>
      </w:pPr>
      <w:r>
        <w:rPr>
          <w:rFonts w:ascii="Courier New" w:hAnsi="Courier New"/>
          <w:color w:val="000000"/>
          <w:sz w:val="17"/>
        </w:rPr>
        <w:t>0901:           inspections[idx].actual_weight = parseFloat(actual_weight) || 0;</w:t>
        <w:br/>
        <w:t>0902:           inspections[idx].seal_intact = seal_intact;</w:t>
        <w:br/>
        <w:t>0903:           inspections[idx].structural_damage = structural_damage;</w:t>
        <w:br/>
        <w:t>0904:           inspections[idx].image_url = image_url || inspections[idx].image_url;</w:t>
        <w:br/>
        <w:t>0905:           inspections[idx].status = "Inspected - Awaiting Authority Adjudication";</w:t>
        <w:br/>
        <w:t xml:space="preserve">0906: </w:t>
        <w:br/>
        <w:t>0907:           setStore("nmpa_inspections", inspections);</w:t>
        <w:br/>
        <w:t>0908:           logAction("Inspect Cargo", "inspector", `Physical parameters logged for inspection ID ...</w:t>
        <w:br/>
        <w:t>0909:           return jsonResponse({ status: "success" });</w:t>
        <w:br/>
        <w:t>0910:         }</w:t>
        <w:br/>
        <w:t>0911:         return jsonResponse({ status: "error", message: "Inspection record not found." }, 404);</w:t>
        <w:br/>
        <w:t>0912:       }</w:t>
        <w:br/>
        <w:t xml:space="preserve">0913: </w:t>
        <w:br/>
        <w:t>0914:       // 6. POST /api/inspections/review</w:t>
        <w:br/>
        <w:t>0915:       if (pathname.endsWith("/api/inspections/review") &amp;&amp; method === "POST") {</w:t>
        <w:br/>
        <w:t>0916:         const { id, status, notes } = body;</w:t>
        <w:br/>
        <w:t>0917:         const inspections = getStore("nmpa_inspections", DEFAULT_INSPECTIONS);</w:t>
        <w:br/>
        <w:t>0918:         const idx = inspections.findIndex(i =&gt; i.id === id);</w:t>
        <w:br/>
        <w:t xml:space="preserve">0919: </w:t>
        <w:br/>
        <w:t>0920:         if (idx !== -1) {</w:t>
        <w:br/>
        <w:t>0921:           inspections[idx].status = status;</w:t>
        <w:br/>
        <w:t>0922:           inspections[idx].notes = notes;</w:t>
        <w:br/>
        <w:t xml:space="preserve">0923: </w:t>
        <w:br/>
        <w:t>0924:           let qrToken = null;</w:t>
        <w:br/>
        <w:t>0925:           if (status === "Port Clearance Granted" || status === "Approved") {</w:t>
        <w:br/>
        <w:t>0926:             qrToken = `NMPA-PCC-${id}-${Math.floor(100000 + Math.random() * 900000)}`;</w:t>
        <w:br/>
        <w:t>0927:             inspections[idx].qr_token = qrToken;</w:t>
        <w:br/>
        <w:t>0928:           }</w:t>
        <w:br/>
        <w:t xml:space="preserve">0929: </w:t>
        <w:br/>
        <w:t>0930:           setStore("nmpa_inspections", inspections);</w:t>
        <w:br/>
        <w:t>0931:           logAction("Review Adjudication", "port_authority", `Manifest ${inspections[idx].bill_o...</w:t>
        <w:br/>
        <w:t>0932:           return jsonResponse({ status: "success", qrToken: qrToken });</w:t>
        <w:br/>
        <w:t>0933:         }</w:t>
        <w:br/>
        <w:t>0934:         return jsonResponse({ status: "error", message: "Inspection record not found." }, 404);</w:t>
        <w:br/>
        <w:t>0935:       }</w:t>
        <w:br/>
        <w:t xml:space="preserve">0936: </w:t>
        <w:br/>
        <w:t>0937:       // 7. GET /api/clearance/verify</w:t>
        <w:br/>
        <w:t>0938:       if (pathname.endsWith("/api/clearance/verify") &amp;&amp; method === "GET") {</w:t>
        <w:br/>
        <w:t>0939:         const token = searchParams.get("token");</w:t>
        <w:br/>
        <w:t>0940:         const inspections = getStore("nmpa_inspections", DEFAULT_INSPECTIONS);</w:t>
        <w:br/>
        <w:t>0941:         const record = inspections.find(i =&gt; i.qr_token === token);</w:t>
        <w:br/>
        <w:t xml:space="preserve">0942: </w:t>
        <w:br/>
        <w:t>0943:         if (record) {</w:t>
        <w:br/>
        <w:t>0944:           // Format payload as expected by VerifyClearance page</w:t>
        <w:br/>
        <w:t>0945:           const verifyPayload = {</w:t>
        <w:br/>
        <w:t>0946:             status: "success",</w:t>
        <w:br/>
        <w:t>0947:             certificate: {</w:t>
        <w:br/>
        <w:t>0948:               qr_token: record.qr_token,</w:t>
        <w:br/>
        <w:t>0949:               bill_of_lading: record.bill_of_lading,</w:t>
        <w:br/>
        <w:t>0950:               vessel_name: record.vessel_name,</w:t>
        <w:br/>
        <w:t>0951:               vessel_imo: record.vessel_imo,</w:t>
        <w:br/>
        <w:t>0952:               gross_tonnage: record.gross_tonnage,</w:t>
        <w:br/>
        <w:t>0953:               cargo_type: record.cargo_type,</w:t>
        <w:br/>
        <w:t>0954:               country_of_origin: record.country_of_origin,</w:t>
        <w:br/>
        <w:t>0955:               rms_risk_level: record.rms_risk_level,</w:t>
        <w:br/>
        <w:t>0956:               adjudication_status: record.status,</w:t>
        <w:br/>
        <w:t>0957:               timestamp: record.date</w:t>
        <w:br/>
        <w:t>0958:             }</w:t>
        <w:br/>
        <w:t>0959:           };</w:t>
        <w:br/>
        <w:t>0960:           return jsonResponse(verifyPayload);</w:t>
        <w:br/>
        <w:t>0961:         }</w:t>
        <w:br/>
        <w:t>0962:         return jsonResponse({ status: "error", message: "Verification failed. Clearance certific...</w:t>
        <w:br/>
        <w:t>0963:       }</w:t>
        <w:br/>
        <w:t xml:space="preserve">0964: </w:t>
        <w:br/>
        <w:t>0965:       // 8. GET /api/logs</w:t>
        <w:br/>
        <w:t>0966:       if (pathname.endsWith("/api/logs") &amp;&amp; method === "GET") {</w:t>
        <w:br/>
        <w:t>0967:         const logs = getStore("nmpa_logs", DEFAULT_LOGS);</w:t>
        <w:br/>
        <w:t>0968:         return jsonResponse(logs);</w:t>
        <w:br/>
        <w:t>0969:       }</w:t>
        <w:br/>
        <w:t xml:space="preserve">0970: </w:t>
        <w:br/>
        <w:t>0971:       // 9. /api/complaints</w:t>
        <w:br/>
        <w:t>0972:       if (pathname.includes("/api/complaints")) {</w:t>
        <w:br/>
        <w:t>0973:         if (method === "GET") {</w:t>
        <w:br/>
        <w:t>0974:           const complaints = getStore("nmpa_complaints", DEFAULT_COMPLAINTS);</w:t>
        <w:br/>
        <w:t>0975:           const chairComp = getStore("nmpa_chairman_complaints", DEFAULT_CHAIRMAN_COMPLAINTS);</w:t>
        <w:br/>
        <w:t>0976:           let updated = false;</w:t>
        <w:br/>
        <w:t>0977:           const nowStr = new Date().toISOString();</w:t>
        <w:br/>
        <w:t xml:space="preserve">0978: </w:t>
        <w:br/>
        <w:t>0979:           complaints.forEach(c =&gt; {</w:t>
        <w:br/>
        <w:t>0980:             if (c.sla_status === "Pending" &amp;&amp; c.sla_deadline &amp;&amp; nowStr &gt; c.sla_deadline) {</w:t>
        <w:br/>
        <w:t>0981:               c.sla_status = "SLA Breached";</w:t>
        <w:br/>
        <w:t>0982:               c.is_escalated_to_chairman = true;</w:t>
        <w:br/>
        <w:t>0983:               c.escalated_to_chairman = true;</w:t>
        <w:br/>
        <w:t>0984:               c.severity_level = "Critical";</w:t>
        <w:br/>
        <w:t>0985:               updated = true;</w:t>
        <w:br/>
        <w:t xml:space="preserve">0986: </w:t>
        <w:br/>
        <w:t>0987:               // Also add to chairman complaints if not already there</w:t>
        <w:br/>
        <w:t>0988:               const existsInChair = chairComp.some(cc =&gt; cc.origin_complaint_id === c.id);</w:t>
        <w:br/>
        <w:t>0989:               if (!existsInChair) {</w:t>
        <w:br/>
        <w:t>0990:                 chairComp.unshift({</w:t>
        <w:br/>
        <w:t>0991:                   id: Date.now() + Math.random(),</w:t>
        <w:br/>
        <w:t>0992:                   origin_complaint_id: c.id,</w:t>
        <w:br/>
        <w:t>0993:                   email: c.email,</w:t>
        <w:br/>
        <w:t>0994:                   category: `[SLA BREACH] ${c.subject}`,</w:t>
        <w:br/>
        <w:t>0995:                   description: c.message,</w:t>
        <w:br/>
        <w:t>0996:                   severity_level: "Critical",</w:t>
        <w:br/>
        <w:t>0997:                   date: nowStr,</w:t>
        <w:br/>
        <w:t>0998:                   is_escalated_to_chairman: true</w:t>
        <w:br/>
        <w:t>0999:                 });</w:t>
        <w:br/>
        <w:t>1000:                 setStore("nmpa_chairman_complaints", chairComp);</w:t>
        <w:br/>
        <w:t>1001:               }</w:t>
        <w:br/>
        <w:t xml:space="preserve">1002: </w:t>
        <w:br/>
        <w:t>1003:               // Trigger webhook / event listener in frontend console/mock</w:t>
        <w:br/>
        <w:t>1004:               console.log("\n===================================================================...</w:t>
        <w:br/>
        <w:t>1005:               console.log(" --- WEBHOOK TRIGGERED (Mock): trigger_chairman_escalation_email ---");</w:t>
        <w:br/>
        <w:t>1006:               console.log(` Ticket ID: ${c.id}`);</w:t>
        <w:br/>
        <w:t>1007:               console.log(` Subject: ${c.subject}`);</w:t>
        <w:br/>
        <w:t>1008:               console.log(` Sender: ${c.email}`);</w:t>
        <w:br/>
        <w:t>1009:               console.log(` SLA Deadline: ${c.sla_deadline}`);</w:t>
        <w:br/>
        <w:t>1010:               console.log("=====================================================================...</w:t>
        <w:br/>
        <w:t>1011:             }</w:t>
        <w:br/>
        <w:t>1012:           });</w:t>
        <w:br/>
        <w:t xml:space="preserve">1013: </w:t>
        <w:br/>
        <w:t>1014:           if (updated) {</w:t>
        <w:br/>
        <w:t>1015:             setStore("nmpa_complaints", complaints);</w:t>
        <w:br/>
        <w:t>1016:           }</w:t>
        <w:br/>
        <w:t>1017:           return jsonResponse(complaints);</w:t>
        <w:br/>
        <w:t>1018:         }</w:t>
        <w:br/>
        <w:t xml:space="preserve">1019: </w:t>
        <w:br/>
        <w:t>1020:         if (method === "POST") {</w:t>
        <w:br/>
        <w:t>1021:           const { email, subject, category, message, description, isEscalatedToChairman, is_esca...</w:t>
        <w:br/>
        <w:t xml:space="preserve">1022: </w:t>
        <w:br/>
        <w:t>1023:           const finalSubj = subject || category;</w:t>
        <w:br/>
        <w:t>1024:           const finalMsg = message || description;</w:t>
        <w:br/>
        <w:t>1025:           const isEscalated = isEscalatedToChairman || is_escalated_to_chairman || false;</w:t>
        <w:br/>
        <w:t>1026:           const finalSev = severityLevel || severity_level || "Medium";</w:t>
        <w:br/>
        <w:t>1027:           const nowStr = new Date().toISOString();</w:t>
        <w:br/>
        <w:t>1028:           const slaDeadlineStr = new Date(Date.now() + 3600000 * 72).toISOString();</w:t>
        <w:br/>
        <w:t xml:space="preserve">1029: </w:t>
        <w:br/>
        <w:t>1030:           if (isEscalated) {</w:t>
        <w:br/>
        <w:t>1031:             const chairComp = getStore("nmpa_chairman_complaints", DEFAULT_CHAIRMAN_COMPLAINTS);</w:t>
        <w:br/>
        <w:t>1032:             const newComp = {</w:t>
        <w:br/>
        <w:t>1033:               id: Date.now(),</w:t>
        <w:br/>
        <w:t>1034:               email,</w:t>
        <w:br/>
        <w:t>1035:               category: finalSubj,</w:t>
        <w:br/>
        <w:t>1036:               description: finalMsg,</w:t>
        <w:br/>
        <w:t>1037:               severity_level: finalSev,</w:t>
        <w:br/>
        <w:t>1038:               date: nowStr,</w:t>
        <w:br/>
        <w:t>1039:               is_escalated_to_chairman: true,</w:t>
        <w:br/>
        <w:t>1040:               sla_status: "Resolved",</w:t>
        <w:br/>
        <w:t>1041:               sla_deadline: slaDeadlineStr,</w:t>
        <w:br/>
        <w:t>1042:               escalated_to_chairman: true</w:t>
        <w:br/>
        <w:t>1043:             };</w:t>
        <w:br/>
        <w:t>1044:             chairComp.unshift(newComp);</w:t>
        <w:br/>
        <w:t>1045:             setStore("nmpa_chairman_complaints", chairComp);</w:t>
        <w:br/>
        <w:t>1046:             logAction("Escalate Complaint", "System", `Escalated complaint by ${email} to Chairm...</w:t>
        <w:br/>
        <w:t>1047:             return jsonResponse({</w:t>
        <w:br/>
        <w:t>1048:               status: "success",</w:t>
        <w:br/>
        <w:t>1049:               message: "Grievance escalated directly to Chairman.",</w:t>
        <w:br/>
        <w:t>1050:               routed_to: "CHAIRMAN_OFFICE_INBOX",</w:t>
      </w:r>
    </w:p>
    <w:p>
      <w:pPr>
        <w:spacing w:before="0" w:after="40" w:line="240" w:lineRule="auto"/>
      </w:pPr>
      <w:r>
        <w:rPr>
          <w:rFonts w:ascii="Courier New" w:hAnsi="Courier New"/>
          <w:color w:val="000000"/>
          <w:sz w:val="17"/>
        </w:rPr>
        <w:t>1051:               id: newComp.id</w:t>
        <w:br/>
        <w:t>1052:             }, 201);</w:t>
        <w:br/>
        <w:t>1053:           } else {</w:t>
        <w:br/>
        <w:t>1054:             const comp = getStore("nmpa_complaints", DEFAULT_COMPLAINTS);</w:t>
        <w:br/>
        <w:t>1055:             const newComp = {</w:t>
        <w:br/>
        <w:t>1056:               id: Date.now(),</w:t>
        <w:br/>
        <w:t>1057:               email,</w:t>
        <w:br/>
        <w:t>1058:               subject: finalSubj,</w:t>
        <w:br/>
        <w:t>1059:               message: finalMsg,</w:t>
        <w:br/>
        <w:t>1060:               date: nowStr,</w:t>
        <w:br/>
        <w:t>1061:               is_escalated_to_chairman: false,</w:t>
        <w:br/>
        <w:t>1062:               severity_level: finalSev,</w:t>
        <w:br/>
        <w:t>1063:               sla_status: "Pending",</w:t>
        <w:br/>
        <w:t>1064:               sla_deadline: slaDeadlineStr,</w:t>
        <w:br/>
        <w:t>1065:               escalated_to_chairman: false</w:t>
        <w:br/>
        <w:t>1066:             };</w:t>
        <w:br/>
        <w:t>1067:             comp.unshift(newComp);</w:t>
        <w:br/>
        <w:t>1068:             setStore("nmpa_complaints", comp);</w:t>
        <w:br/>
        <w:t>1069:             logAction("Submit Complaint", "System", `Complaint submitted by ${email}`);</w:t>
        <w:br/>
        <w:t>1070:             return jsonResponse({</w:t>
        <w:br/>
        <w:t>1071:               status: "success",</w:t>
        <w:br/>
        <w:t>1072:               message: "Complaint submitted to standard queue.",</w:t>
        <w:br/>
        <w:t>1073:               routed_to: "STANDARD_GRIEVANCE_QUEUE",</w:t>
        <w:br/>
        <w:t>1074:               id: newComp.id</w:t>
        <w:br/>
        <w:t>1075:             }, 201);</w:t>
        <w:br/>
        <w:t>1076:           }</w:t>
        <w:br/>
        <w:t>1077:         }</w:t>
        <w:br/>
        <w:t xml:space="preserve">1078: </w:t>
        <w:br/>
        <w:t>1079:         if (method === "PUT") {</w:t>
        <w:br/>
        <w:t>1080:           const parts = pathname.split("/");</w:t>
        <w:br/>
        <w:t>1081:           const idStr = parts[parts.length - 1];</w:t>
        <w:br/>
        <w:t>1082:           const searchId = isNaN(parseInt(idStr)) ? parseInt(body.id) : parseInt(idStr);</w:t>
        <w:br/>
        <w:t xml:space="preserve">1083: </w:t>
        <w:br/>
        <w:t>1084:           const complaints = getStore("nmpa_complaints", DEFAULT_COMPLAINTS);</w:t>
        <w:br/>
        <w:t>1085:           const idx = complaints.findIndex(c =&gt; c.id === searchId);</w:t>
        <w:br/>
        <w:t>1086:           if (idx !== -1) {</w:t>
        <w:br/>
        <w:t>1087:             const { sla_status, status } = body;</w:t>
        <w:br/>
        <w:t>1088:             const newStatus = sla_status || status;</w:t>
        <w:br/>
        <w:t>1089:             complaints[idx].sla_status = newStatus;</w:t>
        <w:br/>
        <w:t xml:space="preserve">1090: </w:t>
        <w:br/>
        <w:t>1091:             if (newStatus === "SLA Breached") {</w:t>
        <w:br/>
        <w:t>1092:               complaints[idx].is_escalated_to_chairman = true;</w:t>
        <w:br/>
        <w:t>1093:               complaints[idx].escalated_to_chairman = true;</w:t>
        <w:br/>
        <w:t>1094:             }</w:t>
        <w:br/>
        <w:t xml:space="preserve">1095: </w:t>
        <w:br/>
        <w:t>1096:             setStore("nmpa_complaints", complaints);</w:t>
        <w:br/>
        <w:t>1097:             logAction("Update Grievance Status", "system_admin", `Grievance ID ${searchId} statu...</w:t>
        <w:br/>
        <w:t>1098:             return jsonResponse({ status: "success", message: `Grievance status updated to ${new...</w:t>
        <w:br/>
        <w:t>1099:           }</w:t>
        <w:br/>
        <w:t>1100:           return jsonResponse({ status: "error", message: "Grievance not found." }, 404);</w:t>
        <w:br/>
        <w:t>1101:         }</w:t>
        <w:br/>
        <w:t>1102:       }</w:t>
        <w:br/>
        <w:t xml:space="preserve">1103: </w:t>
        <w:br/>
        <w:t>1104:       // 10. GET /api/chairman/complaints</w:t>
        <w:br/>
        <w:t>1105:       if (pathname.endsWith("/api/chairman/complaints") &amp;&amp; method === "GET") {</w:t>
        <w:br/>
        <w:t>1106:         const chair = getStore("nmpa_chairman_complaints", DEFAULT_CHAIRMAN_COMPLAINTS);</w:t>
        <w:br/>
        <w:t>1107:         return jsonResponse(chair);</w:t>
        <w:br/>
        <w:t>1108:       }</w:t>
        <w:br/>
        <w:t xml:space="preserve">1109: </w:t>
        <w:br/>
        <w:t>1110:       // GET /api/public-metrics</w:t>
        <w:br/>
        <w:t>1111:       if (pathname.endsWith("/api/public-metrics") &amp;&amp; method === "GET") {</w:t>
        <w:br/>
        <w:t>1112:         const inspections = getStore("nmpa_inspections", DEFAULT_INSPECTIONS);</w:t>
        <w:br/>
        <w:t>1113:         const totalInspections = inspections.length;</w:t>
        <w:br/>
        <w:t>1114:         const pendingInspections = inspections.filter(i =&gt; i.status === "Awaiting Physical Inspe...</w:t>
        <w:br/>
        <w:t>1115:         const clearedInspections = inspections.filter(i =&gt; i.status === "Approved" || i.status =...</w:t>
        <w:br/>
        <w:t xml:space="preserve">1116: </w:t>
        <w:br/>
        <w:t>1117:         const preBerthing = Math.max(0.2, parseFloat((0.78 + (pendingInspections * 0.02)).toFixe...</w:t>
        <w:br/>
        <w:t>1118:         const trt = Math.max(10, parseFloat((43.23 + (pendingInspections * 0.15)).toFixed(2)));</w:t>
        <w:br/>
        <w:t xml:space="preserve">1119: </w:t>
        <w:br/>
        <w:t>1120:         const totalClearedWeight = inspections</w:t>
        <w:br/>
        <w:t>1121:           .filter(i =&gt; i.status === "Approved" || i.status === "Port Clearance Granted")</w:t>
        <w:br/>
        <w:t>1122:           .reduce((sum, item) =&gt; sum + (item.weight || 0), 0);</w:t>
        <w:br/>
        <w:t>1123:         const berthOutput = Math.round(19535 + (totalClearedWeight / 20));</w:t>
        <w:br/>
        <w:t xml:space="preserve">1124: </w:t>
        <w:br/>
        <w:t>1125:         const completedCount = inspections.filter(i =&gt; i.status !== "Awaiting Physical Inspectio...</w:t>
        <w:br/>
        <w:t>1126:         const operatingRatio = totalInspections &gt; 0</w:t>
        <w:br/>
        <w:t>1127:           ? parseFloat((38.61 + (completedCount - pendingInspections) * 0.1).toFixed(2))</w:t>
        <w:br/>
        <w:t>1128:           : 38.61;</w:t>
        <w:br/>
        <w:t xml:space="preserve">1129: </w:t>
        <w:br/>
        <w:t>1130:         const dateStart = new Date("2026-06-01T00:00:00Z").getTime();</w:t>
        <w:br/>
        <w:t>1131:         const dateNow = Date.now();</w:t>
        <w:br/>
        <w:t>1132:         const deltaSeconds = Math.max(0, (dateNow - dateStart) / 1000);</w:t>
        <w:br/>
        <w:t>1133:         const solarGenerated = parseFloat((59.26 + (deltaSeconds * 0.000002)).toFixed(6));</w:t>
        <w:br/>
        <w:t xml:space="preserve">1134: </w:t>
        <w:br/>
        <w:t>1135:         return jsonResponse({</w:t>
        <w:br/>
        <w:t>1136:           pre_berthing_detention: preBerthing,</w:t>
        <w:br/>
        <w:t>1137:           average_trt: trt,</w:t>
        <w:br/>
        <w:t>1138:           output_per_berth_day: berthOutput,</w:t>
        <w:br/>
        <w:t>1139:           operating_ratio: operatingRatio,</w:t>
        <w:br/>
        <w:t>1140:           solar_generated: solarGenerated</w:t>
        <w:br/>
        <w:t>1141:         });</w:t>
        <w:br/>
        <w:t>1142:       }</w:t>
        <w:br/>
        <w:t xml:space="preserve">1143: </w:t>
        <w:br/>
        <w:t>1144:       // Fallback</w:t>
        <w:br/>
        <w:t>1145:       return originalFetch.apply(this, arguments);</w:t>
        <w:br/>
        <w:t xml:space="preserve">1146: </w:t>
        <w:br/>
        <w:t>1147:     } catch (err) {</w:t>
        <w:br/>
        <w:t>1148:       console.error("[localDb Mock Fetch Error]", err);</w:t>
        <w:br/>
        <w:t>1149:       return originalFetch.apply(this, arguments);</w:t>
        <w:br/>
        <w:t>1150:     }</w:t>
        <w:br/>
        <w:t>1151:   };</w:t>
        <w:br/>
        <w:t>1152: }</w:t>
      </w:r>
    </w:p>
    <w:p>
      <w:pPr>
        <w:keepNext/>
        <w:spacing w:before="240" w:after="80"/>
      </w:pPr>
      <w:r>
        <w:rPr>
          <w:rFonts w:ascii="Arial" w:hAnsi="Arial"/>
          <w:b/>
          <w:color w:val="000000"/>
          <w:sz w:val="26"/>
        </w:rPr>
        <w:t>9.X File Source: frontend/src/pages/GrievancePortal.jsx</w:t>
      </w:r>
    </w:p>
    <w:p>
      <w:pPr>
        <w:keepNext/>
        <w:spacing w:before="240" w:after="40"/>
      </w:pPr>
      <w:r>
        <w:rPr>
          <w:rFonts w:ascii="Arial" w:hAnsi="Arial"/>
          <w:b/>
          <w:color w:val="000000"/>
          <w:sz w:val="20"/>
        </w:rPr>
        <w:t>Source Code: frontend/src/pages/GrievancePortal.jsx</w:t>
      </w:r>
    </w:p>
    <w:p>
      <w:pPr>
        <w:spacing w:before="0" w:after="40" w:line="240" w:lineRule="auto"/>
      </w:pPr>
      <w:r>
        <w:rPr>
          <w:rFonts w:ascii="Courier New" w:hAnsi="Courier New"/>
          <w:color w:val="000000"/>
          <w:sz w:val="17"/>
        </w:rPr>
        <w:t>0001: import React, { useState, useEffect } from 'react';</w:t>
        <w:br/>
        <w:t>0002: import { useNavigate } from 'react-router-dom';</w:t>
        <w:br/>
        <w:t>0003: import {</w:t>
        <w:br/>
        <w:t>0004:   Form, Input, Radio, Select, Button, Checkbox,</w:t>
        <w:br/>
        <w:t>0005:   message, Card, Breadcrumb, Tabs, Alert, Spin, Tag, Upload, Modal</w:t>
        <w:br/>
        <w:t>0006: } from 'antd';</w:t>
        <w:br/>
        <w:t>0007: import {</w:t>
        <w:br/>
        <w:t>0008:   HomeOutlined, EditOutlined, BellOutlined,</w:t>
        <w:br/>
        <w:t>0009:   EyeOutlined, UploadOutlined, RetweetOutlined, SearchOutlined</w:t>
        <w:br/>
        <w:t>0010: } from '@ant-design/icons';</w:t>
        <w:br/>
        <w:t>0011: import API_BASE from '../api';</w:t>
        <w:br/>
        <w:t>0012: import { useLanguage } from '../LanguageContext';</w:t>
        <w:br/>
        <w:t xml:space="preserve">0013: </w:t>
        <w:br/>
        <w:t>0014: const IndianStates = [</w:t>
        <w:br/>
        <w:t>0015:   "Andhra Pradesh", "Arunachal Pradesh", "Assam", "Bihar", "Chhattisgarh", "Goa", "Gujarat",</w:t>
        <w:br/>
        <w:t>0016:   "Haryana", "Himachal Pradesh", "Jharkhand", "Karnataka", "Kerala", "Madhya Pradesh",</w:t>
        <w:br/>
        <w:t>0017:   "Maharashtra", "Manipur", "Meghalaya", "Mizoram", "Nagaland", "Odisha", "Punjab",</w:t>
        <w:br/>
        <w:t>0018:   "Rajasthan", "Sikkim", "Tamil Nadu", "Telangana", "Tripura", "Uttar Pradesh",</w:t>
        <w:br/>
        <w:t>0019:   "Uttarakhand", "West Bengal", "Andaman and Nicobar Islands", "Chandigarh",</w:t>
        <w:br/>
        <w:t>0020:   "Dadra and Nagar Haveli and Daman and Diu", "Delhi", "Jammu and Kashmir", "Ladakh",</w:t>
        <w:br/>
        <w:t>0021:   "Lakshadweep", "Puducherry"</w:t>
        <w:br/>
        <w:t>0022: ];</w:t>
        <w:br/>
        <w:t xml:space="preserve">0023: </w:t>
        <w:br/>
        <w:t>0024: const GrievancePortal = () =&gt; {</w:t>
        <w:br/>
        <w:t>0025:   const navigate = useNavigate();</w:t>
        <w:br/>
        <w:t>0026:   const { language, setLanguage, t } = useLanguage();</w:t>
        <w:br/>
        <w:t>0027:   const [activeTab, setActiveTab] = useState('register');</w:t>
        <w:br/>
        <w:t>0028:   const [statusValue, setStatusValue] = useState('Others');</w:t>
        <w:br/>
        <w:t xml:space="preserve">0029: </w:t>
        <w:br/>
        <w:t>0030:   // Captcha codes</w:t>
        <w:br/>
        <w:t>0031:   const [captchaRegister, setCaptchaRegister] = useState('');</w:t>
        <w:br/>
        <w:t>0032:   const [captchaReminder, setCaptchaReminder] = useState('');</w:t>
        <w:br/>
        <w:t>0033:   const [captchaStatus, setCaptchaStatus] = useState('');</w:t>
        <w:br/>
        <w:t>0034:   const [captchaUpload, setCaptchaUpload] = useState('');</w:t>
        <w:br/>
        <w:t xml:space="preserve">0035: </w:t>
        <w:br/>
        <w:t>0036:   const [captchaInputRegister, setCaptchaInputRegister] = useState('');</w:t>
        <w:br/>
        <w:t>0037:   const [captchaInputReminder, setCaptchaInputReminder] = useState('');</w:t>
        <w:br/>
        <w:t>0038:   const [captchaInputStatus, setCaptchaInputStatus] = useState('');</w:t>
        <w:br/>
        <w:t>0039:   const [captchaInputUpload, setCaptchaInputUpload] = useState('');</w:t>
        <w:br/>
        <w:t xml:space="preserve">0040: </w:t>
        <w:br/>
        <w:t>0041:   // Form states</w:t>
        <w:br/>
        <w:t>0042:   const [memberDetailsFetched, setMemberDetailsFetched] = useState(false);</w:t>
        <w:br/>
        <w:t>0043:   const [memberIdValue, setMemberIdValue] = useState('');</w:t>
        <w:br/>
        <w:t>0044:   const [memberIdType, setMemberIdType] = useState('UAN');</w:t>
        <w:br/>
        <w:t>0045:   const [submitting, setSubmitting] = useState(false);</w:t>
        <w:br/>
        <w:t>0046:   const [fetchingDetails, setFetchingDetails] = useState(false);</w:t>
        <w:br/>
        <w:t>0047:   const [corporateName, setCorporateName] = useState('');</w:t>
        <w:br/>
        <w:t xml:space="preserve">0048: </w:t>
        <w:br/>
        <w:t>0049:   // File list state for Grievance</w:t>
        <w:br/>
        <w:t>0050:   const [grievanceFileList, setGrievanceFileList] = useState([]);</w:t>
        <w:br/>
        <w:t xml:space="preserve">0051: </w:t>
        <w:br/>
        <w:t>0052:   // Status search states</w:t>
        <w:br/>
        <w:t>0053:   const [statusGrievanceId, setStatusGrievanceId] = useState('');</w:t>
        <w:br/>
        <w:t>0054:   const [searchedGrievance, setSearchedGrievance] = useState(null);</w:t>
        <w:br/>
        <w:t>0055:   const [searchAttempted, setSearchAttempted] = useState(false);</w:t>
        <w:br/>
        <w:t xml:space="preserve">0056: </w:t>
        <w:br/>
        <w:t>0057:   // Form instances</w:t>
        <w:br/>
        <w:t>0058:   const [registerForm] = Form.useForm();</w:t>
        <w:br/>
        <w:t>0059:   const [reminderForm] = Form.useForm();</w:t>
        <w:br/>
        <w:t>0060:   const [statusForm] = Form.useForm();</w:t>
        <w:br/>
        <w:t>0061:   const [uploadForm] = Form.useForm();</w:t>
        <w:br/>
        <w:t xml:space="preserve">0062: </w:t>
        <w:br/>
        <w:t>0063:   // Generate Captcha Helper</w:t>
        <w:br/>
        <w:t>0064:   const generateCaptcha = () =&gt; {</w:t>
        <w:br/>
        <w:t>0065:     const chars = 'ABCDEFGHJKLMNPQRSTUVWXYZabcdefghijkmnpqrstuvwxyz23456789';</w:t>
        <w:br/>
        <w:t>0066:     let result = '';</w:t>
        <w:br/>
        <w:t>0067:     for (let i = 0; i &lt; 5; i++) {</w:t>
        <w:br/>
        <w:t>0068:       result += chars.charAt(Math.floor(Math.random() * chars.length));</w:t>
        <w:br/>
        <w:t>0069:     }</w:t>
        <w:br/>
        <w:t>0070:     return result;</w:t>
        <w:br/>
        <w:t>0071:   };</w:t>
        <w:br/>
        <w:t xml:space="preserve">0072: </w:t>
        <w:br/>
        <w:t>0073:   useEffect(() =&gt; {</w:t>
        <w:br/>
        <w:t>0074:     refreshAllCaptchas();</w:t>
        <w:br/>
        <w:t>0075:   }, []);</w:t>
        <w:br/>
        <w:t xml:space="preserve">0076: </w:t>
        <w:br/>
        <w:t>0077:   const refreshAllCaptchas = () =&gt; {</w:t>
        <w:br/>
        <w:t>0078:     setCaptchaRegister(generateCaptcha());</w:t>
        <w:br/>
        <w:t>0079:     setCaptchaReminder(generateCaptcha());</w:t>
        <w:br/>
        <w:t>0080:     setCaptchaStatus(generateCaptcha());</w:t>
        <w:br/>
        <w:t>0081:     setCaptchaUpload(generateCaptcha());</w:t>
        <w:br/>
        <w:t>0082:     setCaptchaInputRegister('');</w:t>
        <w:br/>
        <w:t>0083:     setCaptchaInputReminder('');</w:t>
        <w:br/>
        <w:t>0084:     setCaptchaInputStatus('');</w:t>
        <w:br/>
        <w:t>0085:     setCaptchaInputUpload('');</w:t>
        <w:br/>
        <w:t>0086:   };</w:t>
        <w:br/>
        <w:t xml:space="preserve">0087: </w:t>
        <w:br/>
        <w:t>0088:   // Handle get member details (for PF Member, EPS Pensioner, Employer)</w:t>
        <w:br/>
        <w:t>0089:   const handleGetDetails = async (values) =&gt; {</w:t>
        <w:br/>
        <w:t>0090:     if (captchaInputRegister.toLowerCase() !== captchaRegister.toLowerCase()) {</w:t>
        <w:br/>
        <w:t>0091:       message.error(t('captchaInvalid'));</w:t>
        <w:br/>
        <w:t>0092:       setCaptchaRegister(generateCaptcha());</w:t>
        <w:br/>
        <w:t>0093:       setCaptchaInputRegister('');</w:t>
        <w:br/>
        <w:t>0094:       return;</w:t>
        <w:br/>
        <w:t>0095:     }</w:t>
        <w:br/>
        <w:t>0096:     setFetchingDetails(true);</w:t>
        <w:br/>
        <w:t>0097:     // Simulate API fetch delay</w:t>
        <w:br/>
        <w:t>0098:     setTimeout(() =&gt; {</w:t>
        <w:br/>
        <w:t>0099:       setFetchingDetails(false);</w:t>
        <w:br/>
        <w:t>0100:       setMemberDetailsFetched(true);</w:t>
        <w:br/>
        <w:t>0101:       if (memberIdType === 'Establishment Number' &amp;&amp; values.identifierValue === 'EST-MNG-908') {</w:t>
        <w:br/>
        <w:t>0102:         registerForm.setFieldsValue({</w:t>
        <w:br/>
        <w:t>0103:           address1: 'Gate 3 Logistics Hub',</w:t>
        <w:br/>
        <w:t>0104:           address2: 'Panambur Port Area',</w:t>
        <w:br/>
        <w:t>0105:           address3: 'Mangalore',</w:t>
        <w:br/>
        <w:t>0106:           pincode: '575010',</w:t>
        <w:br/>
        <w:t>0107:           state: 'Karnataka',</w:t>
        <w:br/>
        <w:t>0108:           country: 'India'</w:t>
        <w:br/>
        <w:t>0109:         });</w:t>
        <w:br/>
        <w:t>0110:         setCorporateName('Mangalore Shipping Corp');</w:t>
        <w:br/>
        <w:t>0111:       } else {</w:t>
        <w:br/>
        <w:t>0112:         setCorporateName('');</w:t>
        <w:br/>
        <w:t>0113:       }</w:t>
        <w:br/>
        <w:t>0114:       message.success(`Identity Verified successfully for ${memberIdType}: ${values.identifierVa...</w:t>
        <w:br/>
        <w:t>0115:     }, 1000);</w:t>
        <w:br/>
        <w:t>0116:   };</w:t>
        <w:br/>
        <w:t xml:space="preserve">0117: </w:t>
        <w:br/>
        <w:t>0118:   // Helper to convert files to base64</w:t>
        <w:br/>
        <w:t>0119:   const getBase64 = (file) =&gt; {</w:t>
        <w:br/>
        <w:t>0120:     return new Promise((resolve, reject) =&gt; {</w:t>
        <w:br/>
        <w:t>0121:       const reader = new FileReader();</w:t>
        <w:br/>
        <w:t>0122:       reader.readAsDataURL(file);</w:t>
        <w:br/>
        <w:t>0123:       reader.onload = () =&gt; resolve(reader.result);</w:t>
        <w:br/>
        <w:t>0124:       reader.onerror = error =&gt; reject(error);</w:t>
        <w:br/>
        <w:t>0125:     });</w:t>
        <w:br/>
        <w:t>0126:   };</w:t>
        <w:br/>
        <w:t xml:space="preserve">0127: </w:t>
        <w:br/>
        <w:t>0128:   // Handle complaint submission</w:t>
        <w:br/>
        <w:t>0129:   const handleGrievanceSubmit = async (values) =&gt; {</w:t>
        <w:br/>
        <w:t>0130:     if (statusValue !== 'Others' &amp;&amp; !memberDetailsFetched) {</w:t>
        <w:br/>
        <w:t>0131:       message.warning(t('verifyFirstMsg'));</w:t>
        <w:br/>
        <w:t>0132:       return;</w:t>
        <w:br/>
        <w:t>0133:     }</w:t>
        <w:br/>
        <w:t>0134:     if (statusValue === 'Others' &amp;&amp; captchaInputRegister.toLowerCase() !== captchaRegister.toLow...</w:t>
        <w:br/>
        <w:t>0135:       message.error(t('captchaInvalid'));</w:t>
        <w:br/>
        <w:t>0136:       setCaptchaRegister(generateCaptcha());</w:t>
        <w:br/>
        <w:t>0137:       setCaptchaInputRegister('');</w:t>
        <w:br/>
        <w:t>0138:       return;</w:t>
        <w:br/>
        <w:t>0139:     }</w:t>
        <w:br/>
        <w:t xml:space="preserve">0140: </w:t>
        <w:br/>
        <w:t>0141:     setSubmitting(true);</w:t>
        <w:br/>
        <w:t xml:space="preserve">0142: </w:t>
        <w:br/>
        <w:t>0143:     let base64Doc = '';</w:t>
        <w:br/>
        <w:t>0144:     if (grievanceFileList.length &gt; 0) {</w:t>
        <w:br/>
        <w:t>0145:       try {</w:t>
        <w:br/>
        <w:t>0146:         base64Doc = await getBase64(grievanceFileList[0].originFileObj || grievanceFileList[0]);</w:t>
        <w:br/>
        <w:t>0147:       } catch (err) {</w:t>
        <w:br/>
        <w:t>0148:         message.warning('Failed to encode document.');</w:t>
        <w:br/>
        <w:t>0149:       }</w:t>
        <w:br/>
        <w:t>0150:     }</w:t>
      </w:r>
    </w:p>
    <w:p>
      <w:pPr>
        <w:spacing w:before="0" w:after="40" w:line="240" w:lineRule="auto"/>
      </w:pPr>
      <w:r>
        <w:rPr>
          <w:rFonts w:ascii="Courier New" w:hAnsi="Courier New"/>
          <w:color w:val="000000"/>
          <w:sz w:val="17"/>
        </w:rPr>
        <w:t xml:space="preserve">0151: </w:t>
        <w:br/>
        <w:t>0152:     let combinedDescription = `[Grievance Status/Role]: ${statusValue}\n`;</w:t>
        <w:br/>
        <w:t>0153:     if (statusValue !== 'Others') {</w:t>
        <w:br/>
        <w:t>0154:       combinedDescription += `[${memberIdType} Identifier]: ${values.identifierValue || memberId...</w:t>
        <w:br/>
        <w:t>0155:     }</w:t>
        <w:br/>
        <w:t>0156:     combinedDescription += `[Name]: ${values.name}\n`;</w:t>
        <w:br/>
        <w:t>0157:     combinedDescription += `[Gender]: ${values.gender}\n`;</w:t>
        <w:br/>
        <w:t>0158:     combinedDescription += `[Address]: ${values.address1} ${values.address2 || ''} ${values.addr...</w:t>
        <w:br/>
        <w:t>0159:     combinedDescription += `[Pincode]: ${values.pincode || 'N/A'}\n`;</w:t>
        <w:br/>
        <w:t>0160:     combinedDescription += `[Country]: ${values.country}\n`;</w:t>
        <w:br/>
        <w:t>0161:     combinedDescription += `[State]: ${values.state}\n`;</w:t>
        <w:br/>
        <w:t>0162:     combinedDescription += `[Contact]: ${values.contactNumber || 'N/A'}\n\n`;</w:t>
        <w:br/>
        <w:t>0163:     combinedDescription += `[Grievance details]:\n${values.description}`;</w:t>
        <w:br/>
        <w:t xml:space="preserve">0164: </w:t>
        <w:br/>
        <w:t>0165:     try {</w:t>
        <w:br/>
        <w:t>0166:       const response = await fetch(`${API_BASE}/api/complaints`, {</w:t>
        <w:br/>
        <w:t>0167:         method: 'POST',</w:t>
        <w:br/>
        <w:t>0168:         headers: { 'Content-Type': 'application/json' },</w:t>
        <w:br/>
        <w:t>0169:         body: JSON.stringify({</w:t>
        <w:br/>
        <w:t>0170:           email: values.email,</w:t>
        <w:br/>
        <w:t>0171:           subject: values.category,</w:t>
        <w:br/>
        <w:t>0172:           category: values.category,</w:t>
        <w:br/>
        <w:t>0173:           message: combinedDescription,</w:t>
        <w:br/>
        <w:t>0174:           description: combinedDescription,</w:t>
        <w:br/>
        <w:t>0175:           is_escalated_to_chairman: values.isEscalated,</w:t>
        <w:br/>
        <w:t>0176:           isEscalatedToChairman: values.isEscalated,</w:t>
        <w:br/>
        <w:t>0177:           severity_level: values.severity || 'Medium',</w:t>
        <w:br/>
        <w:t>0178:           severityLevel: values.severity || 'Medium',</w:t>
        <w:br/>
        <w:t>0179:           document: base64Doc</w:t>
        <w:br/>
        <w:t>0180:         })</w:t>
        <w:br/>
        <w:t>0181:       });</w:t>
        <w:br/>
        <w:t xml:space="preserve">0182: </w:t>
        <w:br/>
        <w:t>0183:       if (response.ok) {</w:t>
        <w:br/>
        <w:t>0184:         const data = await response.json();</w:t>
        <w:br/>
        <w:t>0185:         const routedQueue = data.routed_to === 'CHAIRMAN_OFFICE_INBOX'</w:t>
        <w:br/>
        <w:t>0186:           ? (language === 'en' ? "Chairman's Office Inbox" : "अध्यक्ष कार्यालय इनबॉक्स")</w:t>
        <w:br/>
        <w:t>0187:           : (language === 'en' ? "Standard Grievance Queue" : "मानक शिकायत कतार");</w:t>
        <w:br/>
        <w:t>0188:         ModalSuccess(routedQueue, data.id);</w:t>
        <w:br/>
        <w:t>0189:         resetRegisterForm();</w:t>
        <w:br/>
        <w:t>0190:       } else {</w:t>
        <w:br/>
        <w:t>0191:         const err = await response.json();</w:t>
        <w:br/>
        <w:t>0192:         message.error(err.message || 'Failed to submit grievance.');</w:t>
        <w:br/>
        <w:t>0193:       }</w:t>
        <w:br/>
        <w:t>0194:     } catch {</w:t>
        <w:br/>
        <w:t>0195:       message.error('Server connection error. Please try again.');</w:t>
        <w:br/>
        <w:t>0196:     } finally {</w:t>
        <w:br/>
        <w:t>0197:       setSubmitting(false);</w:t>
        <w:br/>
        <w:t>0198:     }</w:t>
        <w:br/>
        <w:t>0199:   };</w:t>
        <w:br/>
        <w:t xml:space="preserve">0200: </w:t>
        <w:br/>
        <w:t>0201:   const ModalSuccess = (queue, id) =&gt; {</w:t>
        <w:br/>
        <w:t>0202:     const regNum = `NMPA-GRV-${1000 + id}`;</w:t>
        <w:br/>
        <w:t>0203:     Modal.success({</w:t>
        <w:br/>
        <w:t>0204:       title: t('grvSuccessTitle'),</w:t>
        <w:br/>
        <w:t>0205:       content: (</w:t>
        <w:br/>
        <w:t>0206:         &lt;div&gt;</w:t>
        <w:br/>
        <w:t>0207:           &lt;p&gt;{t('grvSuccessText').replace('{queue}', queue)}&lt;/p&gt;</w:t>
        <w:br/>
        <w:t>0208:           &lt;p&gt;{t('saveRefText')}&lt;/p&gt;</w:t>
        <w:br/>
        <w:t>0209:           &lt;div style={{</w:t>
        <w:br/>
        <w:t>0210:             fontSize: '1.2rem',</w:t>
        <w:br/>
        <w:t>0211:             fontWeight: 'bold',</w:t>
        <w:br/>
        <w:t>0212:             background: '#f0f0f0',</w:t>
        <w:br/>
        <w:t>0213:             padding: '10px',</w:t>
        <w:br/>
        <w:t>0214:             textAlign: 'center',</w:t>
        <w:br/>
        <w:t>0215:             borderRadius: '4px',</w:t>
        <w:br/>
        <w:t>0216:             fontFamily: 'monospace',</w:t>
        <w:br/>
        <w:t>0217:             color: '#1a237e'</w:t>
        <w:br/>
        <w:t>0218:           }}&gt;</w:t>
        <w:br/>
        <w:t>0219:             {regNum}</w:t>
        <w:br/>
        <w:t>0220:           &lt;/div&gt;</w:t>
        <w:br/>
        <w:t>0221:         &lt;/div&gt;</w:t>
        <w:br/>
        <w:t>0222:       ),</w:t>
        <w:br/>
        <w:t>0223:       okText: t('done')</w:t>
        <w:br/>
        <w:t>0224:     });</w:t>
        <w:br/>
        <w:t>0225:   };</w:t>
        <w:br/>
        <w:t xml:space="preserve">0226: </w:t>
        <w:br/>
        <w:t>0227:   const resetRegisterForm = () =&gt; {</w:t>
        <w:br/>
        <w:t>0228:     registerForm.resetFields();</w:t>
        <w:br/>
        <w:t>0229:     setMemberDetailsFetched(false);</w:t>
        <w:br/>
        <w:t>0230:     setCorporateName('');</w:t>
        <w:br/>
        <w:t>0231:     setCaptchaRegister(generateCaptcha());</w:t>
        <w:br/>
        <w:t>0232:     setCaptchaInputRegister('');</w:t>
        <w:br/>
        <w:t>0233:     setGrievanceFileList([]);</w:t>
        <w:br/>
        <w:t>0234:   };</w:t>
        <w:br/>
        <w:t xml:space="preserve">0235: </w:t>
        <w:br/>
        <w:t>0236:   // View Status Search logic</w:t>
        <w:br/>
        <w:t>0237:   const handleViewStatus = async (values) =&gt; {</w:t>
        <w:br/>
        <w:t>0238:     if (captchaInputStatus.toLowerCase() !== captchaStatus.toLowerCase()) {</w:t>
        <w:br/>
        <w:t>0239:       message.error(t('captchaInvalid'));</w:t>
        <w:br/>
        <w:t>0240:       setCaptchaStatus(generateCaptcha());</w:t>
        <w:br/>
        <w:t>0241:       setCaptchaInputStatus('');</w:t>
        <w:br/>
        <w:t>0242:       return;</w:t>
        <w:br/>
        <w:t>0243:     }</w:t>
        <w:br/>
        <w:t xml:space="preserve">0244: </w:t>
        <w:br/>
        <w:t>0245:     setFetchingDetails(true);</w:t>
        <w:br/>
        <w:t>0246:     setSearchAttempted(true);</w:t>
        <w:br/>
        <w:t>0247:     try {</w:t>
        <w:br/>
        <w:t>0248:       // Parse ID out of "NMPA-GRV-1001" or similar</w:t>
        <w:br/>
        <w:t>0249:       const rawInput = values.registrationNumber.trim();</w:t>
        <w:br/>
        <w:t>0250:       let searchId = rawInput;</w:t>
        <w:br/>
        <w:t>0251:       const grvMatch = rawInput.match(/NMPA-GRV-(\d+)/i);</w:t>
        <w:br/>
        <w:t>0252:       if (grvMatch) {</w:t>
        <w:br/>
        <w:t>0253:         searchId = grvMatch[1];</w:t>
        <w:br/>
        <w:t>0254:       }</w:t>
        <w:br/>
        <w:t xml:space="preserve">0255: </w:t>
        <w:br/>
        <w:t>0256:       // Fetch standard complaints</w:t>
        <w:br/>
        <w:t>0257:       const [resComp, resChair] = await Promise.all([</w:t>
        <w:br/>
        <w:t>0258:         fetch(`${API_BASE}/api/complaints`),</w:t>
        <w:br/>
        <w:t>0259:         fetch(`${API_BASE}/api/chairman/complaints`)</w:t>
        <w:br/>
        <w:t>0260:       ]);</w:t>
        <w:br/>
        <w:t xml:space="preserve">0261: </w:t>
        <w:br/>
        <w:t>0262:       let allComps = [];</w:t>
        <w:br/>
        <w:t>0263:       if (resComp.ok) {</w:t>
        <w:br/>
        <w:t>0264:         allComps = [...allComps, ...(await resComp.json())];</w:t>
        <w:br/>
        <w:t>0265:       }</w:t>
        <w:br/>
        <w:t>0266:       if (resChair.ok) {</w:t>
        <w:br/>
        <w:t>0267:         allComps = [...allComps, ...(await resChair.json())];</w:t>
        <w:br/>
        <w:t>0268:       }</w:t>
        <w:br/>
        <w:t xml:space="preserve">0269: </w:t>
        <w:br/>
        <w:t>0270:       // Find by parsed ID or exact ID</w:t>
        <w:br/>
        <w:t>0271:       const found = allComps.find(c =&gt; String(c.id) === String(searchId) || String(c.id) === Str...</w:t>
        <w:br/>
        <w:t xml:space="preserve">0272: </w:t>
        <w:br/>
        <w:t>0273:       if (found) {</w:t>
        <w:br/>
        <w:t>0274:         let finalStatus = "PENDING REDRESSAL";</w:t>
        <w:br/>
        <w:t>0275:         if (found.sla_status === "Resolved") {</w:t>
        <w:br/>
        <w:t>0276:           finalStatus = "RESOLVED";</w:t>
        <w:br/>
        <w:t>0277:         } else if (found.sla_status === "Under Investigation") {</w:t>
        <w:br/>
        <w:t>0278:           finalStatus = "UNDER INVESTIGATION";</w:t>
        <w:br/>
        <w:t>0279:         } else if (found.sla_status === "SLA Breached" || found.is_escalated_to_chairman || foun...</w:t>
        <w:br/>
        <w:t>0280:           finalStatus = "ESCALATED TO CHAIRMAN'S OFFICE - UNDER REVIEW";</w:t>
        <w:br/>
        <w:t>0281:         }</w:t>
        <w:br/>
        <w:t>0282:         setSearchedGrievance({</w:t>
        <w:br/>
        <w:t>0283:           regNum: `NMPA-GRV-${1000 + found.id}`,</w:t>
        <w:br/>
        <w:t>0284:           date: found.date,</w:t>
        <w:br/>
        <w:t>0285:           category: found.subject || found.category,</w:t>
        <w:br/>
        <w:t>0286:           status: finalStatus,</w:t>
        <w:br/>
        <w:t>0287:           description: found.message || found.description</w:t>
        <w:br/>
        <w:t>0288:         });</w:t>
        <w:br/>
        <w:t>0289:       } else {</w:t>
        <w:br/>
        <w:t>0290:         setSearchedGrievance(null);</w:t>
        <w:br/>
        <w:t>0291:       }</w:t>
        <w:br/>
        <w:t>0292:     } catch {</w:t>
        <w:br/>
        <w:t>0293:       message.error("Failed to query grievance database.");</w:t>
        <w:br/>
        <w:t>0294:     } finally {</w:t>
        <w:br/>
        <w:t>0295:       setFetchingDetails(false);</w:t>
        <w:br/>
        <w:t>0296:     }</w:t>
        <w:br/>
        <w:t>0297:   };</w:t>
        <w:br/>
        <w:t xml:space="preserve">0298: </w:t>
        <w:br/>
        <w:t>0299:   // Send Reminder logic</w:t>
        <w:br/>
        <w:t>0300:   const handleSendReminder = (values) =&gt; {</w:t>
      </w:r>
    </w:p>
    <w:p>
      <w:pPr>
        <w:spacing w:before="0" w:after="40" w:line="240" w:lineRule="auto"/>
      </w:pPr>
      <w:r>
        <w:rPr>
          <w:rFonts w:ascii="Courier New" w:hAnsi="Courier New"/>
          <w:color w:val="000000"/>
          <w:sz w:val="17"/>
        </w:rPr>
        <w:t>0301:     if (captchaInputReminder.toLowerCase() !== captchaReminder.toLowerCase()) {</w:t>
        <w:br/>
        <w:t>0302:       message.error(t('captchaInvalid'));</w:t>
        <w:br/>
        <w:t>0303:       setCaptchaReminder(generateCaptcha());</w:t>
        <w:br/>
        <w:t>0304:       setCaptchaInputReminder('');</w:t>
        <w:br/>
        <w:t>0305:       return;</w:t>
        <w:br/>
        <w:t>0306:     }</w:t>
        <w:br/>
        <w:t xml:space="preserve">0307: </w:t>
        <w:br/>
        <w:t>0308:     setFetchingDetails(true);</w:t>
        <w:br/>
        <w:t>0309:     setTimeout(() =&gt; {</w:t>
        <w:br/>
        <w:t>0310:       setFetchingDetails(false);</w:t>
        <w:br/>
        <w:t>0311:       message.success(`${t('reminderSuccessMsg')}${values.registrationNumber}!`);</w:t>
        <w:br/>
        <w:t>0312:       reminderForm.resetFields();</w:t>
        <w:br/>
        <w:t>0313:       setCaptchaReminder(generateCaptcha());</w:t>
        <w:br/>
        <w:t>0314:       setCaptchaInputReminder('');</w:t>
        <w:br/>
        <w:t>0315:     }, 1000);</w:t>
        <w:br/>
        <w:t>0316:   };</w:t>
        <w:br/>
        <w:t xml:space="preserve">0317: </w:t>
        <w:br/>
        <w:t>0318:   // Upload Document logic</w:t>
        <w:br/>
        <w:t>0319:   const handleUploadDocument = (values) =&gt; {</w:t>
        <w:br/>
        <w:t>0320:     if (captchaInputUpload.toLowerCase() !== captchaUpload.toLowerCase()) {</w:t>
        <w:br/>
        <w:t>0321:       message.error(t('captchaInvalid'));</w:t>
        <w:br/>
        <w:t>0322:       setCaptchaUpload(generateCaptcha());</w:t>
        <w:br/>
        <w:t>0323:       setCaptchaInputUpload('');</w:t>
        <w:br/>
        <w:t>0324:       return;</w:t>
        <w:br/>
        <w:t>0325:     }</w:t>
        <w:br/>
        <w:t xml:space="preserve">0326: </w:t>
        <w:br/>
        <w:t>0327:     setFetchingDetails(true);</w:t>
        <w:br/>
        <w:t>0328:     setTimeout(() =&gt; {</w:t>
        <w:br/>
        <w:t>0329:       setFetchingDetails(false);</w:t>
        <w:br/>
        <w:t>0330:       message.success(`${t('uploadSuccessMsg')}${values.registrationNumber}!`);</w:t>
        <w:br/>
        <w:t>0331:       uploadForm.resetFields();</w:t>
        <w:br/>
        <w:t>0332:       setCaptchaUpload(generateCaptcha());</w:t>
        <w:br/>
        <w:t>0333:       setCaptchaInputUpload('');</w:t>
        <w:br/>
        <w:t>0334:     }, 1000);</w:t>
        <w:br/>
        <w:t>0335:   };</w:t>
        <w:br/>
        <w:t xml:space="preserve">0336: </w:t>
        <w:br/>
        <w:t>0337:   const updateStatusValue = (val) =&gt; {</w:t>
        <w:br/>
        <w:t>0338:     setStatusValue(val);</w:t>
        <w:br/>
        <w:t>0339:     setMemberDetailsFetched(false);</w:t>
        <w:br/>
        <w:t>0340:     if (val === 'PF Member') {</w:t>
        <w:br/>
        <w:t>0341:       setMemberIdType('UAN');</w:t>
        <w:br/>
        <w:t>0342:     } else if (val === 'EPS Pensioner') {</w:t>
        <w:br/>
        <w:t>0343:       setMemberIdType('PPO Number');</w:t>
        <w:br/>
        <w:t>0344:     } else if (val === 'Employer') {</w:t>
        <w:br/>
        <w:t>0345:       setMemberIdType('Establishment Number');</w:t>
        <w:br/>
        <w:t>0346:     }</w:t>
        <w:br/>
        <w:t>0347:   };</w:t>
        <w:br/>
        <w:t xml:space="preserve">0348: </w:t>
        <w:br/>
        <w:t>0349:   const getBreadcrumbName = () =&gt; {</w:t>
        <w:br/>
        <w:t>0350:     if (activeTab === 'register') return t('tabRegisterGrievance');</w:t>
        <w:br/>
        <w:t>0351:     if (activeTab === 'reminder') return t('tabSendReminder');</w:t>
        <w:br/>
        <w:t>0352:     if (activeTab === 'status') return t('tabViewStatus');</w:t>
        <w:br/>
        <w:t>0353:     if (activeTab === 'upload') return t('tabUploadDocument');</w:t>
        <w:br/>
        <w:t>0354:     return '';</w:t>
        <w:br/>
        <w:t>0355:   };</w:t>
        <w:br/>
        <w:t xml:space="preserve">0356: </w:t>
        <w:br/>
        <w:t>0357:   return (</w:t>
        <w:br/>
        <w:t>0358:     &lt;div style={{ background: '#f5f5f5', minHeight: '100vh', display: 'flex', flexDirection: 'co...</w:t>
        <w:br/>
        <w:t xml:space="preserve">0359: </w:t>
        <w:br/>
        <w:t>0360:       {/* 1. TOP HEADER BANNER */}</w:t>
        <w:br/>
        <w:t>0361:       &lt;div style={{</w:t>
        <w:br/>
        <w:t>0362:         background: '#fff',</w:t>
        <w:br/>
        <w:t>0363:         padding: '12px 30px',</w:t>
        <w:br/>
        <w:t>0364:         display: 'flex',</w:t>
        <w:br/>
        <w:t>0365:         alignItems: 'center',</w:t>
        <w:br/>
        <w:t>0366:         borderBottom: '1px solid #e0e0e0',</w:t>
        <w:br/>
        <w:t>0367:         boxShadow: '0 2px 5px rgba(0,0,0,0.05)'</w:t>
        <w:br/>
        <w:t>0368:       }}&gt;</w:t>
        <w:br/>
        <w:t>0369:         {/* NMPA Logo */}</w:t>
        <w:br/>
        <w:t>0370:         &lt;div style={{</w:t>
        <w:br/>
        <w:t>0371:           width: '56px',</w:t>
        <w:br/>
        <w:t>0372:           height: '56px',</w:t>
        <w:br/>
        <w:t>0373:           borderRadius: '50%',</w:t>
        <w:br/>
        <w:t>0374:           border: '2px solid #1565C0',</w:t>
        <w:br/>
        <w:t>0375:           display: 'flex',</w:t>
        <w:br/>
        <w:t>0376:           alignItems: 'center',</w:t>
        <w:br/>
        <w:t>0377:           justifyContent: 'center',</w:t>
        <w:br/>
        <w:t>0378:           overflow: 'hidden',</w:t>
        <w:br/>
        <w:t>0379:           background: '#fff',</w:t>
        <w:br/>
        <w:t>0380:           marginRight: '15px'</w:t>
        <w:br/>
        <w:t>0381:         }}&gt;</w:t>
        <w:br/>
        <w:t>0382:           &lt;img</w:t>
        <w:br/>
        <w:t>0383:             src={`${import.meta.env.BASE_URL}nmpa-logo.png`}</w:t>
        <w:br/>
        <w:t>0384:             alt="NMPA Logo"</w:t>
        <w:br/>
        <w:t>0385:             style={{ width: '90%', height: '90%', objectFit: 'contain' }}</w:t>
        <w:br/>
        <w:t>0386:           /&gt;</w:t>
        <w:br/>
        <w:t>0387:         &lt;/div&gt;</w:t>
        <w:br/>
        <w:t>0388:         &lt;div&gt;</w:t>
        <w:br/>
        <w:t>0389:           &lt;span style={{ fontSize: '1.65rem', fontWeight: '800', color: '#1A237E', letterSpacing...</w:t>
        <w:br/>
        <w:t>0390:             {t('nmpaGrmsTitle')}</w:t>
        <w:br/>
        <w:t>0391:           &lt;/span&gt;</w:t>
        <w:br/>
        <w:t>0392:           &lt;div style={{ fontSize: '0.75rem', color: '#546E7A', fontStyle: 'italic', marginTop: '...</w:t>
        <w:br/>
        <w:t>0393:             {t('nmpaGrmsSub')}</w:t>
        <w:br/>
        <w:t>0394:           &lt;/div&gt;</w:t>
        <w:br/>
        <w:t>0395:         &lt;/div&gt;</w:t>
        <w:br/>
        <w:t xml:space="preserve">0396: </w:t>
        <w:br/>
        <w:t>0397:         {/* Language Toggle */}</w:t>
        <w:br/>
        <w:t>0398:         &lt;div style={{ marginLeft: 'auto', display: 'flex', alignItems: 'center', gap: '15px' }}&gt;</w:t>
        <w:br/>
        <w:t>0399:           &lt;div className="language-toggle" style={{ display: 'flex', gap: '8px', fontSize: '0.8r...</w:t>
        <w:br/>
        <w:t>0400:             &lt;span</w:t>
        <w:br/>
        <w:t>0401:               style={{ color: language === 'en' ? '#1A237E' : '#757575', cursor: 'pointer', bord...</w:t>
        <w:br/>
        <w:t>0402:               onClick={() =&gt; setLanguage('en')}</w:t>
        <w:br/>
        <w:t>0403:             &gt;</w:t>
        <w:br/>
        <w:t>0404:               ENGLISH</w:t>
        <w:br/>
        <w:t>0405:             &lt;/span&gt;</w:t>
        <w:br/>
        <w:t>0406:             &lt;span style={{ color: '#757575' }}&gt;|&lt;/span&gt;</w:t>
        <w:br/>
        <w:t>0407:             &lt;span</w:t>
        <w:br/>
        <w:t>0408:               style={{ color: language === 'hi' ? '#1A237E' : '#757575', cursor: 'pointer', bord...</w:t>
        <w:br/>
        <w:t>0409:               onClick={() =&gt; setLanguage('hi')}</w:t>
        <w:br/>
        <w:t>0410:             &gt;</w:t>
        <w:br/>
        <w:t>0411:               HINDI</w:t>
        <w:br/>
        <w:t>0412:             &lt;/span&gt;</w:t>
        <w:br/>
        <w:t>0413:           &lt;/div&gt;</w:t>
        <w:br/>
        <w:t>0414:         &lt;/div&gt;</w:t>
        <w:br/>
        <w:t>0415:       &lt;/div&gt;</w:t>
        <w:br/>
        <w:t xml:space="preserve">0416: </w:t>
        <w:br/>
        <w:t>0417:       {/* 2. BLACK NAVIGATION TABS BAR */}</w:t>
        <w:br/>
        <w:t>0418:       &lt;div style={{ background: '#000000', padding: '0 30px', display: 'flex' }}&gt;</w:t>
        <w:br/>
        <w:t>0419:         &lt;button</w:t>
        <w:br/>
        <w:t>0420:           onClick={() =&gt; navigate('/')}</w:t>
        <w:br/>
        <w:t>0421:           style={{</w:t>
        <w:br/>
        <w:t>0422:             background: 'transparent',</w:t>
        <w:br/>
        <w:t>0423:             border: 'none',</w:t>
        <w:br/>
        <w:t>0424:             color: '#fff',</w:t>
        <w:br/>
        <w:t>0425:             padding: '12px 20px',</w:t>
        <w:br/>
        <w:t>0426:             fontSize: '0.88rem',</w:t>
        <w:br/>
        <w:t>0427:             fontWeight: '600',</w:t>
        <w:br/>
        <w:t>0428:             display: 'flex',</w:t>
        <w:br/>
        <w:t>0429:             alignItems: 'center',</w:t>
        <w:br/>
        <w:t>0430:             gap: '8px',</w:t>
        <w:br/>
        <w:t>0431:             cursor: 'pointer',</w:t>
        <w:br/>
        <w:t>0432:             transition: 'background 0.2s'</w:t>
        <w:br/>
        <w:t>0433:           }}</w:t>
        <w:br/>
        <w:t>0434:           onMouseEnter={(e) =&gt; e.target.style.background = 'rgba(255,255,255,0.1)'}</w:t>
        <w:br/>
        <w:t>0435:           onMouseLeave={(e) =&gt; e.target.style.background = 'transparent'}</w:t>
        <w:br/>
        <w:t>0436:         &gt;</w:t>
        <w:br/>
        <w:t>0437:           &lt;HomeOutlined /&gt; {t('homeLabel')}</w:t>
        <w:br/>
        <w:t>0438:         &lt;/button&gt;</w:t>
        <w:br/>
        <w:t xml:space="preserve">0439: </w:t>
        <w:br/>
        <w:t>0440:         {[</w:t>
        <w:br/>
        <w:t>0441:           { key: 'register', label: t('tabRegisterGrievance'), icon: &lt;EditOutlined /&gt; },</w:t>
        <w:br/>
        <w:t>0442:           { key: 'reminder', label: t('tabSendReminder'), icon: &lt;BellOutlined /&gt; },</w:t>
        <w:br/>
        <w:t>0443:           { key: 'status', label: t('tabViewStatus'), icon: &lt;EyeOutlined /&gt; }</w:t>
        <w:br/>
        <w:t>0444:         ].map(tab =&gt; {</w:t>
        <w:br/>
        <w:t>0445:           const isActive = activeTab === tab.key;</w:t>
        <w:br/>
        <w:t>0446:           return (</w:t>
        <w:br/>
        <w:t>0447:             &lt;button</w:t>
        <w:br/>
        <w:t>0448:               key={tab.key}</w:t>
        <w:br/>
        <w:t>0449:               onClick={() =&gt; setActiveTab(tab.key)}</w:t>
        <w:br/>
        <w:t>0450:               style={{</w:t>
      </w:r>
    </w:p>
    <w:p>
      <w:pPr>
        <w:spacing w:before="0" w:after="40" w:line="240" w:lineRule="auto"/>
      </w:pPr>
      <w:r>
        <w:rPr>
          <w:rFonts w:ascii="Courier New" w:hAnsi="Courier New"/>
          <w:color w:val="000000"/>
          <w:sz w:val="17"/>
        </w:rPr>
        <w:t>0451:                 background: isActive ? '#fff' : 'transparent',</w:t>
        <w:br/>
        <w:t>0452:                 border: 'none',</w:t>
        <w:br/>
        <w:t>0453:                 color: isActive ? '#000000' : '#fff',</w:t>
        <w:br/>
        <w:t>0454:                 padding: '12px 20px',</w:t>
        <w:br/>
        <w:t>0455:                 fontSize: '0.88rem',</w:t>
        <w:br/>
        <w:t>0456:                 fontWeight: '600',</w:t>
        <w:br/>
        <w:t>0457:                 display: 'flex',</w:t>
        <w:br/>
        <w:t>0458:                 alignItems: 'center',</w:t>
        <w:br/>
        <w:t>0459:                 gap: '8px',</w:t>
        <w:br/>
        <w:t>0460:                 cursor: 'pointer',</w:t>
        <w:br/>
        <w:t>0461:                 transition: 'all 0.2s',</w:t>
        <w:br/>
        <w:t>0462:                 borderRadius: isActive ? '4px 4px 0 0' : '0'</w:t>
        <w:br/>
        <w:t>0463:               }}</w:t>
        <w:br/>
        <w:t>0464:               onMouseEnter={(e) =&gt; {</w:t>
        <w:br/>
        <w:t>0465:                 if (!isActive) e.target.style.background = 'rgba(255,255,255,0.1)';</w:t>
        <w:br/>
        <w:t>0466:               }}</w:t>
        <w:br/>
        <w:t>0467:               onMouseLeave={(e) =&gt; {</w:t>
        <w:br/>
        <w:t>0468:                 if (!isActive) e.target.style.background = 'transparent';</w:t>
        <w:br/>
        <w:t>0469:               }}</w:t>
        <w:br/>
        <w:t>0470:             &gt;</w:t>
        <w:br/>
        <w:t>0471:               {tab.icon} {tab.label}</w:t>
        <w:br/>
        <w:t>0472:             &lt;/button&gt;</w:t>
        <w:br/>
        <w:t>0473:           );</w:t>
        <w:br/>
        <w:t>0474:         })}</w:t>
        <w:br/>
        <w:t>0475:       &lt;/div&gt;</w:t>
        <w:br/>
        <w:t xml:space="preserve">0476: </w:t>
        <w:br/>
        <w:t>0477:       {/* 3. BREADCRUMBS LINE */}</w:t>
        <w:br/>
        <w:t>0478:       &lt;div style={{ background: '#EAEAEA', padding: '8px 45px' }}&gt;</w:t>
        <w:br/>
        <w:t>0479:         &lt;Breadcrumb separator="•"&gt;</w:t>
        <w:br/>
        <w:t>0480:           &lt;Breadcrumb.Item href="#" onClick={() =&gt; navigate('/')}&gt;{t('homeLabel')}&lt;/Breadcrumb.I...</w:t>
        <w:br/>
        <w:t>0481:           &lt;Breadcrumb.Item&gt;{getBreadcrumbName()}&lt;/Breadcrumb.Item&gt;</w:t>
        <w:br/>
        <w:t>0482:         &lt;/Breadcrumb&gt;</w:t>
        <w:br/>
        <w:t>0483:       &lt;/div&gt;</w:t>
        <w:br/>
        <w:t xml:space="preserve">0484: </w:t>
        <w:br/>
        <w:t>0485:       {/* 4. MAIN FORM WRAPPER PANEL */}</w:t>
        <w:br/>
        <w:t>0486:       &lt;div style={{ flex: 1, padding: '25px 45px 50px' }}&gt;</w:t>
        <w:br/>
        <w:t>0487:         &lt;Card bordered={false} style={{ boxShadow: '0 4px 15px rgba(0,0,0,0.06)', borderRadius: ...</w:t>
        <w:br/>
        <w:t xml:space="preserve">0488: </w:t>
        <w:br/>
        <w:t>0489:           {/* TAB CONTENT: REGISTER GRIEVANCE */}</w:t>
        <w:br/>
        <w:t>0490:           {activeTab === 'register' &amp;&amp; (</w:t>
        <w:br/>
        <w:t>0491:             &lt;div&gt;</w:t>
        <w:br/>
        <w:t>0492:               {/* Card Header Title */}</w:t>
        <w:br/>
        <w:t>0493:               &lt;div style={{ display: 'flex', justifyContent: 'space-between', borderBottom: '1px...</w:t>
        <w:br/>
        <w:t>0494:                 &lt;span style={{ color: '#D32F2F', fontWeight: '800', fontSize: '1.1rem', display:...</w:t>
        <w:br/>
        <w:t>0495:                   &lt;EditOutlined /&gt; {t('tabRegisterGrievance').toUpperCase()}</w:t>
        <w:br/>
        <w:t>0496:                 &lt;/span&gt;</w:t>
        <w:br/>
        <w:t>0497:                 &lt;span style={{ color: '#555', fontSize: '0.82rem' }}&gt;</w:t>
        <w:br/>
        <w:t>0498:                   {t('mandatoryFieldsNote')}</w:t>
        <w:br/>
        <w:t>0499:                 &lt;/span&gt;</w:t>
        <w:br/>
        <w:t>0500:               &lt;/div&gt;</w:t>
        <w:br/>
        <w:t xml:space="preserve">0501: </w:t>
        <w:br/>
        <w:t>0502:               {/* Informational Yellow Alert Alert */}</w:t>
        <w:br/>
        <w:t>0503:               &lt;Alert</w:t>
        <w:br/>
        <w:t>0504:                 message={</w:t>
        <w:br/>
        <w:t>0505:                   &lt;span style={{ fontSize: '0.85rem', fontWeight: 600, color: '#4F3F10', lineHei...</w:t>
        <w:br/>
        <w:t>0506:                     {t('grievanceAlertInfo')}</w:t>
        <w:br/>
        <w:t>0507:                   &lt;/span&gt;</w:t>
        <w:br/>
        <w:t>0508:                 }</w:t>
        <w:br/>
        <w:t>0509:                 type="warning"</w:t>
        <w:br/>
        <w:t>0510:                 showIcon</w:t>
        <w:br/>
        <w:t>0511:                 style={{</w:t>
        <w:br/>
        <w:t>0512:                   backgroundColor: '#FFF9C4',</w:t>
        <w:br/>
        <w:t>0513:                   border: '1px solid #FFE082',</w:t>
        <w:br/>
        <w:t>0514:                   borderRadius: '4px',</w:t>
        <w:br/>
        <w:t>0515:                   padding: '12px 16px',</w:t>
        <w:br/>
        <w:t>0516:                   marginBottom: '25px'</w:t>
        <w:br/>
        <w:t>0517:                 }}</w:t>
        <w:br/>
        <w:t>0518:               /&gt;</w:t>
        <w:br/>
        <w:t xml:space="preserve">0519: </w:t>
        <w:br/>
        <w:t>0520:               {/* Form Component */}</w:t>
        <w:br/>
        <w:t>0521:               &lt;Form</w:t>
        <w:br/>
        <w:t>0522:                 form={registerForm}</w:t>
        <w:br/>
        <w:t>0523:                 layout="vertical"</w:t>
        <w:br/>
        <w:t>0524:                 onFinish={handleGrievanceSubmit}</w:t>
        <w:br/>
        <w:t>0525:                 initialValues={{ country: 'India' }}</w:t>
        <w:br/>
        <w:t>0526:               &gt;</w:t>
        <w:br/>
        <w:t>0527:                 {/* 1. Status Selection Radio buttons */}</w:t>
        <w:br/>
        <w:t>0528:                 &lt;Form.Item</w:t>
        <w:br/>
        <w:t>0529:                   label={&lt;span style={{ fontWeight: 700, color: '#333' }}&gt;&lt;span style={{ color: ...</w:t>
        <w:br/>
        <w:t>0530:                   required={false}</w:t>
        <w:br/>
        <w:t>0531:                   style={{ marginBottom: '25px' }}</w:t>
        <w:br/>
        <w:t>0532:                 &gt;</w:t>
        <w:br/>
        <w:t>0533:                   &lt;Radio.Group</w:t>
        <w:br/>
        <w:t>0534:                     value={statusValue}</w:t>
        <w:br/>
        <w:t>0535:                     onChange={(e) =&gt; updateStatusValue(e.target.value)}</w:t>
        <w:br/>
        <w:t>0536:                     style={{ display: 'flex', gap: '40px', flexWrap: 'wrap' }}</w:t>
        <w:br/>
        <w:t>0537:                   &gt;</w:t>
        <w:br/>
        <w:t>0538:                     &lt;Radio value="Employer"&gt;{t('statusEmployer')}&lt;/Radio&gt;</w:t>
        <w:br/>
        <w:t>0539:                     &lt;Radio value="Others"&gt;{t('statusOthers')}&lt;/Radio&gt;</w:t>
        <w:br/>
        <w:t>0540:                   &lt;/Radio.Group&gt;</w:t>
        <w:br/>
        <w:t>0541:                 &lt;/Form.Item&gt;</w:t>
        <w:br/>
        <w:t xml:space="preserve">0542: </w:t>
        <w:br/>
        <w:t>0543:                 {/* 2. Identifier fields (UAN / PPO / Establishment) */}</w:t>
        <w:br/>
        <w:t>0544:                 {statusValue !== 'Others' &amp;&amp; !memberDetailsFetched &amp;&amp; (</w:t>
        <w:br/>
        <w:t>0545:                   &lt;div style={{</w:t>
        <w:br/>
        <w:t>0546:                     border: '1px solid #BBDEFB',</w:t>
        <w:br/>
        <w:t>0547:                     background: '#F5F8FC',</w:t>
        <w:br/>
        <w:t>0548:                     padding: '20px',</w:t>
        <w:br/>
        <w:t>0549:                     borderRadius: '4px',</w:t>
        <w:br/>
        <w:t>0550:                     marginBottom: '25px'</w:t>
        <w:br/>
        <w:t>0551:                   }}&gt;</w:t>
        <w:br/>
        <w:t>0552:                     &lt;Form.Item</w:t>
        <w:br/>
        <w:t>0553:                       name="identifierValue"</w:t>
        <w:br/>
        <w:t>0554:                       label={&lt;span style={{ fontWeight: 700 }}&gt;{memberIdType === 'Establishment ...</w:t>
        <w:br/>
        <w:t>0555:                       rules={[{ required: true, message: `${t('inputIdentifierReq')} ${memberIdT...</w:t>
        <w:br/>
        <w:t>0556:                     &gt;</w:t>
        <w:br/>
        <w:t>0557:                       &lt;Input</w:t>
        <w:br/>
        <w:t>0558:                         placeholder={`${t('enterIdentifier')} ${memberIdType === 'Establishment ...</w:t>
        <w:br/>
        <w:t>0559:                         onChange={(e) =&gt; setMemberIdValue(e.target.value)}</w:t>
        <w:br/>
        <w:t>0560:                         style={{ maxWidth: '400px' }}</w:t>
        <w:br/>
        <w:t>0561:                       /&gt;</w:t>
        <w:br/>
        <w:t>0562:                     &lt;/Form.Item&gt;</w:t>
        <w:br/>
        <w:t xml:space="preserve">0563: </w:t>
        <w:br/>
        <w:t>0564:                     {/* Captcha Security Code */}</w:t>
        <w:br/>
        <w:t>0565:                     &lt;Form.Item</w:t>
        <w:br/>
        <w:t>0566:                       label={&lt;span style={{ fontWeight: 700 }}&gt;{t('securityCode')}&lt;/span&gt;}</w:t>
        <w:br/>
        <w:t>0567:                       required</w:t>
        <w:br/>
        <w:t>0568:                       style={{ marginBottom: 0 }}</w:t>
        <w:br/>
        <w:t>0569:                     &gt;</w:t>
        <w:br/>
        <w:t>0570:                       &lt;div style={{ display: 'flex', gap: '15px', alignItems: 'center' }}&gt;</w:t>
        <w:br/>
        <w:t>0571:                         &lt;Input</w:t>
        <w:br/>
        <w:t>0572:                           placeholder={t('typeSecurityCode')}</w:t>
        <w:br/>
        <w:t>0573:                           value={captchaInputRegister}</w:t>
        <w:br/>
        <w:t>0574:                           onChange={(e) =&gt; setCaptchaInputRegister(e.target.value)}</w:t>
        <w:br/>
        <w:t>0575:                           style={{ maxWidth: '200px' }}</w:t>
        <w:br/>
        <w:t>0576:                         /&gt;</w:t>
        <w:br/>
        <w:t>0577:                         &lt;div style={{</w:t>
        <w:br/>
        <w:t>0578:                           background: 'repeating-linear-gradient(45deg, #f5f5f5, #e8e8e8 10px, #...</w:t>
        <w:br/>
        <w:t>0579:                           color: '#2e1c7d',</w:t>
        <w:br/>
        <w:t>0580:                           fontFamily: 'monospace',</w:t>
        <w:br/>
        <w:t>0581:                           fontSize: '1.25rem',</w:t>
        <w:br/>
        <w:t>0582:                           fontWeight: 'bold',</w:t>
        <w:br/>
        <w:t>0583:                           fontStyle: 'italic',</w:t>
        <w:br/>
        <w:t>0584:                           letterSpacing: '0.25em',</w:t>
        <w:br/>
        <w:t>0585:                           padding: '4px 16px',</w:t>
        <w:br/>
        <w:t>0586:                           border: '1px solid #ccc',</w:t>
        <w:br/>
        <w:t>0587:                           borderRadius: '4px',</w:t>
        <w:br/>
        <w:t>0588:                           userSelect: 'none',</w:t>
        <w:br/>
        <w:t>0589:                           textDecoration: 'line-through'</w:t>
        <w:br/>
        <w:t>0590:                         }}&gt;</w:t>
        <w:br/>
        <w:t>0591:                           {captchaRegister}</w:t>
        <w:br/>
        <w:t>0592:                         &lt;/div&gt;</w:t>
        <w:br/>
        <w:t>0593:                         &lt;Button</w:t>
        <w:br/>
        <w:t>0594:                           icon={&lt;RetweetOutlined /&gt;}</w:t>
        <w:br/>
        <w:t>0595:                           onClick={() =&gt; setCaptchaRegister(generateCaptcha())}</w:t>
        <w:br/>
        <w:t>0596:                           title="Refresh Captcha"</w:t>
        <w:br/>
        <w:t>0597:                         /&gt;</w:t>
        <w:br/>
        <w:t>0598:                       &lt;/div&gt;</w:t>
        <w:br/>
        <w:t>0599:                     &lt;/Form.Item&gt;</w:t>
        <w:br/>
        <w:t xml:space="preserve">0600: </w:t>
      </w:r>
    </w:p>
    <w:p>
      <w:pPr>
        <w:spacing w:before="0" w:after="40" w:line="240" w:lineRule="auto"/>
      </w:pPr>
      <w:r>
        <w:rPr>
          <w:rFonts w:ascii="Courier New" w:hAnsi="Courier New"/>
          <w:color w:val="000000"/>
          <w:sz w:val="17"/>
        </w:rPr>
        <w:t>0601:                     &lt;Button</w:t>
        <w:br/>
        <w:t>0602:                       type="primary"</w:t>
        <w:br/>
        <w:t>0603:                       onClick={() =&gt; registerForm.validateFields(['identifierValue']).then(handl...</w:t>
        <w:br/>
        <w:t>0604:                       loading={fetchingDetails}</w:t>
        <w:br/>
        <w:t>0605:                       style={{ marginTop: '20px', background: '#00ACC1', borderColor: '#00ACC1',...</w:t>
        <w:br/>
        <w:t>0606:                       icon={&lt;SearchOutlined /&gt;}</w:t>
        <w:br/>
        <w:t>0607:                     &gt;</w:t>
        <w:br/>
        <w:t>0608:                       {t('getDetailsBtn')}</w:t>
        <w:br/>
        <w:t>0609:                     &lt;/Button&gt;</w:t>
        <w:br/>
        <w:t>0610:                   &lt;/div&gt;</w:t>
        <w:br/>
        <w:t>0611:                 )}</w:t>
        <w:br/>
        <w:t xml:space="preserve">0612: </w:t>
        <w:br/>
        <w:t>0613:                 {/* 3. Detailed registration form fields (Visible for 'Others' or after Fetch de...</w:t>
        <w:br/>
        <w:t>0614:                 {(statusValue === 'Others' || memberDetailsFetched) &amp;&amp; (</w:t>
        <w:br/>
        <w:t>0615:                   &lt;div style={{ animation: 'fadeIn 0.3s ease-out forwards' }}&gt;</w:t>
        <w:br/>
        <w:t>0616:                     {corporateName &amp;&amp; (</w:t>
        <w:br/>
        <w:t>0617:                       &lt;div style={{</w:t>
        <w:br/>
        <w:t>0618:                         background: '#e8f5e9',</w:t>
        <w:br/>
        <w:t>0619:                         border: '1px solid #a5d6a7',</w:t>
        <w:br/>
        <w:t>0620:                         padding: '15px',</w:t>
        <w:br/>
        <w:t>0621:                         borderRadius: '4px',</w:t>
        <w:br/>
        <w:t>0622:                         marginBottom: '20px'</w:t>
        <w:br/>
        <w:t>0623:                       }}&gt;</w:t>
        <w:br/>
        <w:t>0624:                         &lt;span style={{ fontWeight: 700, color: '#2e7d32', display: 'block', marg...</w:t>
        <w:br/>
        <w:t>0625:                           {t('verifiedProfile')}:</w:t>
        <w:br/>
        <w:t>0626:                         &lt;/span&gt;</w:t>
        <w:br/>
        <w:t>0627:                         &lt;div&gt;&lt;strong&gt;{t('estName')}:&lt;/strong&gt; {corporateName}&lt;/div&gt;</w:t>
        <w:br/>
        <w:t>0628:                         &lt;div&gt;&lt;strong&gt;{t('estId')}:&lt;/strong&gt; {memberIdValue || 'EST-MNG-908'}&lt;/div&gt;</w:t>
        <w:br/>
        <w:t>0629:                       &lt;/div&gt;</w:t>
        <w:br/>
        <w:t>0630:                     )}</w:t>
        <w:br/>
        <w:t>0631:                     &lt;div style={{ fontWeight: 700, fontSize: '0.95rem', color: '#1565C0', border...</w:t>
        <w:br/>
        <w:t>0632:                       {t('personalDetailsHeader')}</w:t>
        <w:br/>
        <w:t>0633:                     &lt;/div&gt;</w:t>
        <w:br/>
        <w:t xml:space="preserve">0634: </w:t>
        <w:br/>
        <w:t>0635:                     &lt;div style={{ display: 'grid', gridTemplateColumns: '1fr 1fr', gap: '20px' }}&gt;</w:t>
        <w:br/>
        <w:t>0636:                       {/* Name */}</w:t>
        <w:br/>
        <w:t>0637:                       &lt;Form.Item</w:t>
        <w:br/>
        <w:t>0638:                         name="name"</w:t>
        <w:br/>
        <w:t>0639:                         label={&lt;span style={{ fontWeight: 700 }}&gt;{t('nameLabel')}&lt;/span&gt;}</w:t>
        <w:br/>
        <w:t>0640:                         rules={[{ required: true, message: t('nameReq') }]}</w:t>
        <w:br/>
        <w:t>0641:                       &gt;</w:t>
        <w:br/>
        <w:t>0642:                         &lt;Input placeholder={t('namePlaceholder')} /&gt;</w:t>
        <w:br/>
        <w:t>0643:                       &lt;/Form.Item&gt;</w:t>
        <w:br/>
        <w:t xml:space="preserve">0644: </w:t>
        <w:br/>
        <w:t>0645:                       {/* Gender */}</w:t>
        <w:br/>
        <w:t>0646:                       &lt;Form.Item</w:t>
        <w:br/>
        <w:t>0647:                         name="gender"</w:t>
        <w:br/>
        <w:t>0648:                         label={&lt;span style={{ fontWeight: 700 }}&gt;{t('genderLabel')}&lt;/span&gt;}</w:t>
        <w:br/>
        <w:t>0649:                         rules={[{ required: true, message: t('genderReq') }]}</w:t>
        <w:br/>
        <w:t>0650:                       &gt;</w:t>
        <w:br/>
        <w:t>0651:                         &lt;Radio.Group&gt;</w:t>
        <w:br/>
        <w:t>0652:                           &lt;Radio value="Male"&gt;{t('genderMale')}&lt;/Radio&gt;</w:t>
        <w:br/>
        <w:t>0653:                           &lt;Radio value="Female"&gt;{t('genderFemale')}&lt;/Radio&gt;</w:t>
        <w:br/>
        <w:t>0654:                         &lt;/Radio.Group&gt;</w:t>
        <w:br/>
        <w:t>0655:                       &lt;/Form.Item&gt;</w:t>
        <w:br/>
        <w:t>0656:                     &lt;/div&gt;</w:t>
        <w:br/>
        <w:t xml:space="preserve">0657: </w:t>
        <w:br/>
        <w:t>0658:                     {/* Address inputs (three lines) */}</w:t>
        <w:br/>
        <w:t>0659:                     &lt;div style={{ border: '1px solid #e8e8e8', padding: '16px', borderRadius: '4...</w:t>
        <w:br/>
        <w:t>0660:                       &lt;span style={{ fontWeight: 700, fontSize: '0.85rem', color: '#333', displa...</w:t>
        <w:br/>
        <w:t>0661:                         &lt;span style={{ color: 'red' }}&gt;*&lt;/span&gt; {t('addressHeader')}</w:t>
        <w:br/>
        <w:t>0662:                       &lt;/span&gt;</w:t>
        <w:br/>
        <w:t>0663:                       &lt;Form.Item</w:t>
        <w:br/>
        <w:t>0664:                         name="address1"</w:t>
        <w:br/>
        <w:t>0665:                         rules={[{ required: true, message: t('address1Req') }]}</w:t>
        <w:br/>
        <w:t>0666:                         style={{ marginBottom: '10px' }}</w:t>
        <w:br/>
        <w:t>0667:                       &gt;</w:t>
        <w:br/>
        <w:t>0668:                         &lt;Input placeholder={t('address1Placeholder')} /&gt;</w:t>
        <w:br/>
        <w:t>0669:                       &lt;/Form.Item&gt;</w:t>
        <w:br/>
        <w:t>0670:                       &lt;Form.Item</w:t>
        <w:br/>
        <w:t>0671:                         name="address2"</w:t>
        <w:br/>
        <w:t>0672:                         style={{ marginBottom: '10px' }}</w:t>
        <w:br/>
        <w:t>0673:                       &gt;</w:t>
        <w:br/>
        <w:t>0674:                         &lt;Input placeholder={t('address2Placeholder')} /&gt;</w:t>
        <w:br/>
        <w:t>0675:                       &lt;/Form.Item&gt;</w:t>
        <w:br/>
        <w:t>0676:                       &lt;Form.Item</w:t>
        <w:br/>
        <w:t>0677:                         name="address3"</w:t>
        <w:br/>
        <w:t>0678:                         style={{ marginBottom: 0 }}</w:t>
        <w:br/>
        <w:t>0679:                       &gt;</w:t>
        <w:br/>
        <w:t>0680:                         &lt;Input placeholder={t('address3Placeholder')} /&gt;</w:t>
        <w:br/>
        <w:t>0681:                       &lt;/Form.Item&gt;</w:t>
        <w:br/>
        <w:t>0682:                     &lt;/div&gt;</w:t>
        <w:br/>
        <w:t xml:space="preserve">0683: </w:t>
        <w:br/>
        <w:t>0684:                     &lt;div style={{ display: 'grid', gridTemplateColumns: '1fr 1fr 1fr', gap: '20p...</w:t>
        <w:br/>
        <w:t>0685:                       {/* Pincode */}</w:t>
        <w:br/>
        <w:t>0686:                       &lt;Form.Item</w:t>
        <w:br/>
        <w:t>0687:                         name="pincode"</w:t>
        <w:br/>
        <w:t>0688:                         label={&lt;span style={{ fontWeight: 700 }}&gt;{t('pincodeLabel')}&lt;/span&gt;}</w:t>
        <w:br/>
        <w:t>0689:                         rules={[{ pattern: /^\d{6}$/, message: t('pincodeInvalid') }]}</w:t>
        <w:br/>
        <w:t>0690:                       &gt;</w:t>
        <w:br/>
        <w:t>0691:                         &lt;Input placeholder={t('pincodePlaceholder')} /&gt;</w:t>
        <w:br/>
        <w:t>0692:                       &lt;/Form.Item&gt;</w:t>
        <w:br/>
        <w:t xml:space="preserve">0693: </w:t>
        <w:br/>
        <w:t>0694:                       {/* Country */}</w:t>
        <w:br/>
        <w:t>0695:                       &lt;Form.Item</w:t>
        <w:br/>
        <w:t>0696:                         name="country"</w:t>
        <w:br/>
        <w:t>0697:                         label={&lt;span style={{ fontWeight: 700 }}&gt;{t('countryLabel')}&lt;/span&gt;}</w:t>
        <w:br/>
        <w:t>0698:                         rules={[{ required: true }]}</w:t>
        <w:br/>
        <w:t>0699:                       &gt;</w:t>
        <w:br/>
        <w:t>0700:                         &lt;Select disabled&gt;</w:t>
        <w:br/>
        <w:t>0701:                           &lt;Select.Option value="India"&gt;{language === 'en' ? 'India' : 'भारत'}&lt;/S...</w:t>
        <w:br/>
        <w:t>0702:                         &lt;/Select&gt;</w:t>
        <w:br/>
        <w:t>0703:                       &lt;/Form.Item&gt;</w:t>
        <w:br/>
        <w:t xml:space="preserve">0704: </w:t>
        <w:br/>
        <w:t>0705:                       {/* State */}</w:t>
        <w:br/>
        <w:t>0706:                       &lt;Form.Item</w:t>
        <w:br/>
        <w:t>0707:                         name="state"</w:t>
        <w:br/>
        <w:t>0708:                         label={&lt;span style={{ fontWeight: 700 }}&gt;{t('stateLabel')}&lt;/span&gt;}</w:t>
        <w:br/>
        <w:t>0709:                         rules={[{ required: true, message: t('stateReq') }]}</w:t>
        <w:br/>
        <w:t>0710:                       &gt;</w:t>
        <w:br/>
        <w:t>0711:                         &lt;Select placeholder={t('statePlaceholder')}&gt;</w:t>
        <w:br/>
        <w:t>0712:                           {IndianStates.map(st =&gt; (</w:t>
        <w:br/>
        <w:t>0713:                             &lt;Select.Option key={st} value={st}&gt;{st}&lt;/Select.Option&gt;</w:t>
        <w:br/>
        <w:t>0714:                           ))}</w:t>
        <w:br/>
        <w:t>0715:                         &lt;/Select&gt;</w:t>
        <w:br/>
        <w:t>0716:                       &lt;/Form.Item&gt;</w:t>
        <w:br/>
        <w:t>0717:                     &lt;/div&gt;</w:t>
        <w:br/>
        <w:t xml:space="preserve">0718: </w:t>
        <w:br/>
        <w:t>0719:                     &lt;div style={{ display: 'grid', gridTemplateColumns: '1fr 1fr', gap: '20px' }}&gt;</w:t>
        <w:br/>
        <w:t>0720:                       {/* Contact Number */}</w:t>
        <w:br/>
        <w:t>0721:                       &lt;Form.Item</w:t>
        <w:br/>
        <w:t>0722:                         name="contactNumber"</w:t>
        <w:br/>
        <w:t>0723:                         label={&lt;span style={{ fontWeight: 700 }}&gt;{t('contactLabel')}&lt;/span&gt;}</w:t>
        <w:br/>
        <w:t>0724:                         rules={[{ pattern: /^\d{10}$/, message: t('contactReq') }]}</w:t>
        <w:br/>
        <w:t>0725:                       &gt;</w:t>
        <w:br/>
        <w:t>0726:                         &lt;Input placeholder={t('contactPlaceholder')} /&gt;</w:t>
        <w:br/>
        <w:t>0727:                       &lt;/Form.Item&gt;</w:t>
        <w:br/>
        <w:t xml:space="preserve">0728: </w:t>
        <w:br/>
        <w:t>0729:                       {/* Email */}</w:t>
        <w:br/>
        <w:t>0730:                       &lt;Form.Item</w:t>
        <w:br/>
        <w:t>0731:                         name="email"</w:t>
        <w:br/>
        <w:t>0732:                         label={&lt;span style={{ fontWeight: 700 }}&gt;{t('contactEmailLabel')}&lt;/span&gt;}</w:t>
        <w:br/>
        <w:t>0733:                         rules={[</w:t>
        <w:br/>
        <w:t>0734:                           { required: true, message: t('emailReq') },</w:t>
        <w:br/>
        <w:t>0735:                           { type: 'email', message: t('emailInvalid') }</w:t>
        <w:br/>
        <w:t>0736:                         ]}</w:t>
        <w:br/>
        <w:t>0737:                       &gt;</w:t>
        <w:br/>
        <w:t>0738:                         &lt;Input placeholder={t('emailPlaceholder')} /&gt;</w:t>
        <w:br/>
        <w:t>0739:                       &lt;/Form.Item&gt;</w:t>
        <w:br/>
        <w:t>0740:                     &lt;/div&gt;</w:t>
        <w:br/>
        <w:t xml:space="preserve">0741: </w:t>
        <w:br/>
        <w:t>0742:                     &lt;div style={{ fontWeight: 700, fontSize: '0.95rem', color: '#1565C0', border...</w:t>
        <w:br/>
        <w:t>0743:                       {t('grievanceDetailsHeader')}</w:t>
        <w:br/>
        <w:t>0744:                     &lt;/div&gt;</w:t>
        <w:br/>
        <w:t xml:space="preserve">0745: </w:t>
        <w:br/>
        <w:t>0746:                     &lt;div style={{ display: 'grid', gridTemplateColumns: '1fr 1fr', gap: '20px' }}&gt;</w:t>
        <w:br/>
        <w:t>0747:                       {/* Category */}</w:t>
        <w:br/>
        <w:t>0748:                       &lt;Form.Item</w:t>
        <w:br/>
        <w:t>0749:                         name="category"</w:t>
        <w:br/>
        <w:t>0750:                         label={&lt;span style={{ fontWeight: 700 }}&gt;{t('categoryLabel')}&lt;/span&gt;}</w:t>
      </w:r>
    </w:p>
    <w:p>
      <w:pPr>
        <w:spacing w:before="0" w:after="40" w:line="240" w:lineRule="auto"/>
      </w:pPr>
      <w:r>
        <w:rPr>
          <w:rFonts w:ascii="Courier New" w:hAnsi="Courier New"/>
          <w:color w:val="000000"/>
          <w:sz w:val="17"/>
        </w:rPr>
        <w:t>0751:                         rules={[{ required: true, message: t('categoryReq') }]}</w:t>
        <w:br/>
        <w:t>0752:                       &gt;</w:t>
        <w:br/>
        <w:t>0753:                         &lt;Select placeholder={t('categoryPlaceholder')}&gt;</w:t>
        <w:br/>
        <w:t>0754:                           &lt;Select.Option value="Corruption/Bribery"&gt;{language === 'en' ? 'Corrup...</w:t>
        <w:br/>
        <w:t>0755:                           &lt;Select.Option value="Operational Bottleneck"&gt;{language === 'en' ? 'Op...</w:t>
        <w:br/>
        <w:t>0756:                           &lt;Select.Option value="Severe Misconduct"&gt;{language === 'en' ? 'Severe ...</w:t>
        <w:br/>
        <w:t>0757:                           &lt;Select.Option value="General Malpractice"&gt;{language === 'en' ? 'Gener...</w:t>
        <w:br/>
        <w:t>0758:                         &lt;/Select&gt;</w:t>
        <w:br/>
        <w:t>0759:                       &lt;/Form.Item&gt;</w:t>
        <w:br/>
        <w:t xml:space="preserve">0760: </w:t>
        <w:br/>
        <w:t>0761:                       {/* Severity */}</w:t>
        <w:br/>
        <w:t>0762:                       &lt;Form.Item</w:t>
        <w:br/>
        <w:t>0763:                         name="severity"</w:t>
        <w:br/>
        <w:t>0764:                         label={&lt;span style={{ fontWeight: 700 }}&gt;{t('severityLabel')}&lt;/span&gt;}</w:t>
        <w:br/>
        <w:t>0765:                         initialValue="Medium"</w:t>
        <w:br/>
        <w:t>0766:                       &gt;</w:t>
        <w:br/>
        <w:t>0767:                         &lt;Select&gt;</w:t>
        <w:br/>
        <w:t>0768:                           &lt;Select.Option value="Low"&gt;{language === 'en' ? 'Low' : 'कम'}&lt;/Select....</w:t>
        <w:br/>
        <w:t>0769:                           &lt;Select.Option value="Medium"&gt;{language === 'en' ? 'Medium' : 'मध्यम'}...</w:t>
        <w:br/>
        <w:t>0770:                           &lt;Select.Option value="High"&gt;{language === 'en' ? 'High' : 'उच्च'}&lt;/Sel...</w:t>
        <w:br/>
        <w:t>0771:                           &lt;Select.Option value="Critical"&gt;{language === 'en' ? 'Critical' : 'गंभ...</w:t>
        <w:br/>
        <w:t>0772:                         &lt;/Select&gt;</w:t>
        <w:br/>
        <w:t>0773:                       &lt;/Form.Item&gt;</w:t>
        <w:br/>
        <w:t>0774:                     &lt;/div&gt;</w:t>
        <w:br/>
        <w:t xml:space="preserve">0775: </w:t>
        <w:br/>
        <w:t>0776:                     {/* Description */}</w:t>
        <w:br/>
        <w:t>0777:                     &lt;Form.Item</w:t>
        <w:br/>
        <w:t>0778:                       name="description"</w:t>
        <w:br/>
        <w:t>0779:                       label={&lt;span style={{ fontWeight: 700 }}&gt;{t('descriptionLabel')}&lt;/span&gt;}</w:t>
        <w:br/>
        <w:t>0780:                       rules={[{ required: true, message: t('descriptionReq') }]}</w:t>
        <w:br/>
        <w:t>0781:                     &gt;</w:t>
        <w:br/>
        <w:t>0782:                       &lt;Input.TextArea rows={4} placeholder={t('descriptionPlaceholder')} style={...</w:t>
        <w:br/>
        <w:t>0783:                     &lt;/Form.Item&gt;</w:t>
        <w:br/>
        <w:t xml:space="preserve">0784: </w:t>
        <w:br/>
        <w:t>0785:                     {/* Upload Grievance Document (Optional) */}</w:t>
        <w:br/>
        <w:t>0786:                     &lt;Form.Item</w:t>
        <w:br/>
        <w:t>0787:                       label={&lt;span style={{ fontWeight: 700 }}&gt;Upload Grievance Document (Option...</w:t>
        <w:br/>
        <w:t>0788:                       required={false}</w:t>
        <w:br/>
        <w:t>0789:                     &gt;</w:t>
        <w:br/>
        <w:t>0790:                       &lt;Upload beforeUpload={() =&gt; false} maxCount={1} fileList={grievanceFileLis...</w:t>
        <w:br/>
        <w:t>0791:                         &lt;Button icon={&lt;UploadOutlined /&gt;}&gt;{t('selectFileBtn')}&lt;/Button&gt;</w:t>
        <w:br/>
        <w:t>0792:                       &lt;/Upload&gt;</w:t>
        <w:br/>
        <w:t>0793:                     &lt;/Form.Item&gt;</w:t>
        <w:br/>
        <w:t xml:space="preserve">0794: </w:t>
        <w:br/>
        <w:t>0795:                     {/* Escalate directly to Chairman */}</w:t>
        <w:br/>
        <w:t>0796:                     &lt;Form.Item</w:t>
        <w:br/>
        <w:t>0797:                       name="isEscalated"</w:t>
        <w:br/>
        <w:t>0798:                       valuePropName="checked"</w:t>
        <w:br/>
        <w:t>0799:                       initialValue={true}</w:t>
        <w:br/>
        <w:t>0800:                     &gt;</w:t>
        <w:br/>
        <w:t>0801:                       &lt;Checkbox&gt;{t('escalateLabel')}&lt;/Checkbox&gt;</w:t>
        <w:br/>
        <w:t>0802:                     &lt;/Form.Item&gt;</w:t>
        <w:br/>
        <w:t xml:space="preserve">0803: </w:t>
        <w:br/>
        <w:t>0804:                     {/* Captcha block for 'Others' */}</w:t>
        <w:br/>
        <w:t>0805:                     {statusValue === 'Others' &amp;&amp; (</w:t>
        <w:br/>
        <w:t>0806:                       &lt;div style={{</w:t>
        <w:br/>
        <w:t>0807:                         border: '1px solid #e0e0e0',</w:t>
        <w:br/>
        <w:t>0808:                         padding: '16px',</w:t>
        <w:br/>
        <w:t>0809:                         borderRadius: '4px',</w:t>
        <w:br/>
        <w:t>0810:                         marginBottom: '25px',</w:t>
        <w:br/>
        <w:t>0811:                         background: '#fafafa',</w:t>
        <w:br/>
        <w:t>0812:                         maxWidth: '500px'</w:t>
        <w:br/>
        <w:t>0813:                       }}&gt;</w:t>
        <w:br/>
        <w:t>0814:                         &lt;Form.Item</w:t>
        <w:br/>
        <w:t>0815:                           label={&lt;span style={{ fontWeight: 700 }}&gt;{t('securityCode')}&lt;/span&gt;}</w:t>
        <w:br/>
        <w:t>0816:                           required</w:t>
        <w:br/>
        <w:t>0817:                           style={{ marginBottom: 0 }}</w:t>
        <w:br/>
        <w:t>0818:                         &gt;</w:t>
        <w:br/>
        <w:t>0819:                           &lt;div style={{ display: 'flex', gap: '15px', alignItems: 'center' }}&gt;</w:t>
        <w:br/>
        <w:t>0820:                             &lt;Input</w:t>
        <w:br/>
        <w:t>0821:                               placeholder={t('typeSecurityCode')}</w:t>
        <w:br/>
        <w:t>0822:                               value={captchaInputRegister}</w:t>
        <w:br/>
        <w:t>0823:                               onChange={(e) =&gt; setCaptchaInputRegister(e.target.value)}</w:t>
        <w:br/>
        <w:t>0824:                               style={{ maxWidth: '180px' }}</w:t>
        <w:br/>
        <w:t>0825:                             /&gt;</w:t>
        <w:br/>
        <w:t>0826:                             &lt;div style={{</w:t>
        <w:br/>
        <w:t>0827:                               background: 'repeating-linear-gradient(45deg, #f5f5f5, #e8e8e8 10p...</w:t>
        <w:br/>
        <w:t>0828:                               color: '#2e1c7d',</w:t>
        <w:br/>
        <w:t>0829:                               fontFamily: 'monospace',</w:t>
        <w:br/>
        <w:t>0830:                               fontSize: '1.2rem',</w:t>
        <w:br/>
        <w:t>0831:                               fontWeight: 'bold',</w:t>
        <w:br/>
        <w:t>0832:                               fontStyle: 'italic',</w:t>
        <w:br/>
        <w:t>0833:                               letterSpacing: '0.25em',</w:t>
        <w:br/>
        <w:t>0834:                               padding: '4px 12px',</w:t>
        <w:br/>
        <w:t>0835:                               border: '1px solid #ccc',</w:t>
        <w:br/>
        <w:t>0836:                               borderRadius: '4px',</w:t>
        <w:br/>
        <w:t>0837:                               userSelect: 'none',</w:t>
        <w:br/>
        <w:t>0838:                               textDecoration: 'line-through'</w:t>
        <w:br/>
        <w:t>0839:                             }}&gt;</w:t>
        <w:br/>
        <w:t>0840:                               {captchaRegister}</w:t>
        <w:br/>
        <w:t>0841:                             &lt;/div&gt;</w:t>
        <w:br/>
        <w:t>0842:                             &lt;Button</w:t>
        <w:br/>
        <w:t>0843:                               icon={&lt;RetweetOutlined /&gt;}</w:t>
        <w:br/>
        <w:t>0844:                               onClick={() =&gt; setCaptchaRegister(generateCaptcha())}</w:t>
        <w:br/>
        <w:t>0845:                               title="Refresh Captcha"</w:t>
        <w:br/>
        <w:t>0846:                             /&gt;</w:t>
        <w:br/>
        <w:t>0847:                           &lt;/div&gt;</w:t>
        <w:br/>
        <w:t>0848:                         &lt;/Form.Item&gt;</w:t>
        <w:br/>
        <w:t>0849:                       &lt;/div&gt;</w:t>
        <w:br/>
        <w:t>0850:                     )}</w:t>
        <w:br/>
        <w:t xml:space="preserve">0851: </w:t>
        <w:br/>
        <w:t>0852:                     {/* Action buttons */}</w:t>
        <w:br/>
        <w:t>0853:                     &lt;Form.Item style={{ marginBottom: 0, marginTop: '20px' }}&gt;</w:t>
        <w:br/>
        <w:t>0854:                       &lt;Button</w:t>
        <w:br/>
        <w:t>0855:                         type="primary"</w:t>
        <w:br/>
        <w:t>0856:                         htmlType="submit"</w:t>
        <w:br/>
        <w:t>0857:                         loading={submitting}</w:t>
        <w:br/>
        <w:t>0858:                         style={{ background: '#000000', borderColor: '#000000', padding: '6px 24...</w:t>
        <w:br/>
        <w:t>0859:                       &gt;</w:t>
        <w:br/>
        <w:t>0860:                         {t('submitGrievanceBtn')}</w:t>
        <w:br/>
        <w:t>0861:                       &lt;/Button&gt;</w:t>
        <w:br/>
        <w:t>0862:                       &lt;Button</w:t>
        <w:br/>
        <w:t>0863:                         onClick={resetRegisterForm}</w:t>
        <w:br/>
        <w:t>0864:                         style={{ marginLeft: '12px' }}</w:t>
        <w:br/>
        <w:t>0865:                       &gt;</w:t>
        <w:br/>
        <w:t>0866:                         {t('resetBtn')}</w:t>
        <w:br/>
        <w:t>0867:                       &lt;/Button&gt;</w:t>
        <w:br/>
        <w:t>0868:                     &lt;/Form.Item&gt;</w:t>
        <w:br/>
        <w:t>0869:                   &lt;/div&gt;</w:t>
        <w:br/>
        <w:t>0870:                 )}</w:t>
        <w:br/>
        <w:t>0871:               &lt;/Form&gt;</w:t>
        <w:br/>
        <w:t>0872:             &lt;/div&gt;</w:t>
        <w:br/>
        <w:t>0873:           )}</w:t>
        <w:br/>
        <w:t xml:space="preserve">0874: </w:t>
        <w:br/>
        <w:t>0875:           {/* TAB CONTENT: SEND REMINDER */}</w:t>
        <w:br/>
        <w:t>0876:           {activeTab === 'reminder' &amp;&amp; (</w:t>
        <w:br/>
        <w:t>0877:             &lt;div&gt;</w:t>
        <w:br/>
        <w:t>0878:               &lt;div style={{ borderBottom: '1px solid #f0f0f0', paddingBottom: '12px', marginBott...</w:t>
        <w:br/>
        <w:t>0879:                 &lt;span style={{ color: '#000000', fontWeight: '800', fontSize: '1.1rem', display:...</w:t>
        <w:br/>
        <w:t>0880:                   &lt;BellOutlined /&gt; {t('sendReminderTitle')}</w:t>
        <w:br/>
        <w:t>0881:                 &lt;/span&gt;</w:t>
        <w:br/>
        <w:t>0882:               &lt;/div&gt;</w:t>
        <w:br/>
        <w:t xml:space="preserve">0883: </w:t>
        <w:br/>
        <w:t>0884:               &lt;Form</w:t>
        <w:br/>
        <w:t>0885:                 form={reminderForm}</w:t>
        <w:br/>
        <w:t>0886:                 layout="vertical"</w:t>
        <w:br/>
        <w:t>0887:                 onFinish={handleSendReminder}</w:t>
        <w:br/>
        <w:t>0888:               &gt;</w:t>
        <w:br/>
        <w:t>0889:                 &lt;Form.Item</w:t>
        <w:br/>
        <w:t>0890:                   name="registrationNumber"</w:t>
        <w:br/>
        <w:t>0891:                   label={&lt;span style={{ fontWeight: 700 }}&gt;{t('regNumberLabel')}&lt;/span&gt;}</w:t>
        <w:br/>
        <w:t>0892:                   rules={[{ required: true, message: t('regNumberLabel') }]}</w:t>
        <w:br/>
        <w:t>0893:                 &gt;</w:t>
        <w:br/>
        <w:t>0894:                   &lt;Input placeholder={t('regNumberPlaceholder')} style={{ maxWidth: '400px' }} /&gt;</w:t>
        <w:br/>
        <w:t>0895:                 &lt;/Form.Item&gt;</w:t>
        <w:br/>
        <w:t xml:space="preserve">0896: </w:t>
        <w:br/>
        <w:t>0897:                 &lt;Form.Item</w:t>
        <w:br/>
        <w:t>0898:                   name="contactDetail"</w:t>
        <w:br/>
        <w:t>0899:                   label={&lt;span style={{ fontWeight: 700 }}&gt;{t('mobileEmailLabel')}&lt;/span&gt;}</w:t>
        <w:br/>
        <w:t>0900:                   rules={[{ required: true, message: t('mobileEmailLabel') }]}</w:t>
      </w:r>
    </w:p>
    <w:p>
      <w:pPr>
        <w:spacing w:before="0" w:after="40" w:line="240" w:lineRule="auto"/>
      </w:pPr>
      <w:r>
        <w:rPr>
          <w:rFonts w:ascii="Courier New" w:hAnsi="Courier New"/>
          <w:color w:val="000000"/>
          <w:sz w:val="17"/>
        </w:rPr>
        <w:t>0901:                 &gt;</w:t>
        <w:br/>
        <w:t>0902:                   &lt;Input placeholder={t('mobileEmailPlaceholder')} style={{ maxWidth: '400px' }} /&gt;</w:t>
        <w:br/>
        <w:t>0903:                 &lt;/Form.Item&gt;</w:t>
        <w:br/>
        <w:t xml:space="preserve">0904: </w:t>
        <w:br/>
        <w:t>0905:                 {/* Captcha */}</w:t>
        <w:br/>
        <w:t>0906:                 &lt;Form.Item</w:t>
        <w:br/>
        <w:t>0907:                   label={&lt;span style={{ fontWeight: 700 }}&gt;{t('securityCode')}&lt;/span&gt;}</w:t>
        <w:br/>
        <w:t>0908:                   required</w:t>
        <w:br/>
        <w:t>0909:                   style={{ marginBottom: '25px' }}</w:t>
        <w:br/>
        <w:t>0910:                 &gt;</w:t>
        <w:br/>
        <w:t>0911:                   &lt;div style={{ display: 'flex', gap: '15px', alignItems: 'center' }}&gt;</w:t>
        <w:br/>
        <w:t>0912:                     &lt;Input</w:t>
        <w:br/>
        <w:t>0913:                       placeholder={t('typeSecurityCode')}</w:t>
        <w:br/>
        <w:t>0914:                       value={captchaInputReminder}</w:t>
        <w:br/>
        <w:t>0915:                       onChange={(e) =&gt; setCaptchaInputReminder(e.target.value)}</w:t>
        <w:br/>
        <w:t>0916:                       style={{ maxWidth: '200px' }}</w:t>
        <w:br/>
        <w:t>0917:                     /&gt;</w:t>
        <w:br/>
        <w:t>0918:                     &lt;div style={{</w:t>
        <w:br/>
        <w:t>0919:                       background: 'repeating-linear-gradient(45deg, #f5f5f5, #e8e8e8 10px, #d8d8...</w:t>
        <w:br/>
        <w:t>0920:                       color: '#2e1c7d',</w:t>
        <w:br/>
        <w:t>0921:                       fontFamily: 'monospace',</w:t>
        <w:br/>
        <w:t>0922:                       fontSize: '1.25rem',</w:t>
        <w:br/>
        <w:t>0923:                       fontWeight: 'bold',</w:t>
        <w:br/>
        <w:t>0924:                       fontStyle: 'italic',</w:t>
        <w:br/>
        <w:t>0925:                       letterSpacing: '0.25em',</w:t>
        <w:br/>
        <w:t>0926:                       padding: '4px 16px',</w:t>
        <w:br/>
        <w:t>0927:                       border: '1px solid #ccc',</w:t>
        <w:br/>
        <w:t>0928:                       borderRadius: '4px',</w:t>
        <w:br/>
        <w:t>0929:                       userSelect: 'none',</w:t>
        <w:br/>
        <w:t>0930:                       textDecoration: 'line-through'</w:t>
        <w:br/>
        <w:t>0931:                     }}&gt;</w:t>
        <w:br/>
        <w:t>0932:                       {captchaReminder}</w:t>
        <w:br/>
        <w:t>0933:                     &lt;/div&gt;</w:t>
        <w:br/>
        <w:t>0934:                     &lt;Button</w:t>
        <w:br/>
        <w:t>0935:                       icon={&lt;RetweetOutlined /&gt;}</w:t>
        <w:br/>
        <w:t>0936:                       onClick={() =&gt; setCaptchaReminder(generateCaptcha())}</w:t>
        <w:br/>
        <w:t>0937:                       title="Refresh Captcha"</w:t>
        <w:br/>
        <w:t>0938:                     /&gt;</w:t>
        <w:br/>
        <w:t>0939:                   &lt;/div&gt;</w:t>
        <w:br/>
        <w:t>0940:                 &lt;/Form.Item&gt;</w:t>
        <w:br/>
        <w:t xml:space="preserve">0941: </w:t>
        <w:br/>
        <w:t>0942:                 &lt;Button</w:t>
        <w:br/>
        <w:t>0943:                   type="primary"</w:t>
        <w:br/>
        <w:t>0944:                   htmlType="submit"</w:t>
        <w:br/>
        <w:t>0945:                   loading={fetchingDetails}</w:t>
        <w:br/>
        <w:t>0946:                   style={{ background: '#000000', borderColor: '#000000', fontWeight: 600 }}</w:t>
        <w:br/>
        <w:t>0947:                 &gt;</w:t>
        <w:br/>
        <w:t>0948:                   {t('submitReminderBtn')}</w:t>
        <w:br/>
        <w:t>0949:                 &lt;/Button&gt;</w:t>
        <w:br/>
        <w:t>0950:               &lt;/Form&gt;</w:t>
        <w:br/>
        <w:t>0951:             &lt;/div&gt;</w:t>
        <w:br/>
        <w:t>0952:           )}</w:t>
        <w:br/>
        <w:t xml:space="preserve">0953: </w:t>
        <w:br/>
        <w:t>0954:           {/* TAB CONTENT: VIEW STATUS */}</w:t>
        <w:br/>
        <w:t>0955:           {activeTab === 'status' &amp;&amp; (</w:t>
        <w:br/>
        <w:t>0956:             &lt;div&gt;</w:t>
        <w:br/>
        <w:t>0957:               &lt;div style={{ borderBottom: '1px solid #f0f0f0', paddingBottom: '12px', marginBott...</w:t>
        <w:br/>
        <w:t>0958:                 &lt;span style={{ color: '#000000', fontWeight: '800', fontSize: '1.1rem', display:...</w:t>
        <w:br/>
        <w:t>0959:                   &lt;EyeOutlined /&gt; {t('viewStatusTitle')}</w:t>
        <w:br/>
        <w:t>0960:                 &lt;/span&gt;</w:t>
        <w:br/>
        <w:t>0961:               &lt;/div&gt;</w:t>
        <w:br/>
        <w:t xml:space="preserve">0962: </w:t>
        <w:br/>
        <w:t>0963:               &lt;Form</w:t>
        <w:br/>
        <w:t>0964:                 form={statusForm}</w:t>
        <w:br/>
        <w:t>0965:                 layout="vertical"</w:t>
        <w:br/>
        <w:t>0966:                 onFinish={handleViewStatus}</w:t>
        <w:br/>
        <w:t>0967:                 style={{ marginBottom: '25px' }}</w:t>
        <w:br/>
        <w:t>0968:               &gt;</w:t>
        <w:br/>
        <w:t>0969:                 &lt;Form.Item</w:t>
        <w:br/>
        <w:t>0970:                   name="registrationNumber"</w:t>
        <w:br/>
        <w:t>0971:                   label={&lt;span style={{ fontWeight: 700 }}&gt;{t('regNumberLabel')}&lt;/span&gt;}</w:t>
        <w:br/>
        <w:t>0972:                   rules={[{ required: true, message: t('regNumberLabel') }]}</w:t>
        <w:br/>
        <w:t>0973:                 &gt;</w:t>
        <w:br/>
        <w:t>0974:                   &lt;Input placeholder={t('regNumberPlaceholder')} style={{ maxWidth: '400px' }} /&gt;</w:t>
        <w:br/>
        <w:t>0975:                 &lt;/Form.Item&gt;</w:t>
        <w:br/>
        <w:t xml:space="preserve">0976: </w:t>
        <w:br/>
        <w:t>0977:                 {/* Captcha */}</w:t>
        <w:br/>
        <w:t>0978:                 &lt;Form.Item</w:t>
        <w:br/>
        <w:t>0979:                   label={&lt;span style={{ fontWeight: 700 }}&gt;{t('securityCode')}&lt;/span&gt;}</w:t>
        <w:br/>
        <w:t>0980:                   required</w:t>
        <w:br/>
        <w:t>0981:                   style={{ marginBottom: '25px' }}</w:t>
        <w:br/>
        <w:t>0982:                 &gt;</w:t>
        <w:br/>
        <w:t>0983:                   &lt;div style={{ display: 'flex', gap: '15px', alignItems: 'center' }}&gt;</w:t>
        <w:br/>
        <w:t>0984:                     &lt;Input</w:t>
        <w:br/>
        <w:t>0985:                       placeholder={t('typeSecurityCode')}</w:t>
        <w:br/>
        <w:t>0986:                       value={captchaInputStatus}</w:t>
        <w:br/>
        <w:t>0987:                       onChange={(e) =&gt; setCaptchaInputStatus(e.target.value)}</w:t>
        <w:br/>
        <w:t>0988:                       style={{ maxWidth: '200px' }}</w:t>
        <w:br/>
        <w:t>0989:                     /&gt;</w:t>
        <w:br/>
        <w:t>0990:                     &lt;div style={{</w:t>
        <w:br/>
        <w:t>0991:                       background: 'repeating-linear-gradient(45deg, #f5f5f5, #e8e8e8 10px, #d8d8...</w:t>
        <w:br/>
        <w:t>0992:                       color: '#2e1c7d',</w:t>
        <w:br/>
        <w:t>0993:                       fontFamily: 'monospace',</w:t>
        <w:br/>
        <w:t>0994:                       fontSize: '1.25rem',</w:t>
        <w:br/>
        <w:t>0995:                       fontWeight: 'bold',</w:t>
        <w:br/>
        <w:t>0996:                       fontStyle: 'italic',</w:t>
        <w:br/>
        <w:t>0997:                       letterSpacing: '0.25em',</w:t>
        <w:br/>
        <w:t>0998:                       padding: '4px 16px',</w:t>
        <w:br/>
        <w:t>0999:                       border: '1px solid #ccc',</w:t>
        <w:br/>
        <w:t>1000:                       borderRadius: '4px',</w:t>
        <w:br/>
        <w:t>1001:                       userSelect: 'none',</w:t>
        <w:br/>
        <w:t>1002:                       textDecoration: 'line-through'</w:t>
        <w:br/>
        <w:t>1003:                     }}&gt;</w:t>
        <w:br/>
        <w:t>1004:                       {captchaStatus}</w:t>
        <w:br/>
        <w:t>1005:                     &lt;/div&gt;</w:t>
        <w:br/>
        <w:t>1006:                     &lt;Button</w:t>
        <w:br/>
        <w:t>1007:                       icon={&lt;RetweetOutlined /&gt;}</w:t>
        <w:br/>
        <w:t>1008:                       onClick={() =&gt; setCaptchaStatus(generateCaptcha())}</w:t>
        <w:br/>
        <w:t>1009:                       title="Refresh Captcha"</w:t>
        <w:br/>
        <w:t>1010:                     /&gt;</w:t>
        <w:br/>
        <w:t>1011:                   &lt;/div&gt;</w:t>
        <w:br/>
        <w:t>1012:                 &lt;/Form.Item&gt;</w:t>
        <w:br/>
        <w:t xml:space="preserve">1013: </w:t>
        <w:br/>
        <w:t>1014:                 &lt;Button</w:t>
        <w:br/>
        <w:t>1015:                   type="primary"</w:t>
        <w:br/>
        <w:t>1016:                   htmlType="submit"</w:t>
        <w:br/>
        <w:t>1017:                   loading={fetchingDetails}</w:t>
        <w:br/>
        <w:t>1018:                   style={{ background: '#000000', borderColor: '#000000', fontWeight: 600 }}</w:t>
        <w:br/>
        <w:t>1019:                   icon={&lt;SearchOutlined /&gt;}</w:t>
        <w:br/>
        <w:t>1020:                 &gt;</w:t>
        <w:br/>
        <w:t>1021:                   {t('searchStatusBtn')}</w:t>
        <w:br/>
        <w:t>1022:                 &lt;/Button&gt;</w:t>
        <w:br/>
        <w:t>1023:               &lt;/Form&gt;</w:t>
        <w:br/>
        <w:t xml:space="preserve">1024: </w:t>
        <w:br/>
        <w:t>1025:               {/* Status details display area */}</w:t>
        <w:br/>
        <w:t>1026:               {fetchingDetails &amp;&amp; (</w:t>
        <w:br/>
        <w:t>1027:                 &lt;div style={{ textAlign: 'center', padding: '30px' }}&gt;</w:t>
        <w:br/>
        <w:t>1028:                   &lt;Spin /&gt; {t('searchingArchives')}</w:t>
        <w:br/>
        <w:t>1029:                 &lt;/div&gt;</w:t>
        <w:br/>
        <w:t>1030:               )}</w:t>
        <w:br/>
        <w:t xml:space="preserve">1031: </w:t>
        <w:br/>
        <w:t>1032:               {!fetchingDetails &amp;&amp; searchAttempted &amp;&amp; (</w:t>
        <w:br/>
        <w:t>1033:                 &lt;div style={{ animation: 'fadeIn 0.3s ease-out forwards' }}&gt;</w:t>
        <w:br/>
        <w:t>1034:                   {searchedGrievance ? (</w:t>
        <w:br/>
        <w:t>1035:                     &lt;div style={{ border: '1px solid #c8e6c9', borderRadius: '4px', background: ...</w:t>
        <w:br/>
        <w:t>1036:                       &lt;div style={{ fontSize: '1.1rem', fontWeight: 700, color: '#2e7d32', borde...</w:t>
        <w:br/>
        <w:t>1037:                         {t('grvFoundTitle')}</w:t>
        <w:br/>
        <w:t>1038:                       &lt;/div&gt;</w:t>
        <w:br/>
        <w:t>1039:                       &lt;div style={{ display: 'grid', gridTemplateColumns: '1fr 1fr', gap: '15px'...</w:t>
        <w:br/>
        <w:t>1040:                         &lt;div&gt;</w:t>
        <w:br/>
        <w:t>1041:                           &lt;span style={{ fontWeight: 700, color: '#555' }}&gt;{t('tblRegNumber')}: ...</w:t>
        <w:br/>
        <w:t>1042:                           &lt;strong&gt;{searchedGrievance.regNum}&lt;/strong&gt;</w:t>
        <w:br/>
        <w:t>1043:                         &lt;/div&gt;</w:t>
        <w:br/>
        <w:t>1044:                         &lt;div&gt;</w:t>
        <w:br/>
        <w:t>1045:                           &lt;span style={{ fontWeight: 700, color: '#555' }}&gt;{t('tblDateOfSub')}: ...</w:t>
        <w:br/>
        <w:t>1046:                           {new Date(searchedGrievance.date).toLocaleString()}</w:t>
        <w:br/>
        <w:t>1047:                         &lt;/div&gt;</w:t>
        <w:br/>
        <w:t>1048:                         &lt;div&gt;</w:t>
        <w:br/>
        <w:t>1049:                           &lt;span style={{ fontWeight: 700, color: '#555' }}&gt;{t('tblCategory')}: &lt;...</w:t>
        <w:br/>
        <w:t>1050:                           &lt;Tag color="blue"&gt;{</w:t>
      </w:r>
    </w:p>
    <w:p>
      <w:pPr>
        <w:spacing w:before="0" w:after="40" w:line="240" w:lineRule="auto"/>
      </w:pPr>
      <w:r>
        <w:rPr>
          <w:rFonts w:ascii="Courier New" w:hAnsi="Courier New"/>
          <w:color w:val="000000"/>
          <w:sz w:val="17"/>
        </w:rPr>
        <w:t>1051:                             searchedGrievance.category === "Corruption/Bribery" ? (language === ...</w:t>
        <w:br/>
        <w:t>1052:                             searchedGrievance.category === "Operational Bottleneck" ? (language ...</w:t>
        <w:br/>
        <w:t>1053:                             searchedGrievance.category === "Severe Misconduct" ? (language === '...</w:t>
        <w:br/>
        <w:t>1054:                             searchedGrievance.category === "General Malpractice" ? (language ===...</w:t>
        <w:br/>
        <w:t>1055:                             searchedGrievance.category</w:t>
        <w:br/>
        <w:t>1056:                           }&lt;/Tag&gt;</w:t>
        <w:br/>
        <w:t>1057:                         &lt;/div&gt;</w:t>
        <w:br/>
        <w:t>1058:                         &lt;div&gt;</w:t>
        <w:br/>
        <w:t>1059:                           &lt;span style={{ fontWeight: 700, color: '#555' }}&gt;{t('tblCurrentStatus'...</w:t>
        <w:br/>
        <w:t>1060:                           &lt;Tag color="orange" style={{ fontWeight: 'bold' }}&gt;{</w:t>
        <w:br/>
        <w:t>1061:                             searchedGrievance.status === "ESCALATED TO CHAIRMAN'S OFFICE - UNDER...</w:t>
        <w:br/>
        <w:t>1062:                             searchedGrievance.status === "PENDING REDRESSAL" ? (language === 'en...</w:t>
        <w:br/>
        <w:t>1063:                             searchedGrievance.status</w:t>
        <w:br/>
        <w:t>1064:                           }&lt;/Tag&gt;</w:t>
        <w:br/>
        <w:t>1065:                         &lt;/div&gt;</w:t>
        <w:br/>
        <w:t>1066:                       &lt;/div&gt;</w:t>
        <w:br/>
        <w:t>1067:                       &lt;div style={{ borderTop: '1px dashed #c8e6c9', paddingTop: '12px' }}&gt;</w:t>
        <w:br/>
        <w:t>1068:                         &lt;span style={{ fontWeight: 700, color: '#555', display: 'block', marginB...</w:t>
        <w:br/>
        <w:t>1069:                         &lt;div style={{ whiteSpace: 'pre-wrap', color: '#333', background: '#fff',...</w:t>
        <w:br/>
        <w:t>1070:                           {searchedGrievance.description}</w:t>
        <w:br/>
        <w:t>1071:                         &lt;/div&gt;</w:t>
        <w:br/>
        <w:t>1072:                       &lt;/div&gt;</w:t>
        <w:br/>
        <w:t>1073:                     &lt;/div&gt;</w:t>
        <w:br/>
        <w:t>1074:                   ) : (</w:t>
        <w:br/>
        <w:t>1075:                     &lt;div style={{ border: '1px solid #ffcdd2', borderRadius: '4px', background: ...</w:t>
        <w:br/>
        <w:t>1076:                       {t('grvNotFound')}</w:t>
        <w:br/>
        <w:t>1077:                     &lt;/div&gt;</w:t>
        <w:br/>
        <w:t>1078:                   )}</w:t>
        <w:br/>
        <w:t>1079:                 &lt;/div&gt;</w:t>
        <w:br/>
        <w:t>1080:               )}</w:t>
        <w:br/>
        <w:t>1081:             &lt;/div&gt;</w:t>
        <w:br/>
        <w:t>1082:           )}</w:t>
        <w:br/>
        <w:t xml:space="preserve">1083: </w:t>
        <w:br/>
        <w:t xml:space="preserve">1084: </w:t>
        <w:br/>
        <w:t>1085:         &lt;/Card&gt;</w:t>
        <w:br/>
        <w:t>1086:       &lt;/div&gt;</w:t>
        <w:br/>
        <w:t xml:space="preserve">1087: </w:t>
        <w:br/>
        <w:t>1088:       {/* 5. BLACK FOOTER */}</w:t>
        <w:br/>
        <w:t>1089:       &lt;div style={{</w:t>
        <w:br/>
        <w:t>1090:         background: '#000000',</w:t>
        <w:br/>
        <w:t>1091:         padding: '16px 45px',</w:t>
        <w:br/>
        <w:t>1092:         textAlign: 'center',</w:t>
        <w:br/>
        <w:t>1093:         color: '#fff',</w:t>
        <w:br/>
        <w:t>1094:         fontSize: '0.78rem',</w:t>
        <w:br/>
        <w:t>1095:         borderTop: '3px solid #00ACC1'</w:t>
        <w:br/>
        <w:t>1096:       }}&gt;</w:t>
        <w:br/>
        <w:t>1097:         {t('grmsFooterText')}</w:t>
        <w:br/>
        <w:t>1098:       &lt;/div&gt;</w:t>
        <w:br/>
        <w:t xml:space="preserve">1099: </w:t>
        <w:br/>
        <w:t>1100:     &lt;/div&gt;</w:t>
        <w:br/>
        <w:t>1101:   );</w:t>
        <w:br/>
        <w:t>1102: };</w:t>
        <w:br/>
        <w:t xml:space="preserve">1103: </w:t>
        <w:br/>
        <w:t>1104: export default GrievancePortal;</w:t>
      </w:r>
    </w:p>
    <w:p>
      <w:pPr>
        <w:keepNext/>
        <w:spacing w:before="240" w:after="80"/>
      </w:pPr>
      <w:r>
        <w:rPr>
          <w:rFonts w:ascii="Arial" w:hAnsi="Arial"/>
          <w:b/>
          <w:color w:val="000000"/>
          <w:sz w:val="26"/>
        </w:rPr>
        <w:t>9.X File Source: frontend/src/pages/SystemAdmin.jsx</w:t>
      </w:r>
    </w:p>
    <w:p>
      <w:pPr>
        <w:keepNext/>
        <w:spacing w:before="240" w:after="40"/>
      </w:pPr>
      <w:r>
        <w:rPr>
          <w:rFonts w:ascii="Arial" w:hAnsi="Arial"/>
          <w:b/>
          <w:color w:val="000000"/>
          <w:sz w:val="20"/>
        </w:rPr>
        <w:t>Source Code: frontend/src/pages/SystemAdmin.jsx</w:t>
      </w:r>
    </w:p>
    <w:p>
      <w:pPr>
        <w:spacing w:before="0" w:after="40" w:line="240" w:lineRule="auto"/>
      </w:pPr>
      <w:r>
        <w:rPr>
          <w:rFonts w:ascii="Courier New" w:hAnsi="Courier New"/>
          <w:color w:val="000000"/>
          <w:sz w:val="17"/>
        </w:rPr>
        <w:t>0001: import React, { useState, useEffect, useCallback } from 'react';</w:t>
        <w:br/>
        <w:t>0002: import { useSearchParams } from 'react-router-dom';</w:t>
        <w:br/>
        <w:t>0003: import API_BASE from '../api';</w:t>
        <w:br/>
        <w:t>0004: import {</w:t>
        <w:br/>
        <w:t>0005:   Row, Col, Card, Statistic, Table, Tag, Button, Modal, Form,</w:t>
        <w:br/>
        <w:t>0006:   Input, Select, Slider, Popconfirm, Tabs, Space, Typography, message</w:t>
        <w:br/>
        <w:t>0007: } from 'antd';</w:t>
        <w:br/>
        <w:t>0008: import {</w:t>
        <w:br/>
        <w:t>0009:   TeamOutlined, SettingOutlined, BarChartOutlined,</w:t>
        <w:br/>
        <w:t>0010:   UserAddOutlined, ReloadOutlined, DeleteOutlined, EditOutlined,</w:t>
        <w:br/>
        <w:t>0011:   CheckOutlined, CloseOutlined, SecurityScanOutlined, CommentOutlined</w:t>
        <w:br/>
        <w:t>0012: } from '@ant-design/icons';</w:t>
        <w:br/>
        <w:t>0013: import { useLanguage } from '../LanguageContext';</w:t>
        <w:br/>
        <w:t xml:space="preserve">0014: </w:t>
        <w:br/>
        <w:t>0015: const { Title, Text } = Typography;</w:t>
        <w:br/>
        <w:t>0016: const { Option } = Select;</w:t>
        <w:br/>
        <w:t xml:space="preserve">0017: </w:t>
        <w:br/>
        <w:t>0018: // Mapping DB roles to UI Roles</w:t>
        <w:br/>
        <w:t>0019: const roleMapToUI = {</w:t>
        <w:br/>
        <w:t>0020:   'system_admin': 'Admin',</w:t>
        <w:br/>
        <w:t>0021:   'inspector': 'Inspector',</w:t>
        <w:br/>
        <w:t>0022:   'port_authority': 'Approver'</w:t>
        <w:br/>
        <w:t>0023: };</w:t>
        <w:br/>
        <w:t xml:space="preserve">0024: </w:t>
        <w:br/>
        <w:t>0025: const roleMapToDB = {</w:t>
        <w:br/>
        <w:t>0026:   'Admin': 'system_admin',</w:t>
        <w:br/>
        <w:t>0027:   'Inspector': 'inspector',</w:t>
        <w:br/>
        <w:t>0028:   'Approver': 'port_authority'</w:t>
        <w:br/>
        <w:t>0029: };</w:t>
        <w:br/>
        <w:t xml:space="preserve">0030: </w:t>
        <w:br/>
        <w:t>0031: const SlaCountdown = ({ deadline, onExpired }) =&gt; {</w:t>
        <w:br/>
        <w:t>0032:   const [timeLeft, setTimeLeft] = useState(null);</w:t>
        <w:br/>
        <w:t xml:space="preserve">0033: </w:t>
        <w:br/>
        <w:t>0034:   useEffect(() =&gt; {</w:t>
        <w:br/>
        <w:t>0035:     const updateTime = () =&gt; {</w:t>
        <w:br/>
        <w:t>0036:       const diffMs = new Date(deadline).getTime() - Date.now();</w:t>
        <w:br/>
        <w:t>0037:       if (diffMs &lt;= 0) {</w:t>
        <w:br/>
        <w:t>0038:         setTimeLeft(0);</w:t>
        <w:br/>
        <w:t>0039:         if (onExpired) onExpired();</w:t>
        <w:br/>
        <w:t>0040:       } else {</w:t>
        <w:br/>
        <w:t>0041:         setTimeLeft(diffMs);</w:t>
        <w:br/>
        <w:t>0042:       }</w:t>
        <w:br/>
        <w:t>0043:     };</w:t>
        <w:br/>
        <w:t>0044:     updateTime();</w:t>
        <w:br/>
        <w:t>0045:     const interval = setInterval(updateTime, 1000);</w:t>
        <w:br/>
        <w:t>0046:     return () =&gt; clearInterval(interval);</w:t>
        <w:br/>
        <w:t>0047:   }, [deadline, onExpired]);</w:t>
        <w:br/>
        <w:t xml:space="preserve">0048: </w:t>
        <w:br/>
        <w:t>0049:   if (timeLeft === null) return null;</w:t>
        <w:br/>
        <w:t>0050:   if (timeLeft &lt;= 0) {</w:t>
        <w:br/>
        <w:t>0051:     return &lt;Tag color="red" style={{ fontWeight: 'bold' }}&gt;🚨 SLA BREACHED&lt;/Tag&gt;;</w:t>
        <w:br/>
        <w:t>0052:   }</w:t>
        <w:br/>
        <w:t xml:space="preserve">0053: </w:t>
        <w:br/>
        <w:t>0054:   const hours = Math.floor(timeLeft / (1000 * 60 * 60));</w:t>
        <w:br/>
        <w:t>0055:   const minutes = Math.floor((timeLeft % (1000 * 60 * 60)) / (1000 * 60));</w:t>
        <w:br/>
        <w:t>0056:   const seconds = Math.floor((timeLeft % (1000 * 60)) / 1000);</w:t>
        <w:br/>
        <w:t xml:space="preserve">0057: </w:t>
        <w:br/>
        <w:t>0058:   let color = "success"; // Green for safe time</w:t>
        <w:br/>
        <w:t>0059:   if (hours &lt; 12) {</w:t>
        <w:br/>
        <w:t>0060:     color = "volcano"; // Volcano/Red-orange for urgent</w:t>
        <w:br/>
        <w:t>0061:   } else if (hours &lt; 24) {</w:t>
        <w:br/>
        <w:t>0062:     color = "warning"; // Yellow for warning</w:t>
        <w:br/>
        <w:t>0063:   }</w:t>
        <w:br/>
        <w:t xml:space="preserve">0064: </w:t>
        <w:br/>
        <w:t>0065:   return (</w:t>
        <w:br/>
        <w:t>0066:     &lt;Tag color={color} style={{ fontWeight: 'bold', fontFamily: 'monospace' }}&gt;</w:t>
        <w:br/>
        <w:t>0067:       ⏱️ {hours.toString().padStart(2, '0')}h {minutes.toString().padStart(2, '0')}m {seconds.to...</w:t>
        <w:br/>
        <w:t>0068:     &lt;/Tag&gt;</w:t>
        <w:br/>
        <w:t>0069:   );</w:t>
        <w:br/>
        <w:t>0070: };</w:t>
        <w:br/>
        <w:t xml:space="preserve">0071: </w:t>
        <w:br/>
        <w:t>0072: const GrievanceDetailsCell = ({ message, isConfidential = false }) =&gt; {</w:t>
        <w:br/>
        <w:t>0073:   if (!message) return '—';</w:t>
        <w:br/>
        <w:t xml:space="preserve">0074: </w:t>
        <w:br/>
        <w:t>0075:   // Helper to parse key-value lines</w:t>
        <w:br/>
        <w:t>0076:   const lines = message.split('\n');</w:t>
        <w:br/>
        <w:t>0077:   const fields = {};</w:t>
        <w:br/>
        <w:t>0078:   let detailsText = '';</w:t>
        <w:br/>
        <w:t>0079:   let inDetails = false;</w:t>
        <w:br/>
        <w:t xml:space="preserve">0080: </w:t>
        <w:br/>
        <w:t>0081:   lines.forEach(line =&gt; {</w:t>
        <w:br/>
        <w:t>0082:     const trimmed = line.trim();</w:t>
        <w:br/>
        <w:t>0083:     if (trimmed.includes('[Grievance details]:') || trimmed.includes('[Grievance Details]:') || ...</w:t>
        <w:br/>
        <w:t>0084:       inDetails = true;</w:t>
        <w:br/>
        <w:t>0085:       return;</w:t>
        <w:br/>
        <w:t>0086:     }</w:t>
        <w:br/>
        <w:t>0087:     if (inDetails) {</w:t>
        <w:br/>
        <w:t>0088:       detailsText += (detailsText ? '\n' : '') + line;</w:t>
        <w:br/>
        <w:t>0089:     } else {</w:t>
        <w:br/>
        <w:t>0090:       const match = trimmed.match(/^\[([^\]]+)\]:\s*(.*)$/);</w:t>
        <w:br/>
        <w:t>0091:       if (match) {</w:t>
        <w:br/>
        <w:t>0092:         fields[match[1]] = match[2];</w:t>
        <w:br/>
        <w:t>0093:       }</w:t>
        <w:br/>
        <w:t>0094:     }</w:t>
        <w:br/>
        <w:t>0095:   });</w:t>
        <w:br/>
        <w:t xml:space="preserve">0096: </w:t>
        <w:br/>
        <w:t>0097:   const hasDetails = inDetails &amp;&amp; detailsText.trim().length &gt; 0;</w:t>
        <w:br/>
        <w:t>0098:   const displayDetails = hasDetails ? detailsText.trim() : message;</w:t>
        <w:br/>
        <w:t xml:space="preserve">0099: </w:t>
        <w:br/>
        <w:t>0100:   // Let's filter out empty or N/A values for tags</w:t>
        <w:br/>
        <w:t>0101:   const renderedTags = [];</w:t>
        <w:br/>
        <w:t xml:space="preserve">0102: </w:t>
        <w:br/>
        <w:t>0103:   if (fields['Grievance Status/Role']) {</w:t>
        <w:br/>
        <w:t>0104:     renderedTags.push(</w:t>
        <w:br/>
        <w:t>0105:       &lt;Tag key="role" color="cyan" style={{ fontSize: '0.72rem', borderRadius: '4px', margin: '2...</w:t>
        <w:br/>
        <w:t>0106:         &lt;strong&gt;Role:&lt;/strong&gt; {fields['Grievance Status/Role']}</w:t>
        <w:br/>
        <w:t>0107:       &lt;/Tag&gt;</w:t>
        <w:br/>
        <w:t>0108:     );</w:t>
        <w:br/>
        <w:t>0109:   }</w:t>
        <w:br/>
        <w:t>0110:   if (fields['Name']) {</w:t>
        <w:br/>
        <w:t>0111:     renderedTags.push(</w:t>
        <w:br/>
        <w:t>0112:       &lt;Tag key="name" color="blue" style={{ fontSize: '0.72rem', borderRadius: '4px', margin: '2...</w:t>
        <w:br/>
        <w:t>0113:         &lt;strong&gt;Name:&lt;/strong&gt; {fields['Name']}</w:t>
        <w:br/>
        <w:t>0114:       &lt;/Tag&gt;</w:t>
        <w:br/>
        <w:t>0115:     );</w:t>
        <w:br/>
        <w:t>0116:   }</w:t>
        <w:br/>
        <w:t>0117:   if (fields['Gender']) {</w:t>
        <w:br/>
        <w:t>0118:     renderedTags.push(</w:t>
        <w:br/>
        <w:t>0119:       &lt;Tag key="gender" color="purple" style={{ fontSize: '0.72rem', borderRadius: '4px', margin...</w:t>
        <w:br/>
        <w:t>0120:         &lt;strong&gt;Gender:&lt;/strong&gt; {fields['Gender']}</w:t>
        <w:br/>
        <w:t>0121:       &lt;/Tag&gt;</w:t>
        <w:br/>
        <w:t>0122:     );</w:t>
        <w:br/>
        <w:t>0123:   }</w:t>
        <w:br/>
        <w:t>0124:   if (fields['Contact'] &amp;&amp; fields['Contact'] !== 'N/A') {</w:t>
        <w:br/>
        <w:t>0125:     renderedTags.push(</w:t>
        <w:br/>
        <w:t>0126:       &lt;Tag key="contact" color="geekblue" style={{ fontSize: '0.72rem', borderRadius: '4px', mar...</w:t>
        <w:br/>
        <w:t>0127:         &lt;strong&gt;Contact:&lt;/strong&gt; {fields['Contact']}</w:t>
        <w:br/>
        <w:t>0128:       &lt;/Tag&gt;</w:t>
        <w:br/>
        <w:t>0129:     );</w:t>
        <w:br/>
        <w:t>0130:   }</w:t>
        <w:br/>
        <w:t>0131:   if (fields['State']) {</w:t>
        <w:br/>
        <w:t>0132:     renderedTags.push(</w:t>
        <w:br/>
        <w:t>0133:       &lt;Tag key="state" color="gold" style={{ fontSize: '0.72rem', borderRadius: '4px', margin: '...</w:t>
        <w:br/>
        <w:t>0134:         &lt;strong&gt;State:&lt;/strong&gt; {fields['State']}</w:t>
        <w:br/>
        <w:t>0135:       &lt;/Tag&gt;</w:t>
        <w:br/>
        <w:t>0136:     );</w:t>
        <w:br/>
        <w:t>0137:   }</w:t>
        <w:br/>
        <w:t>0138:   if (fields['Pincode'] &amp;&amp; fields['Pincode'] !== 'N/A') {</w:t>
        <w:br/>
        <w:t>0139:     renderedTags.push(</w:t>
        <w:br/>
        <w:t>0140:       &lt;Tag key="pincode" color="orange" style={{ fontSize: '0.72rem', borderRadius: '4px', margi...</w:t>
        <w:br/>
        <w:t>0141:         &lt;strong&gt;Pin:&lt;/strong&gt; {fields['Pincode']}</w:t>
        <w:br/>
        <w:t>0142:       &lt;/Tag&gt;</w:t>
        <w:br/>
        <w:t>0143:     );</w:t>
        <w:br/>
        <w:t>0144:   }</w:t>
        <w:br/>
        <w:t xml:space="preserve">0145: </w:t>
        <w:br/>
        <w:t>0146:   // Render generic identifiers (UAN, PPO, etc.)</w:t>
        <w:br/>
        <w:t>0147:   Object.keys(fields).forEach(key =&gt; {</w:t>
        <w:br/>
        <w:t>0148:     if (key.includes('Identifier') || key.toLowerCase().includes('id')) {</w:t>
        <w:br/>
        <w:t>0149:       renderedTags.push(</w:t>
        <w:br/>
        <w:t>0150:         &lt;Tag key={key} color="magenta" style={{ fontSize: '0.72rem', borderRadius: '4px', margin...</w:t>
      </w:r>
    </w:p>
    <w:p>
      <w:pPr>
        <w:spacing w:before="0" w:after="40" w:line="240" w:lineRule="auto"/>
      </w:pPr>
      <w:r>
        <w:rPr>
          <w:rFonts w:ascii="Courier New" w:hAnsi="Courier New"/>
          <w:color w:val="000000"/>
          <w:sz w:val="17"/>
        </w:rPr>
        <w:t>0151:           &lt;strong&gt;ID:&lt;/strong&gt; {fields[key]}</w:t>
        <w:br/>
        <w:t>0152:         &lt;/Tag&gt;</w:t>
        <w:br/>
        <w:t>0153:       );</w:t>
        <w:br/>
        <w:t>0154:     }</w:t>
        <w:br/>
        <w:t>0155:   });</w:t>
        <w:br/>
        <w:t xml:space="preserve">0156: </w:t>
        <w:br/>
        <w:t>0157:   return (</w:t>
        <w:br/>
        <w:t>0158:     &lt;div style={{ display: 'flex', flexDirection: 'column', gap: '6px' }}&gt;</w:t>
        <w:br/>
        <w:t>0159:       {renderedTags.length &gt; 0 &amp;&amp; (</w:t>
        <w:br/>
        <w:t>0160:         &lt;div style={{ display: 'flex', flexWrap: 'wrap', marginBottom: '2px' }}&gt;</w:t>
        <w:br/>
        <w:t>0161:           {renderedTags}</w:t>
        <w:br/>
        <w:t>0162:         &lt;/div&gt;</w:t>
        <w:br/>
        <w:t>0163:       )}</w:t>
        <w:br/>
        <w:t xml:space="preserve">0164: </w:t>
        <w:br/>
        <w:t>0165:       {/* Mini Details Container Box */}</w:t>
        <w:br/>
        <w:t>0166:       &lt;div style={{</w:t>
        <w:br/>
        <w:t>0167:         background: isConfidential ? 'rgba(217, 83, 79, 0.03)' : 'rgba(0, 0, 0, 0.02)',</w:t>
        <w:br/>
        <w:t>0168:         border: `1px solid ${isConfidential ? '#fcdede' : '#f0f0f0'}`,</w:t>
        <w:br/>
        <w:t>0169:         borderRadius: '4px',</w:t>
        <w:br/>
        <w:t>0170:         padding: '6px 10px',</w:t>
        <w:br/>
        <w:t>0171:         fontSize: '0.82rem',</w:t>
        <w:br/>
        <w:t>0172:         maxHeight: '100px',</w:t>
        <w:br/>
        <w:t>0173:         overflowY: 'auto'</w:t>
        <w:br/>
        <w:t>0174:       }}&gt;</w:t>
        <w:br/>
        <w:t>0175:         {hasDetails &amp;&amp; (</w:t>
        <w:br/>
        <w:t>0176:           &lt;div style={{</w:t>
        <w:br/>
        <w:t>0177:             fontWeight: 600,</w:t>
        <w:br/>
        <w:t>0178:             fontSize: '0.7rem',</w:t>
        <w:br/>
        <w:t>0179:             color: isConfidential ? '#d9534f' : '#8c8c8c',</w:t>
        <w:br/>
        <w:t>0180:             marginBottom: '3px',</w:t>
        <w:br/>
        <w:t>0181:             textTransform: 'uppercase',</w:t>
        <w:br/>
        <w:t>0182:             letterSpacing: '0.04em'</w:t>
        <w:br/>
        <w:t>0183:           }}&gt;</w:t>
        <w:br/>
        <w:t>0184:             {isConfidential ? '🔒 Confidential Message Details:' : '📝 Message Details:'}</w:t>
        <w:br/>
        <w:t>0185:           &lt;/div&gt;</w:t>
        <w:br/>
        <w:t>0186:         )}</w:t>
        <w:br/>
        <w:t>0187:         &lt;div style={{ whiteSpace: 'pre-wrap', color: '#434343', lineHeight: '1.4' }}&gt;</w:t>
        <w:br/>
        <w:t>0188:           {displayDetails}</w:t>
        <w:br/>
        <w:t>0189:         &lt;/div&gt;</w:t>
        <w:br/>
        <w:t>0190:       &lt;/div&gt;</w:t>
        <w:br/>
        <w:t>0191:     &lt;/div&gt;</w:t>
        <w:br/>
        <w:t>0192:   );</w:t>
        <w:br/>
        <w:t>0193: };</w:t>
        <w:br/>
        <w:t xml:space="preserve">0194: </w:t>
        <w:br/>
        <w:t>0195: const SystemAdmin = () =&gt; {</w:t>
        <w:br/>
        <w:t>0196:   const [searchParams, setSearchParams] = useSearchParams();</w:t>
        <w:br/>
        <w:t>0197:   const tabParam = searchParams.get('tab') || '0';</w:t>
        <w:br/>
        <w:t>0198:   const [activeTab, setActiveTab] = useState('1');</w:t>
        <w:br/>
        <w:t>0199:   const { language, t } = useLanguage();</w:t>
        <w:br/>
        <w:t xml:space="preserve">0200: </w:t>
        <w:br/>
        <w:t>0201:   useEffect(() =&gt; {</w:t>
        <w:br/>
        <w:t>0202:     const tabInt = parseInt(tabParam);</w:t>
        <w:br/>
        <w:t>0203:     if (tabInt &gt;= 0 &amp;&amp; tabInt &lt;= 4) {</w:t>
        <w:br/>
        <w:t>0204:       setActiveTab(String(tabInt + 1));</w:t>
        <w:br/>
        <w:t>0205:     }</w:t>
        <w:br/>
        <w:t>0206:   }, [tabParam]);</w:t>
        <w:br/>
        <w:t xml:space="preserve">0207: </w:t>
        <w:br/>
        <w:t>0208:   const handleTabChange = (key) =&gt; {</w:t>
        <w:br/>
        <w:t>0209:     setActiveTab(key);</w:t>
        <w:br/>
        <w:t>0210:     setSearchParams({ tab: String(parseInt(key) - 1) });</w:t>
        <w:br/>
        <w:t>0211:   };</w:t>
        <w:br/>
        <w:t xml:space="preserve">0212: </w:t>
        <w:br/>
        <w:t>0213:   const [users, setUsers] = useState([]);</w:t>
        <w:br/>
        <w:t>0214:   const [logs, setLogs] = useState([]);</w:t>
        <w:br/>
        <w:t>0215:   const [inspections, setInspections] = useState([]);</w:t>
        <w:br/>
        <w:t>0216:   const [complaints, setComplaints] = useState([]);</w:t>
        <w:br/>
        <w:t>0217:   const [chairmanComplaints, setChairmanComplaints] = useState([]);</w:t>
        <w:br/>
        <w:t>0218:   const [loading, setLoading] = useState(false);</w:t>
        <w:br/>
        <w:t>0219:   const [loadingAction, setLoadingAction] = useState(null);</w:t>
        <w:br/>
        <w:t xml:space="preserve">0220: </w:t>
        <w:br/>
        <w:t>0221:   // User creation modal</w:t>
        <w:br/>
        <w:t>0222:   const [isAddUserOpen, setIsAddUserOpen] = useState(false);</w:t>
        <w:br/>
        <w:t>0223:   const [createUserForm] = Form.useForm();</w:t>
        <w:br/>
        <w:t xml:space="preserve">0224: </w:t>
        <w:br/>
        <w:t>0225:   // Inline editing state</w:t>
        <w:br/>
        <w:t>0226:   const [editingKey, setEditingKey] = useState('');</w:t>
        <w:br/>
        <w:t>0227:   const [editForm] = Form.useForm();</w:t>
        <w:br/>
        <w:t xml:space="preserve">0228: </w:t>
        <w:br/>
        <w:t>0229:   // Fetch all databases</w:t>
        <w:br/>
        <w:t>0230:   const fetchAll = useCallback(async () =&gt; {</w:t>
        <w:br/>
        <w:t>0231:     setLoading(true);</w:t>
        <w:br/>
        <w:t>0232:     try {</w:t>
        <w:br/>
        <w:t>0233:       const [logsRes, usersRes, inspRes, compRes, chairRes] = await Promise.all([</w:t>
        <w:br/>
        <w:t>0234:         fetch(`${API_BASE}/api/logs`),</w:t>
        <w:br/>
        <w:t>0235:         fetch(`${API_BASE}/api/users`),</w:t>
        <w:br/>
        <w:t>0236:         fetch(`${API_BASE}/api/inspections`),</w:t>
        <w:br/>
        <w:t>0237:         fetch(`${API_BASE}/api/complaints`),</w:t>
        <w:br/>
        <w:t>0238:         fetch(`${API_BASE}/api/chairman/complaints`),</w:t>
        <w:br/>
        <w:t>0239:       ]);</w:t>
        <w:br/>
        <w:t xml:space="preserve">0240: </w:t>
        <w:br/>
        <w:t>0241:       if (logsRes.ok) {</w:t>
        <w:br/>
        <w:t>0242:         const rawLogs = await logsRes.json();</w:t>
        <w:br/>
        <w:t>0243:         setLogs(rawLogs.map(l =&gt; {</w:t>
        <w:br/>
        <w:t>0244:           let displayedRole = l.role ? roleMapToUI[l.role] || l.role : 'System';</w:t>
        <w:br/>
        <w:t>0245:           let translatedRole = displayedRole;</w:t>
        <w:br/>
        <w:t>0246:           if (displayedRole === 'Admin') translatedRole = t('system_admin');</w:t>
        <w:br/>
        <w:t>0247:           else if (displayedRole === 'Approver') translatedRole = t('port_authority');</w:t>
        <w:br/>
        <w:t>0248:           else if (displayedRole === 'Inspector') translatedRole = t('inspector');</w:t>
        <w:br/>
        <w:t xml:space="preserve">0249: </w:t>
        <w:br/>
        <w:t>0250:           return {</w:t>
        <w:br/>
        <w:t>0251:             key: l.id,</w:t>
        <w:br/>
        <w:t>0252:             id: l.id,</w:t>
        <w:br/>
        <w:t>0253:             timestamp: l.date,</w:t>
        <w:br/>
        <w:t>0254:             userId: translatedRole,</w:t>
        <w:br/>
        <w:t>0255:             actionPerformed: l.action,</w:t>
        <w:br/>
        <w:t>0256:             clientIpAddress: `172.20.10.${(l.id % 250) + 1}`, // monospaced client IP mapping</w:t>
        <w:br/>
        <w:t>0257:             details: l.details</w:t>
        <w:br/>
        <w:t>0258:           };</w:t>
        <w:br/>
        <w:t>0259:         }));</w:t>
        <w:br/>
        <w:t>0260:       }</w:t>
        <w:br/>
        <w:t xml:space="preserve">0261: </w:t>
        <w:br/>
        <w:t>0262:       if (usersRes.ok) {</w:t>
        <w:br/>
        <w:t>0263:         const rawUsers = await usersRes.json();</w:t>
        <w:br/>
        <w:t>0264:         setUsers(rawUsers.map(u =&gt; ({</w:t>
        <w:br/>
        <w:t>0265:           key: u.id,</w:t>
        <w:br/>
        <w:t>0266:           id: u.id,</w:t>
        <w:br/>
        <w:t>0267:           username: u.username,</w:t>
        <w:br/>
        <w:t>0268:           email: u.email,</w:t>
        <w:br/>
        <w:t>0269:           role: roleMapToUI[u.role] || u.role,</w:t>
        <w:br/>
        <w:t>0270:           is_approved: u.is_approved</w:t>
        <w:br/>
        <w:t>0271:         })));</w:t>
        <w:br/>
        <w:t>0272:       }</w:t>
        <w:br/>
        <w:t xml:space="preserve">0273: </w:t>
        <w:br/>
        <w:t>0274:       if (inspRes.ok) {</w:t>
        <w:br/>
        <w:t>0275:         setInspections(await inspRes.json());</w:t>
        <w:br/>
        <w:t>0276:       }</w:t>
        <w:br/>
        <w:t xml:space="preserve">0277: </w:t>
        <w:br/>
        <w:t>0278:       if (compRes.ok) {</w:t>
        <w:br/>
        <w:t>0279:         setComplaints(await compRes.json());</w:t>
        <w:br/>
        <w:t>0280:       }</w:t>
        <w:br/>
        <w:t xml:space="preserve">0281: </w:t>
        <w:br/>
        <w:t>0282:       if (chairRes.ok) {</w:t>
        <w:br/>
        <w:t>0283:         setChairmanComplaints(await chairRes.json());</w:t>
        <w:br/>
        <w:t>0284:       }</w:t>
        <w:br/>
        <w:t>0285:     } catch {</w:t>
        <w:br/>
        <w:t>0286:       message.error(language === 'en' ? 'Failed to update system data.' : 'सिस्टम डेटा अपडेट करन...</w:t>
        <w:br/>
        <w:t>0287:     } finally {</w:t>
        <w:br/>
        <w:t>0288:       setLoading(false);</w:t>
        <w:br/>
        <w:t>0289:     }</w:t>
        <w:br/>
        <w:t>0290:   }, [language, t]);</w:t>
        <w:br/>
        <w:t xml:space="preserve">0291: </w:t>
        <w:br/>
        <w:t>0292:   useEffect(() =&gt; {</w:t>
        <w:br/>
        <w:t>0293:     fetchAll();</w:t>
        <w:br/>
        <w:t>0294:   }, [fetchAll]);</w:t>
        <w:br/>
        <w:t xml:space="preserve">0295: </w:t>
        <w:br/>
        <w:t>0296:   const handleUpdateStatus = async (id, newStatus) =&gt; {</w:t>
        <w:br/>
        <w:t>0297:     setLoading(true);</w:t>
        <w:br/>
        <w:t>0298:     try {</w:t>
        <w:br/>
        <w:t>0299:       const response = await fetch(`${API_BASE}/api/complaints/${id}`, {</w:t>
        <w:br/>
        <w:t>0300:         method: 'PUT',</w:t>
      </w:r>
    </w:p>
    <w:p>
      <w:pPr>
        <w:spacing w:before="0" w:after="40" w:line="240" w:lineRule="auto"/>
      </w:pPr>
      <w:r>
        <w:rPr>
          <w:rFonts w:ascii="Courier New" w:hAnsi="Courier New"/>
          <w:color w:val="000000"/>
          <w:sz w:val="17"/>
        </w:rPr>
        <w:t>0301:         headers: { 'Content-Type': 'application/json' },</w:t>
        <w:br/>
        <w:t>0302:         body: JSON.stringify({ sla_status: newStatus })</w:t>
        <w:br/>
        <w:t>0303:       });</w:t>
        <w:br/>
        <w:t>0304:       if (response.ok) {</w:t>
        <w:br/>
        <w:t>0305:         message.success(language === 'en' ? `Grievance status updated to ${newStatus}` : `शिकायत...</w:t>
        <w:br/>
        <w:t>0306:         fetchAll();</w:t>
        <w:br/>
        <w:t>0307:       } else {</w:t>
        <w:br/>
        <w:t>0308:         const err = await response.json();</w:t>
        <w:br/>
        <w:t>0309:         message.error(err.message || 'Failed to update status.');</w:t>
        <w:br/>
        <w:t>0310:       }</w:t>
        <w:br/>
        <w:t>0311:     } catch {</w:t>
        <w:br/>
        <w:t>0312:       message.error('Connection error.');</w:t>
        <w:br/>
        <w:t>0313:     } finally {</w:t>
        <w:br/>
        <w:t>0314:       setLoading(false);</w:t>
        <w:br/>
        <w:t>0315:     }</w:t>
        <w:br/>
        <w:t>0316:   };</w:t>
        <w:br/>
        <w:t xml:space="preserve">0317: </w:t>
        <w:br/>
        <w:t>0318:   // Edit actions</w:t>
        <w:br/>
        <w:t>0319:   const isEditing = (record) =&gt; record.id === editingKey;</w:t>
        <w:br/>
        <w:t xml:space="preserve">0320: </w:t>
        <w:br/>
        <w:t>0321:   const startEdit = (record) =&gt; {</w:t>
        <w:br/>
        <w:t>0322:     editForm.setFieldsValue({</w:t>
        <w:br/>
        <w:t>0323:       username: record.username,</w:t>
        <w:br/>
        <w:t>0324:       email: record.email,</w:t>
        <w:br/>
        <w:t>0325:       role: record.role,</w:t>
        <w:br/>
        <w:t>0326:       ...record,</w:t>
        <w:br/>
        <w:t>0327:     });</w:t>
        <w:br/>
        <w:t>0328:     setEditingKey(record.id);</w:t>
        <w:br/>
        <w:t>0329:   };</w:t>
        <w:br/>
        <w:t xml:space="preserve">0330: </w:t>
        <w:br/>
        <w:t>0331:   const cancelEdit = () =&gt; {</w:t>
        <w:br/>
        <w:t>0332:     setEditingKey('');</w:t>
        <w:br/>
        <w:t>0333:   };</w:t>
        <w:br/>
        <w:t xml:space="preserve">0334: </w:t>
        <w:br/>
        <w:t>0335:   const saveEdit = async (id) =&gt; {</w:t>
        <w:br/>
        <w:t>0336:     try {</w:t>
        <w:br/>
        <w:t>0337:       const rowValues = await editForm.validateFields();</w:t>
        <w:br/>
        <w:t>0338:       setLoadingAction(id + '-save');</w:t>
        <w:br/>
        <w:t xml:space="preserve">0339: </w:t>
        <w:br/>
        <w:t>0340:       const dbRole = roleMapToDB[rowValues.role] || rowValues.role;</w:t>
        <w:br/>
        <w:t>0341:       const res = await fetch(`${API_BASE}/api/users`, {</w:t>
        <w:br/>
        <w:t>0342:         method: 'PUT',</w:t>
        <w:br/>
        <w:t>0343:         headers: { 'Content-Type': 'application/json' },</w:t>
        <w:br/>
        <w:t>0344:         body: JSON.stringify({</w:t>
        <w:br/>
        <w:t>0345:           id,</w:t>
        <w:br/>
        <w:t>0346:           username: rowValues.username,</w:t>
        <w:br/>
        <w:t>0347:           email: rowValues.email,</w:t>
        <w:br/>
        <w:t>0348:           role: dbRole</w:t>
        <w:br/>
        <w:t>0349:         })</w:t>
        <w:br/>
        <w:t>0350:       });</w:t>
        <w:br/>
        <w:t xml:space="preserve">0351: </w:t>
        <w:br/>
        <w:t>0352:       if (res.ok) {</w:t>
        <w:br/>
        <w:t>0353:         message.success(t('userUpdatedSuccess'));</w:t>
        <w:br/>
        <w:t>0354:         setEditingKey('');</w:t>
        <w:br/>
        <w:t>0355:         fetchAll();</w:t>
        <w:br/>
        <w:t>0356:       } else {</w:t>
        <w:br/>
        <w:t>0357:         message.error(language === 'en' ? 'Failed to save inline changes.' : 'इनलाइन परिवर्तनों ...</w:t>
        <w:br/>
        <w:t>0358:       }</w:t>
        <w:br/>
        <w:t>0359:     } catch (err) {</w:t>
        <w:br/>
        <w:t>0360:       message.error(language === 'en' ? 'Validation failed.' : 'सत्यापन विफल रहा।');</w:t>
        <w:br/>
        <w:t>0361:     } finally {</w:t>
        <w:br/>
        <w:t>0362:       setLoadingAction(null);</w:t>
        <w:br/>
        <w:t>0363:     }</w:t>
        <w:br/>
        <w:t>0364:   };</w:t>
        <w:br/>
        <w:t xml:space="preserve">0365: </w:t>
        <w:br/>
        <w:t>0366:   const handleDeleteUser = async (id) =&gt; {</w:t>
        <w:br/>
        <w:t>0367:     setLoadingAction(id + '-delete');</w:t>
        <w:br/>
        <w:t>0368:     try {</w:t>
        <w:br/>
        <w:t>0369:       const res = await fetch(`${API_BASE}/api/users?id=${id}`, { method: 'DELETE' });</w:t>
        <w:br/>
        <w:t>0370:       if (res.ok) {</w:t>
        <w:br/>
        <w:t>0371:         message.info(language === 'en' ? 'User access privileges revoked.' : 'उपयोगकर्ता पहुंच व...</w:t>
        <w:br/>
        <w:t>0372:         fetchAll();</w:t>
        <w:br/>
        <w:t>0373:       } else {</w:t>
        <w:br/>
        <w:t>0374:         message.error(language === 'en' ? 'Failed to revoke access.' : 'पहुंच रद्द करने में विफल...</w:t>
        <w:br/>
        <w:t>0375:       }</w:t>
        <w:br/>
        <w:t>0376:     } catch {</w:t>
        <w:br/>
        <w:t>0377:       message.error(language === 'en' ? 'Connection error.' : 'कनेक्शन त्रुटि।');</w:t>
        <w:br/>
        <w:t>0378:     } finally {</w:t>
        <w:br/>
        <w:t>0379:       setLoadingAction(null);</w:t>
        <w:br/>
        <w:t>0380:     }</w:t>
        <w:br/>
        <w:t>0381:   };</w:t>
        <w:br/>
        <w:t xml:space="preserve">0382: </w:t>
        <w:br/>
        <w:t>0383:   const handleCreateUser = async (values) =&gt; {</w:t>
        <w:br/>
        <w:t>0384:     setLoadingAction('create');</w:t>
        <w:br/>
        <w:t>0385:     try {</w:t>
        <w:br/>
        <w:t>0386:       const dbRole = roleMapToDB[values.role] || 'inspector';</w:t>
        <w:br/>
        <w:t>0387:       const res = await fetch(`${API_BASE}/api/users`, {</w:t>
        <w:br/>
        <w:t>0388:         method: 'POST',</w:t>
        <w:br/>
        <w:t>0389:         headers: { 'Content-Type': 'application/json' },</w:t>
        <w:br/>
        <w:t>0390:         body: JSON.stringify({</w:t>
        <w:br/>
        <w:t>0391:           username: values.username,</w:t>
        <w:br/>
        <w:t>0392:           password: values.password || 'password123', // fallback default credentials</w:t>
        <w:br/>
        <w:t>0393:           email: values.email,</w:t>
        <w:br/>
        <w:t>0394:           role: dbRole</w:t>
        <w:br/>
        <w:t>0395:         })</w:t>
        <w:br/>
        <w:t>0396:       });</w:t>
        <w:br/>
        <w:t>0397:       if (res.ok) {</w:t>
        <w:br/>
        <w:t>0398:         message.success(t('userCreatedSuccess'));</w:t>
        <w:br/>
        <w:t>0399:         setIsAddUserOpen(false);</w:t>
        <w:br/>
        <w:t>0400:         createUserForm.resetFields();</w:t>
        <w:br/>
        <w:t>0401:         fetchAll();</w:t>
        <w:br/>
        <w:t>0402:       } else {</w:t>
        <w:br/>
        <w:t>0403:         const err = await res.json();</w:t>
        <w:br/>
        <w:t>0404:         message.error(err.message || (language === 'en' ? 'Identity creation failed.' : 'पहचान न...</w:t>
        <w:br/>
        <w:t>0405:       }</w:t>
        <w:br/>
        <w:t>0406:     } catch {</w:t>
        <w:br/>
        <w:t>0407:       message.error(language === 'en' ? 'Connection error.' : 'कनेक्शन त्रुटि।');</w:t>
        <w:br/>
        <w:t>0408:     } finally {</w:t>
        <w:br/>
        <w:t>0409:       setLoadingAction(null);</w:t>
        <w:br/>
        <w:t>0410:     }</w:t>
        <w:br/>
        <w:t>0411:   };</w:t>
        <w:br/>
        <w:t xml:space="preserve">0412: </w:t>
        <w:br/>
        <w:t>0413:   // Tab 2: Weight Configuration Slider State</w:t>
        <w:br/>
        <w:t>0414:   const [weightTolerance, setWeightTolerance] = useState(() =&gt; {</w:t>
        <w:br/>
        <w:t>0415:     return parseFloat(localStorage.getItem('weightTolerancePercentage')) || 5.0;</w:t>
        <w:br/>
        <w:t>0416:   });</w:t>
        <w:br/>
        <w:t xml:space="preserve">0417: </w:t>
        <w:br/>
        <w:t>0418:   const handleSaveConfig = (values) =&gt; {</w:t>
        <w:br/>
        <w:t>0419:     localStorage.setItem('weightTolerancePercentage', values.tolerance);</w:t>
        <w:br/>
        <w:t>0420:     setWeightTolerance(values.tolerance);</w:t>
        <w:br/>
        <w:t>0421:     message.success(language === 'en' ? 'Global gate weight tolerance discrepancy updated ✓' : '...</w:t>
        <w:br/>
        <w:t>0422:   };</w:t>
        <w:br/>
        <w:t xml:space="preserve">0423: </w:t>
        <w:br/>
        <w:t>0424:   // Analytics Metrics computation</w:t>
        <w:br/>
        <w:t>0425:   const totalWeightVerified = inspections.reduce((sum, item) =&gt; sum + (item.actual_weight || 0),...</w:t>
        <w:br/>
        <w:t>0426:   const clearedCount = inspections.filter(i =&gt; i.status === 'Approved' || i.status === 'Port Cle...</w:t>
        <w:br/>
        <w:t>0427:   const rejectedCount = inspections.filter(i =&gt; i.status === 'Rejected' || i.status === 'Clearan...</w:t>
        <w:br/>
        <w:t xml:space="preserve">0428: </w:t>
        <w:br/>
        <w:t>0429:   return (</w:t>
        <w:br/>
        <w:t>0430:     &lt;div className="animate-fade-in" style={{ padding: '20px', maxWidth: '1200px', margin: '0 au...</w:t>
        <w:br/>
        <w:t xml:space="preserve">0431: </w:t>
        <w:br/>
        <w:t>0432:       {/* Header Panel */}</w:t>
        <w:br/>
        <w:t>0433:       &lt;Card style={{</w:t>
        <w:br/>
        <w:t>0434:         background: 'linear-gradient(135deg, #2b2b2b 0%, #1a1a1a 100%)',</w:t>
        <w:br/>
        <w:t>0435:         borderRadius: '8px', marginBottom: '20px', border: 'none'</w:t>
        <w:br/>
        <w:t>0436:       }}&gt;</w:t>
        <w:br/>
        <w:t>0437:         &lt;Row align="middle" justify="space-between"&gt;</w:t>
        <w:br/>
        <w:t>0438:           &lt;Col xs={24} md={18}&gt;</w:t>
        <w:br/>
        <w:t>0439:             &lt;Title level={3} style={{ color: '#fff', margin: 0 }}&gt;{t('adminTitle')}&lt;/Title&gt;</w:t>
        <w:br/>
        <w:t>0440:             &lt;Text style={{ color: 'rgba(255,255,255,0.8)' }}&gt;</w:t>
        <w:br/>
        <w:t>0441:               {t('adminSubtitle')}</w:t>
        <w:br/>
        <w:t>0442:             &lt;/Text&gt;</w:t>
        <w:br/>
        <w:t>0443:           &lt;/Col&gt;</w:t>
        <w:br/>
        <w:t>0444:           &lt;Col xs={24} md={6} style={{ textAlign: 'right', marginTop: '10px' }}&gt;</w:t>
        <w:br/>
        <w:t>0445:             &lt;Button type="default" ghost onClick={fetchAll} icon={&lt;ReloadOutlined /&gt;} size="small"&gt;</w:t>
        <w:br/>
        <w:t>0446:               {language === 'en' ? 'Refresh' : 'ताज़ा करें'}</w:t>
        <w:br/>
        <w:t>0447:             &lt;/Button&gt;</w:t>
        <w:br/>
        <w:t>0448:           &lt;/Col&gt;</w:t>
        <w:br/>
        <w:t>0449:         &lt;/Row&gt;</w:t>
        <w:br/>
        <w:t>0450:       &lt;/Card&gt;</w:t>
      </w:r>
    </w:p>
    <w:p>
      <w:pPr>
        <w:spacing w:before="0" w:after="40" w:line="240" w:lineRule="auto"/>
      </w:pPr>
      <w:r>
        <w:rPr>
          <w:rFonts w:ascii="Courier New" w:hAnsi="Courier New"/>
          <w:color w:val="000000"/>
          <w:sz w:val="17"/>
        </w:rPr>
        <w:t xml:space="preserve">0451: </w:t>
        <w:br/>
        <w:t>0452:       {/* Tabs Layout */}</w:t>
        <w:br/>
        <w:t>0453:       &lt;Card style={{ boxShadow: '0 4px 12px rgba(0,0,0,0.05)', borderRadius: '8px' }}&gt;</w:t>
        <w:br/>
        <w:t>0454:         &lt;Tabs</w:t>
        <w:br/>
        <w:t>0455:           activeKey={activeTab}</w:t>
        <w:br/>
        <w:t>0456:           renderTabBar={() =&gt; null}</w:t>
        <w:br/>
        <w:t>0457:           onChange={handleTabChange}</w:t>
        <w:br/>
        <w:t>0458:           centered</w:t>
        <w:br/>
        <w:t>0459:           items={[</w:t>
        <w:br/>
        <w:t>0460:             // TAB 1: USER RBAC CONSOLE</w:t>
        <w:br/>
        <w:t>0461:             {</w:t>
        <w:br/>
        <w:t>0462:               key: '1',</w:t>
        <w:br/>
        <w:t>0463:               label: &lt;span&gt;&lt;TeamOutlined /&gt; {t('tabIdentity')}&lt;/span&gt;,</w:t>
        <w:br/>
        <w:t>0464:               children: (</w:t>
        <w:br/>
        <w:t>0465:                 &lt;div&gt;</w:t>
        <w:br/>
        <w:t>0466:                   &lt;div style={{ display: 'flex', justifyContent: 'space-between', marginBottom: ...</w:t>
        <w:br/>
        <w:t>0467:                     &lt;Title level={4} style={{ margin: 0 }}&gt;{t('rbacHeader')}&lt;/Title&gt;</w:t>
        <w:br/>
        <w:t>0468:                     &lt;Button</w:t>
        <w:br/>
        <w:t>0469:                       type="primary"</w:t>
        <w:br/>
        <w:t>0470:                       icon={&lt;UserAddOutlined /&gt;}</w:t>
        <w:br/>
        <w:t>0471:                       onClick={() =&gt; setIsAddUserOpen(true)}</w:t>
        <w:br/>
        <w:t>0472:                     &gt;</w:t>
        <w:br/>
        <w:t>0473:                       {t('addNewIdentity')}</w:t>
        <w:br/>
        <w:t>0474:                     &lt;/Button&gt;</w:t>
        <w:br/>
        <w:t>0475:                   &lt;/div&gt;</w:t>
        <w:br/>
        <w:t xml:space="preserve">0476: </w:t>
        <w:br/>
        <w:t>0477:                   &lt;Form form={editForm} component={false}&gt;</w:t>
        <w:br/>
        <w:t>0478:                     &lt;Table</w:t>
        <w:br/>
        <w:t>0479:                       bordered</w:t>
        <w:br/>
        <w:t>0480:                       dataSource={users}</w:t>
        <w:br/>
        <w:t>0481:                       loading={loading}</w:t>
        <w:br/>
        <w:t>0482:                       rowKey="id"</w:t>
        <w:br/>
        <w:t>0483:                       pagination={{ pageSize: 6 }}</w:t>
        <w:br/>
        <w:t>0484:                       columns={[</w:t>
        <w:br/>
        <w:t>0485:                         {</w:t>
        <w:br/>
        <w:t>0486:                           title: t('usernameLabel'),</w:t>
        <w:br/>
        <w:t>0487:                           dataIndex: 'username',</w:t>
        <w:br/>
        <w:t>0488:                           width: '25%',</w:t>
        <w:br/>
        <w:t>0489:                           render: (text, record) =&gt; {</w:t>
        <w:br/>
        <w:t>0490:                             if (isEditing(record)) {</w:t>
        <w:br/>
        <w:t>0491:                               return (</w:t>
        <w:br/>
        <w:t>0492:                                 &lt;Form.Item name="username" style={{ margin: 0 }} rules={[{ requi...</w:t>
        <w:br/>
        <w:t>0493:                                   &lt;Input size="small" /&gt;</w:t>
        <w:br/>
        <w:t>0494:                                 &lt;/Form.Item&gt;</w:t>
        <w:br/>
        <w:t>0495:                               );</w:t>
        <w:br/>
        <w:t>0496:                             }</w:t>
        <w:br/>
        <w:t>0497:                             return &lt;Text strong&gt;{text}&lt;/Text&gt;;</w:t>
        <w:br/>
        <w:t>0498:                           }</w:t>
        <w:br/>
        <w:t>0499:                         },</w:t>
        <w:br/>
        <w:t>0500:                         {</w:t>
        <w:br/>
        <w:t>0501:                           title: t('emailLabel'),</w:t>
        <w:br/>
        <w:t>0502:                           dataIndex: 'email',</w:t>
        <w:br/>
        <w:t>0503:                           width: '35%',</w:t>
        <w:br/>
        <w:t>0504:                           render: (text, record) =&gt; {</w:t>
        <w:br/>
        <w:t>0505:                             if (isEditing(record)) {</w:t>
        <w:br/>
        <w:t>0506:                               return (</w:t>
        <w:br/>
        <w:t>0507:                                 &lt;Form.Item name="email" style={{ margin: 0 }} rules={[{ required...</w:t>
        <w:br/>
        <w:t>0508:                                   &lt;Input size="small" /&gt;</w:t>
        <w:br/>
        <w:t>0509:                                 &lt;/Form.Item&gt;</w:t>
        <w:br/>
        <w:t>0510:                               );</w:t>
        <w:br/>
        <w:t>0511:                             }</w:t>
        <w:br/>
        <w:t>0512:                             return text;</w:t>
        <w:br/>
        <w:t>0513:                           }</w:t>
        <w:br/>
        <w:t>0514:                         },</w:t>
        <w:br/>
        <w:t>0515:                         {</w:t>
        <w:br/>
        <w:t>0516:                           title: t('roleLabelTbl'),</w:t>
        <w:br/>
        <w:t>0517:                           dataIndex: 'role',</w:t>
        <w:br/>
        <w:t>0518:                           width: '20%',</w:t>
        <w:br/>
        <w:t>0519:                           render: (role, record) =&gt; {</w:t>
        <w:br/>
        <w:t>0520:                             if (isEditing(record)) {</w:t>
        <w:br/>
        <w:t>0521:                               return (</w:t>
        <w:br/>
        <w:t>0522:                                 &lt;Form.Item name="role" style={{ margin: 0 }}&gt;</w:t>
        <w:br/>
        <w:t>0523:                                   &lt;Select size="small" style={{ width: 120 }}&gt;</w:t>
        <w:br/>
        <w:t>0524:                                     &lt;Option value="Admin"&gt;{t('system_admin')}&lt;/Option&gt;</w:t>
        <w:br/>
        <w:t>0525:                                     &lt;Option value="Inspector"&gt;{t('inspector')}&lt;/Option&gt;</w:t>
        <w:br/>
        <w:t>0526:                                     &lt;Option value="Approver"&gt;{t('port_authority')}&lt;/Option&gt;</w:t>
        <w:br/>
        <w:t>0527:                                   &lt;/Select&gt;</w:t>
        <w:br/>
        <w:t>0528:                                 &lt;/Form.Item&gt;</w:t>
        <w:br/>
        <w:t>0529:                               );</w:t>
        <w:br/>
        <w:t>0530:                             }</w:t>
        <w:br/>
        <w:t>0531:                             let color = 'blue';</w:t>
        <w:br/>
        <w:t>0532:                             let roleText = role;</w:t>
        <w:br/>
        <w:t>0533:                             if (role === 'Admin') { color = 'volcano'; roleText = t('system_admi...</w:t>
        <w:br/>
        <w:t>0534:                             if (role === 'Approver') { color = 'green'; roleText = t('port_autho...</w:t>
        <w:br/>
        <w:t>0535:                             if (role === 'Inspector') { roleText = t('inspector'); }</w:t>
        <w:br/>
        <w:t>0536:                             return &lt;Tag color={color}&gt;{roleText?.toUpperCase()}&lt;/Tag&gt;;</w:t>
        <w:br/>
        <w:t>0537:                           }</w:t>
        <w:br/>
        <w:t>0538:                         },</w:t>
        <w:br/>
        <w:t>0539:                         {</w:t>
        <w:br/>
        <w:t>0540:                           title: t('controlOptions'),</w:t>
        <w:br/>
        <w:t>0541:                           key: 'action',</w:t>
        <w:br/>
        <w:t>0542:                           width: '20%',</w:t>
        <w:br/>
        <w:t>0543:                           render: (_, record) =&gt; {</w:t>
        <w:br/>
        <w:t>0544:                             const editable = isEditing(record);</w:t>
        <w:br/>
        <w:t>0545:                             if (editable) {</w:t>
        <w:br/>
        <w:t>0546:                               return (</w:t>
        <w:br/>
        <w:t>0547:                                 &lt;Space size="middle"&gt;</w:t>
        <w:br/>
        <w:t>0548:                                   &lt;Button</w:t>
        <w:br/>
        <w:t>0549:                                     onClick={() =&gt; saveEdit(record.id)}</w:t>
        <w:br/>
        <w:t>0550:                                     type="primary"</w:t>
        <w:br/>
        <w:t>0551:                                     size="small"</w:t>
        <w:br/>
        <w:t>0552:                                     icon={&lt;CheckOutlined /&gt;}</w:t>
        <w:br/>
        <w:t>0553:                                     loading={loadingAction === record.id + '-save'}</w:t>
        <w:br/>
        <w:t>0554:                                   &gt;</w:t>
        <w:br/>
        <w:t>0555:                                     {t('saveBtn')}</w:t>
        <w:br/>
        <w:t>0556:                                   &lt;/Button&gt;</w:t>
        <w:br/>
        <w:t>0557:                                   &lt;Button</w:t>
        <w:br/>
        <w:t>0558:                                     onClick={cancelEdit}</w:t>
        <w:br/>
        <w:t>0559:                                     size="small"</w:t>
        <w:br/>
        <w:t>0560:                                     icon={&lt;CloseOutlined /&gt;}</w:t>
        <w:br/>
        <w:t>0561:                                   &gt;</w:t>
        <w:br/>
        <w:t>0562:                                     {t('cancel')}</w:t>
        <w:br/>
        <w:t>0563:                                   &lt;/Button&gt;</w:t>
        <w:br/>
        <w:t>0564:                                 &lt;/Space&gt;</w:t>
        <w:br/>
        <w:t>0565:                               );</w:t>
        <w:br/>
        <w:t>0566:                             }</w:t>
        <w:br/>
        <w:t>0567:                             return (</w:t>
        <w:br/>
        <w:t>0568:                               &lt;Space size="middle"&gt;</w:t>
        <w:br/>
        <w:t>0569:                                 &lt;Button</w:t>
        <w:br/>
        <w:t>0570:                                   onClick={() =&gt; startEdit(record)}</w:t>
        <w:br/>
        <w:t>0571:                                   size="small"</w:t>
        <w:br/>
        <w:t>0572:                                   icon={&lt;EditOutlined /&gt;}</w:t>
        <w:br/>
        <w:t>0573:                                   disabled={editingKey !== ''}</w:t>
        <w:br/>
        <w:t>0574:                                 &gt;</w:t>
        <w:br/>
        <w:t>0575:                                   {t('editBtn')}</w:t>
        <w:br/>
        <w:t>0576:                                 &lt;/Button&gt;</w:t>
        <w:br/>
        <w:t>0577:                                 {record.role !== 'Admin' &amp;&amp; (</w:t>
        <w:br/>
        <w:t>0578:                                   &lt;Popconfirm</w:t>
        <w:br/>
        <w:t>0579:                                     title={language === 'en' ? 'Revoke User Access?' : 'उपयोगकर्...</w:t>
        <w:br/>
        <w:t>0580:                                     onConfirm={() =&gt; handleDeleteUser(record.id)}</w:t>
        <w:br/>
        <w:t>0581:                                     okText={t('revokeBtn')}</w:t>
        <w:br/>
        <w:t>0582:                                     cancelText={t('cancel')}</w:t>
        <w:br/>
        <w:t>0583:                                   &gt;</w:t>
        <w:br/>
        <w:t>0584:                                     &lt;Button</w:t>
        <w:br/>
        <w:t>0585:                                       danger</w:t>
        <w:br/>
        <w:t>0586:                                       type="primary"</w:t>
        <w:br/>
        <w:t>0587:                                       size="small"</w:t>
        <w:br/>
        <w:t>0588:                                       icon={&lt;DeleteOutlined /&gt;}</w:t>
        <w:br/>
        <w:t>0589:                                       loading={loadingAction === record.id + '-delete'}</w:t>
        <w:br/>
        <w:t>0590:                                       disabled={editingKey !== ''}</w:t>
        <w:br/>
        <w:t>0591:                                     &gt;</w:t>
        <w:br/>
        <w:t>0592:                                       {t('revokeBtn')}</w:t>
        <w:br/>
        <w:t>0593:                                     &lt;/Button&gt;</w:t>
        <w:br/>
        <w:t>0594:                                   &lt;/Popconfirm&gt;</w:t>
        <w:br/>
        <w:t>0595:                                 )}</w:t>
        <w:br/>
        <w:t>0596:                               &lt;/Space&gt;</w:t>
        <w:br/>
        <w:t>0597:                             );</w:t>
        <w:br/>
        <w:t>0598:                           }</w:t>
        <w:br/>
        <w:t>0599:                         }</w:t>
        <w:br/>
        <w:t>0600:                       ]}</w:t>
      </w:r>
    </w:p>
    <w:p>
      <w:pPr>
        <w:spacing w:before="0" w:after="40" w:line="240" w:lineRule="auto"/>
      </w:pPr>
      <w:r>
        <w:rPr>
          <w:rFonts w:ascii="Courier New" w:hAnsi="Courier New"/>
          <w:color w:val="000000"/>
          <w:sz w:val="17"/>
        </w:rPr>
        <w:t>0601:                     /&gt;</w:t>
        <w:br/>
        <w:t>0602:                   &lt;/Form&gt;</w:t>
        <w:br/>
        <w:t>0603:                 &lt;/div&gt;</w:t>
        <w:br/>
        <w:t>0604:               )</w:t>
        <w:br/>
        <w:t>0605:             },</w:t>
        <w:br/>
        <w:t xml:space="preserve">0606: </w:t>
        <w:br/>
        <w:t>0607:             // TAB 2: AUDIT LEDGER</w:t>
        <w:br/>
        <w:t>0608:             {</w:t>
        <w:br/>
        <w:t>0609:               key: '2',</w:t>
        <w:br/>
        <w:t>0610:               label: &lt;span&gt;&lt;SecurityScanOutlined /&gt; {t('tabAccessLogs')}&lt;/span&gt;,</w:t>
        <w:br/>
        <w:t>0611:               children: (</w:t>
        <w:br/>
        <w:t>0612:                 &lt;div&gt;</w:t>
        <w:br/>
        <w:t>0613:                   &lt;Title level={4} style={{ marginBottom: '20px' }}&gt;{t('securityLogTitle')}&lt;/Title&gt;</w:t>
        <w:br/>
        <w:t>0614:                   {/* Fixed-height scrolling container */}</w:t>
        <w:br/>
        <w:t>0615:                   &lt;div style={{ height: '400px', overflowY: 'auto', border: '1px solid #f0f0f0',...</w:t>
        <w:br/>
        <w:t>0616:                     &lt;Table</w:t>
        <w:br/>
        <w:t>0617:                       dataSource={logs}</w:t>
        <w:br/>
        <w:t>0618:                       loading={loading}</w:t>
        <w:br/>
        <w:t>0619:                       pagination={false}</w:t>
        <w:br/>
        <w:t>0620:                       sticky</w:t>
        <w:br/>
        <w:t>0621:                       rowKey="id"</w:t>
        <w:br/>
        <w:t>0622:                       columns={[</w:t>
        <w:br/>
        <w:t>0623:                         {</w:t>
        <w:br/>
        <w:t>0624:                           title: t('logTimestamp'),</w:t>
        <w:br/>
        <w:t>0625:                           dataIndex: 'timestamp',</w:t>
        <w:br/>
        <w:t>0626:                           key: 'timestamp',</w:t>
        <w:br/>
        <w:t>0627:                           width: '20%'</w:t>
        <w:br/>
        <w:t>0628:                         },</w:t>
        <w:br/>
        <w:t>0629:                         {</w:t>
        <w:br/>
        <w:t>0630:                           title: t('logActorRole'),</w:t>
        <w:br/>
        <w:t>0631:                           dataIndex: 'userId',</w:t>
        <w:br/>
        <w:t>0632:                           key: 'userId',</w:t>
        <w:br/>
        <w:t>0633:                           width: '15%',</w:t>
        <w:br/>
        <w:t>0634:                           render: (role) =&gt; &lt;Tag color="cyan"&gt;{role}&lt;/Tag&gt;</w:t>
        <w:br/>
        <w:t>0635:                         },</w:t>
        <w:br/>
        <w:t>0636:                         {</w:t>
        <w:br/>
        <w:t>0637:                           title: t('logAction'),</w:t>
        <w:br/>
        <w:t>0638:                           dataIndex: 'actionPerformed',</w:t>
        <w:br/>
        <w:t>0639:                           key: 'actionPerformed',</w:t>
        <w:br/>
        <w:t>0640:                           width: '20%',</w:t>
        <w:br/>
        <w:t>0641:                           render: (action) =&gt; &lt;Tag color="magenta"&gt;{action?.toUpperCase()}&lt;/Tag&gt;</w:t>
        <w:br/>
        <w:t>0642:                         },</w:t>
        <w:br/>
        <w:t>0643:                         {</w:t>
        <w:br/>
        <w:t>0644:                           title: t('logSourceIp'),</w:t>
        <w:br/>
        <w:t>0645:                           dataIndex: 'clientIpAddress',</w:t>
        <w:br/>
        <w:t>0646:                           key: 'clientIpAddress',</w:t>
        <w:br/>
        <w:t>0647:                           width: '15%',</w:t>
        <w:br/>
        <w:t>0648:                           render: (ip) =&gt; &lt;code style={{ fontFamily: 'monospace', fontWeight: 'b...</w:t>
        <w:br/>
        <w:t>0649:                         },</w:t>
        <w:br/>
        <w:t>0650:                         {</w:t>
        <w:br/>
        <w:t>0651:                           title: t('logMetadata'),</w:t>
        <w:br/>
        <w:t>0652:                           dataIndex: 'details',</w:t>
        <w:br/>
        <w:t>0653:                           key: 'details',</w:t>
        <w:br/>
        <w:t>0654:                           width: '30%',</w:t>
        <w:br/>
        <w:t>0655:                           render: (text) =&gt; &lt;Text type="secondary"&gt;{text}&lt;/Text&gt;</w:t>
        <w:br/>
        <w:t>0656:                         }</w:t>
        <w:br/>
        <w:t>0657:                       ]}</w:t>
        <w:br/>
        <w:t>0658:                     /&gt;</w:t>
        <w:br/>
        <w:t>0659:                   &lt;/div&gt;</w:t>
        <w:br/>
        <w:t>0660:                 &lt;/div&gt;</w:t>
        <w:br/>
        <w:t>0661:               )</w:t>
        <w:br/>
        <w:t>0662:             },</w:t>
        <w:br/>
        <w:t xml:space="preserve">0663: </w:t>
        <w:br/>
        <w:t>0664:             // TAB 3: SYSTEM CONFIGURATION</w:t>
        <w:br/>
        <w:t>0665:             {</w:t>
        <w:br/>
        <w:t>0666:               key: '3',</w:t>
        <w:br/>
        <w:t>0667:               label: &lt;span&gt;&lt;SettingOutlined /&gt; {t('tabSysConfig')}&lt;/span&gt;,</w:t>
        <w:br/>
        <w:t>0668:               children: (</w:t>
        <w:br/>
        <w:t>0669:                 &lt;div style={{ maxWidth: '600px', margin: '20px auto' }}&gt;</w:t>
        <w:br/>
        <w:t>0670:                   &lt;Title level={4} style={{ marginBottom: '20px' }}&gt;{t('varianceSensitivityTitle...</w:t>
        <w:br/>
        <w:t>0671:                   &lt;Card bordered style={{ padding: '10px' }}&gt;</w:t>
        <w:br/>
        <w:t>0672:                     &lt;Form</w:t>
        <w:br/>
        <w:t>0673:                       layout="inline"</w:t>
        <w:br/>
        <w:t>0674:                       onFinish={handleSaveConfig}</w:t>
        <w:br/>
        <w:t>0675:                       initialValues={{ tolerance: weightTolerance }}</w:t>
        <w:br/>
        <w:t>0676:                       style={{ display: 'flex', flexFlow: 'column nowrap', gap: '20px' }}</w:t>
        <w:br/>
        <w:t>0677:                     &gt;</w:t>
        <w:br/>
        <w:t>0678:                       &lt;Form.Item</w:t>
        <w:br/>
        <w:t>0679:                         name="tolerance"</w:t>
        <w:br/>
        <w:t>0680:                         label={&lt;Text strong&gt;{t('weightDiscrepancyThreshold')}&lt;/Text&gt;}</w:t>
        <w:br/>
        <w:t>0681:                         style={{ width: '100%', display: 'flex', flexDirection: 'column', alignI...</w:t>
        <w:br/>
        <w:t>0682:                       &gt;</w:t>
        <w:br/>
        <w:t>0683:                         &lt;Slider</w:t>
        <w:br/>
        <w:t>0684:                           min={1}</w:t>
        <w:br/>
        <w:t>0685:                           max={10}</w:t>
        <w:br/>
        <w:t>0686:                           style={{ width: '100%', minWidth: '400px' }}</w:t>
        <w:br/>
        <w:t>0687:                           tooltip={{ formatter: (v) =&gt; `${v}%` }}</w:t>
        <w:br/>
        <w:t>0688:                         /&gt;</w:t>
        <w:br/>
        <w:t>0689:                       &lt;/Form.Item&gt;</w:t>
        <w:br/>
        <w:t>0690:                       &lt;Form.Item style={{ width: '100%', textAlign: 'right', margin: 0 }}&gt;</w:t>
        <w:br/>
        <w:t>0691:                         &lt;Button type="primary" htmlType="submit"&gt;</w:t>
        <w:br/>
        <w:t>0692:                           {t('saveThresholdBtn')}</w:t>
        <w:br/>
        <w:t>0693:                         &lt;/Button&gt;</w:t>
        <w:br/>
        <w:t>0694:                       &lt;/Form.Item&gt;</w:t>
        <w:br/>
        <w:t>0695:                     &lt;/Form&gt;</w:t>
        <w:br/>
        <w:t>0696:                   &lt;/Card&gt;</w:t>
        <w:br/>
        <w:t>0697:                 &lt;/div&gt;</w:t>
        <w:br/>
        <w:t>0698:               )</w:t>
        <w:br/>
        <w:t>0699:             },</w:t>
        <w:br/>
        <w:t xml:space="preserve">0700: </w:t>
        <w:br/>
        <w:t>0701:             // TAB 4: OPERATIONAL ANALYTICS</w:t>
        <w:br/>
        <w:t>0702:             {</w:t>
        <w:br/>
        <w:t>0703:               key: '4',</w:t>
        <w:br/>
        <w:t>0704:               label: &lt;span&gt;&lt;BarChartOutlined /&gt; {t('tabLaneAnalytics')}&lt;/span&gt;,</w:t>
        <w:br/>
        <w:t>0705:               children: (</w:t>
        <w:br/>
        <w:t>0706:                 &lt;div&gt;</w:t>
        <w:br/>
        <w:t>0707:                   &lt;Title level={4} style={{ marginBottom: '20px' }}&gt;{t('analyticsLaneHeader')}&lt;/...</w:t>
        <w:br/>
        <w:t>0708:                   &lt;Row gutter={16} style={{ marginBottom: '20px' }}&gt;</w:t>
        <w:br/>
        <w:t>0709:                     &lt;Col span={8}&gt;</w:t>
        <w:br/>
        <w:t>0710:                       &lt;Card bordered hoverable&gt;</w:t>
        <w:br/>
        <w:t>0711:                         &lt;Statistic title={t('statTotalWeight')} value={totalWeightVerified.toFix...</w:t>
        <w:br/>
        <w:t>0712:                       &lt;/Card&gt;</w:t>
        <w:br/>
        <w:t>0713:                     &lt;/Col&gt;</w:t>
        <w:br/>
        <w:t>0714:                     &lt;Col span={8}&gt;</w:t>
        <w:br/>
        <w:t>0715:                       &lt;Card bordered hoverable&gt;</w:t>
        <w:br/>
        <w:t>0716:                         &lt;Statistic title={t('statGateClearances')} value={clearedCount} valueSty...</w:t>
        <w:br/>
        <w:t>0717:                       &lt;/Card&gt;</w:t>
        <w:br/>
        <w:t>0718:                     &lt;/Col&gt;</w:t>
        <w:br/>
        <w:t>0719:                     &lt;Col span={8}&gt;</w:t>
        <w:br/>
        <w:t>0720:                       &lt;Card bordered hoverable&gt;</w:t>
        <w:br/>
        <w:t>0721:                         &lt;Statistic title={t('statDiscrepancies')} value={rejectedCount} valueSty...</w:t>
        <w:br/>
        <w:t>0722:                       &lt;/Card&gt;</w:t>
        <w:br/>
        <w:t>0723:                     &lt;/Col&gt;</w:t>
        <w:br/>
        <w:t>0724:                   &lt;/Row&gt;</w:t>
        <w:br/>
        <w:t xml:space="preserve">0725: </w:t>
        <w:br/>
        <w:t>0726:                   &lt;Row gutter={24}&gt;</w:t>
        <w:br/>
        <w:t>0727:                     {/* SVG Pie Bar: approval/rejection splits */}</w:t>
        <w:br/>
        <w:t>0728:                     &lt;Col span={24}&gt;</w:t>
        <w:br/>
        <w:t>0729:                       &lt;Card title={t('breakdownChartTitle')} style={{ height: '300px' }}&gt;</w:t>
        <w:br/>
        <w:t>0730:                         &lt;div style={{ display: 'flex', flexDirection: 'column', justifyContent: ...</w:t>
        <w:br/>
        <w:t>0731:                           &lt;div&gt;</w:t>
        <w:br/>
        <w:t>0732:                             &lt;div style={{ display: 'flex', justifyContent: 'space-between', marg...</w:t>
        <w:br/>
        <w:t>0733:                               &lt;Text&gt;{t('splitsApprovedAccess')}&lt;/Text&gt;</w:t>
        <w:br/>
        <w:t>0734:                               &lt;Text strong&gt;{(clearedCount / (clearedCount + rejectedCount || 1) ...</w:t>
        <w:br/>
        <w:t>0735:                             &lt;/div&gt;</w:t>
        <w:br/>
        <w:t>0736:                             &lt;div style={{ width: '100%', height: '12px', background: '#f5f5f5', ...</w:t>
        <w:br/>
        <w:t>0737:                               &lt;div style={{ width: `${(clearedCount / (clearedCount + rejectedCo...</w:t>
        <w:br/>
        <w:t>0738:                             &lt;/div&gt;</w:t>
        <w:br/>
        <w:t>0739:                           &lt;/div&gt;</w:t>
        <w:br/>
        <w:t xml:space="preserve">0740: </w:t>
        <w:br/>
        <w:t>0741:                           &lt;div&gt;</w:t>
        <w:br/>
        <w:t>0742:                             &lt;div style={{ display: 'flex', justifyContent: 'space-between', marg...</w:t>
        <w:br/>
        <w:t>0743:                               &lt;Text&gt;{t('splitsDetainedAccess')}&lt;/Text&gt;</w:t>
        <w:br/>
        <w:t>0744:                               &lt;Text strong&gt;{(rejectedCount / (clearedCount + rejectedCount || 1)...</w:t>
        <w:br/>
        <w:t>0745:                             &lt;/div&gt;</w:t>
        <w:br/>
        <w:t>0746:                             &lt;div style={{ width: '100%', height: '12px', background: '#f5f5f5', ...</w:t>
        <w:br/>
        <w:t>0747:                               &lt;div style={{ width: `${(rejectedCount / (clearedCount + rejectedC...</w:t>
        <w:br/>
        <w:t>0748:                             &lt;/div&gt;</w:t>
        <w:br/>
        <w:t>0749:                           &lt;/div&gt;</w:t>
        <w:br/>
        <w:t>0750:                         &lt;/div&gt;</w:t>
      </w:r>
    </w:p>
    <w:p>
      <w:pPr>
        <w:spacing w:before="0" w:after="40" w:line="240" w:lineRule="auto"/>
      </w:pPr>
      <w:r>
        <w:rPr>
          <w:rFonts w:ascii="Courier New" w:hAnsi="Courier New"/>
          <w:color w:val="000000"/>
          <w:sz w:val="17"/>
        </w:rPr>
        <w:t>0751:                       &lt;/Card&gt;</w:t>
        <w:br/>
        <w:t>0752:                     &lt;/Col&gt;</w:t>
        <w:br/>
        <w:t>0753:                   &lt;/Row&gt;</w:t>
        <w:br/>
        <w:t xml:space="preserve">0754: </w:t>
        <w:br/>
        <w:t>0755:                 &lt;/div&gt;</w:t>
        <w:br/>
        <w:t>0756:               )</w:t>
        <w:br/>
        <w:t>0757:             },</w:t>
        <w:br/>
        <w:t xml:space="preserve">0758: </w:t>
        <w:br/>
        <w:t>0759:             // TAB 5: OPERATOR COMPLAINTS</w:t>
        <w:br/>
        <w:t>0760:             {</w:t>
        <w:br/>
        <w:t>0761:               key: '5',</w:t>
        <w:br/>
        <w:t>0762:               label: &lt;span&gt;&lt;CommentOutlined /&gt; Grievances&lt;/span&gt;,</w:t>
        <w:br/>
        <w:t>0763:               children: (</w:t>
        <w:br/>
        <w:t>0764:                 &lt;div&gt;</w:t>
        <w:br/>
        <w:t>0765:                   &lt;Tabs</w:t>
        <w:br/>
        <w:t>0766:                     defaultActiveKey="standard"</w:t>
        <w:br/>
        <w:t>0767:                     type="card"</w:t>
        <w:br/>
        <w:t>0768:                     items={[</w:t>
        <w:br/>
        <w:t>0769:                       {</w:t>
        <w:br/>
        <w:t>0770:                         key: 'standard',</w:t>
        <w:br/>
        <w:t>0771:                         label: 'Standard Grievance Queue',</w:t>
        <w:br/>
        <w:t>0772:                         children: (</w:t>
        <w:br/>
        <w:t>0773:                           &lt;div style={{ marginTop: '15px' }}&gt;</w:t>
        <w:br/>
        <w:t>0774:                             &lt;Title level={4} style={{ marginBottom: '20px' }}&gt;Standard Grievance...</w:t>
        <w:br/>
        <w:t>0775:                             {(() =&gt; {</w:t>
        <w:br/>
        <w:t>0776:                               const sortedComplaints = [...complaints].sort((a, b) =&gt; {</w:t>
        <w:br/>
        <w:t>0777:                                 const aBreached = a.sla_status === 'SLA Breached';</w:t>
        <w:br/>
        <w:t>0778:                                 const bBreached = b.sla_status === 'SLA Breached';</w:t>
        <w:br/>
        <w:t>0779:                                 if (aBreached &amp;&amp; !bBreached) return -1;</w:t>
        <w:br/>
        <w:t>0780:                                 if (!aBreached &amp;&amp; bBreached) return 1;</w:t>
        <w:br/>
        <w:t>0781:                                 return new Date(b.date) - new Date(a.date);</w:t>
        <w:br/>
        <w:t>0782:                               });</w:t>
        <w:br/>
        <w:t>0783:                               return (</w:t>
        <w:br/>
        <w:t>0784:                                 &lt;Table</w:t>
        <w:br/>
        <w:t>0785:                                   dataSource={sortedComplaints}</w:t>
        <w:br/>
        <w:t>0786:                                   loading={loading}</w:t>
        <w:br/>
        <w:t>0787:                                   rowKey="id"</w:t>
        <w:br/>
        <w:t>0788:                                   pagination={{ pageSize: 6 }}</w:t>
        <w:br/>
        <w:t>0789:                                   bordered</w:t>
        <w:br/>
        <w:t>0790:                                   rowClassName={(record) =&gt; {</w:t>
        <w:br/>
        <w:t>0791:                                     if (record.sla_status === 'SLA Breached') {</w:t>
        <w:br/>
        <w:t>0792:                                       return 'sla-breached-row';</w:t>
        <w:br/>
        <w:t>0793:                                     }</w:t>
        <w:br/>
        <w:t>0794:                                     return '';</w:t>
        <w:br/>
        <w:t>0795:                                   }}</w:t>
        <w:br/>
        <w:t>0796:                                   columns={[</w:t>
        <w:br/>
        <w:t>0797:                                     {</w:t>
        <w:br/>
        <w:t>0798:                                       title: t('complaintsTimestamp'),</w:t>
        <w:br/>
        <w:t>0799:                                       dataIndex: 'date',</w:t>
        <w:br/>
        <w:t>0800:                                       key: 'date',</w:t>
        <w:br/>
        <w:t>0801:                                       width: '12%',</w:t>
        <w:br/>
        <w:t>0802:                                       render: (date) =&gt; date ? new Date(date).toLocaleString() :...</w:t>
        <w:br/>
        <w:t>0803:                                     },</w:t>
        <w:br/>
        <w:t>0804:                                     {</w:t>
        <w:br/>
        <w:t>0805:                                       title: t('complaintsSender'),</w:t>
        <w:br/>
        <w:t>0806:                                       dataIndex: 'email',</w:t>
        <w:br/>
        <w:t>0807:                                       key: 'email',</w:t>
        <w:br/>
        <w:t>0808:                                       width: '15%',</w:t>
        <w:br/>
        <w:t>0809:                                       render: (email) =&gt; &lt;Text strong&gt;{email}&lt;/Text&gt;</w:t>
        <w:br/>
        <w:t>0810:                                     },</w:t>
        <w:br/>
        <w:t>0811:                                     {</w:t>
        <w:br/>
        <w:t>0812:                                       title: 'Grievance Category / Subject',</w:t>
        <w:br/>
        <w:t>0813:                                       dataIndex: 'subject',</w:t>
        <w:br/>
        <w:t>0814:                                       key: 'subject',</w:t>
        <w:br/>
        <w:t>0815:                                       width: '15%',</w:t>
        <w:br/>
        <w:t>0816:                                       render: (subject) =&gt; &lt;Text style={{ color: 'var(--nmpa-blu...</w:t>
        <w:br/>
        <w:t>0817:                                     },</w:t>
        <w:br/>
        <w:t>0818:                                     {</w:t>
        <w:br/>
        <w:t>0819:                                       title: t('complaintsMessage'),</w:t>
        <w:br/>
        <w:t>0820:                                       dataIndex: 'message',</w:t>
        <w:br/>
        <w:t>0821:                                       key: 'message',</w:t>
        <w:br/>
        <w:t>0822:                                       width: '35%',</w:t>
        <w:br/>
        <w:t>0823:                                       render: (message) =&gt; &lt;GrievanceDetailsCell message={messag...</w:t>
        <w:br/>
        <w:t>0824:                                     },</w:t>
        <w:br/>
        <w:t>0825:                                     {</w:t>
        <w:br/>
        <w:t>0826:                                       title: 'SLA Status',</w:t>
        <w:br/>
        <w:t>0827:                                       dataIndex: 'sla_status',</w:t>
        <w:br/>
        <w:t>0828:                                       key: 'sla_status',</w:t>
        <w:br/>
        <w:t>0829:                                       width: '10%',</w:t>
        <w:br/>
        <w:t>0830:                                       render: (status) =&gt; {</w:t>
        <w:br/>
        <w:t>0831:                                         if (status === 'SLA Breached') return &lt;Tag color="red" s...</w:t>
        <w:br/>
        <w:t>0832:                                         if (status === 'Under Investigation') return &lt;Tag color=...</w:t>
        <w:br/>
        <w:t>0833:                                         if (status === 'Resolved') return &lt;Tag color="green" sty...</w:t>
        <w:br/>
        <w:t>0834:                                         return &lt;Tag color="blue" style={{ fontWeight: 'bold' }}&gt;...</w:t>
        <w:br/>
        <w:t>0835:                                       }</w:t>
        <w:br/>
        <w:t>0836:                                     },</w:t>
        <w:br/>
        <w:t>0837:                                     {</w:t>
        <w:br/>
        <w:t>0838:                                       title: 'SLA Timeline',</w:t>
        <w:br/>
        <w:t>0839:                                       key: 'sla_timeline',</w:t>
        <w:br/>
        <w:t>0840:                                       width: '10%',</w:t>
        <w:br/>
        <w:t>0841:                                       render: (_, record) =&gt; {</w:t>
        <w:br/>
        <w:t>0842:                                         if (record.sla_status === 'Pending') {</w:t>
        <w:br/>
        <w:t>0843:                                           return (</w:t>
        <w:br/>
        <w:t>0844:                                             &lt;SlaCountdown</w:t>
        <w:br/>
        <w:t>0845:                                               deadline={record.sla_deadline}</w:t>
        <w:br/>
        <w:t>0846:                                               onExpired={() =&gt; {</w:t>
        <w:br/>
        <w:t>0847:                                                 fetchAll();</w:t>
        <w:br/>
        <w:t>0848:                                               }}</w:t>
        <w:br/>
        <w:t>0849:                                             /&gt;</w:t>
        <w:br/>
        <w:t>0850:                                           );</w:t>
        <w:br/>
        <w:t>0851:                                         }</w:t>
        <w:br/>
        <w:t>0852:                                         if (record.sla_status === 'SLA Breached') {</w:t>
        <w:br/>
        <w:t>0853:                                           return &lt;span style={{ color: '#d9534f', fontWeight: 'b...</w:t>
        <w:br/>
        <w:t>0854:                                         }</w:t>
        <w:br/>
        <w:t>0855:                                         return &lt;Tag color="success"&gt;SLA Met&lt;/Tag&gt;;</w:t>
        <w:br/>
        <w:t>0856:                                       }</w:t>
        <w:br/>
        <w:t>0857:                                     },</w:t>
        <w:br/>
        <w:t>0858:                                     {</w:t>
        <w:br/>
        <w:t>0859:                                       title: 'Actions',</w:t>
        <w:br/>
        <w:t>0860:                                       key: 'actions',</w:t>
        <w:br/>
        <w:t>0861:                                       width: '10%',</w:t>
        <w:br/>
        <w:t>0862:                                       render: (_, record) =&gt; {</w:t>
        <w:br/>
        <w:t>0863:                                         if (record.sla_status === 'Resolved') return null;</w:t>
        <w:br/>
        <w:t>0864:                                         return (</w:t>
        <w:br/>
        <w:t>0865:                                           &lt;Space size="small"&gt;</w:t>
        <w:br/>
        <w:t>0866:                                             {record.sla_status === 'Pending' &amp;&amp; (</w:t>
        <w:br/>
        <w:t>0867:                                               &lt;Button</w:t>
        <w:br/>
        <w:t>0868:                                                 type="primary"</w:t>
        <w:br/>
        <w:t>0869:                                                 size="small"</w:t>
        <w:br/>
        <w:t>0870:                                                 onClick={() =&gt; handleUpdateStatus(record.id, 'Un...</w:t>
        <w:br/>
        <w:t>0871:                                               &gt;</w:t>
        <w:br/>
        <w:t>0872:                                                 Investigate</w:t>
        <w:br/>
        <w:t>0873:                                               &lt;/Button&gt;</w:t>
        <w:br/>
        <w:t>0874:                                             )}</w:t>
        <w:br/>
        <w:t>0875:                                             {(record.sla_status === 'Pending' || record.sla_stat...</w:t>
        <w:br/>
        <w:t>0876:                                               &lt;Button</w:t>
        <w:br/>
        <w:t>0877:                                                 type="primary"</w:t>
        <w:br/>
        <w:t>0878:                                                 danger</w:t>
        <w:br/>
        <w:t>0879:                                                 size="small"</w:t>
        <w:br/>
        <w:t>0880:                                                 onClick={() =&gt; handleUpdateStatus(record.id, 'Re...</w:t>
        <w:br/>
        <w:t>0881:                                                 style={{ backgroundColor: '#2e7d32', borderColor...</w:t>
        <w:br/>
        <w:t>0882:                                               &gt;</w:t>
        <w:br/>
        <w:t>0883:                                                 Resolve</w:t>
        <w:br/>
        <w:t>0884:                                               &lt;/Button&gt;</w:t>
        <w:br/>
        <w:t>0885:                                             )}</w:t>
        <w:br/>
        <w:t>0886:                                           &lt;/Space&gt;</w:t>
        <w:br/>
        <w:t>0887:                                         );</w:t>
        <w:br/>
        <w:t>0888:                                       }</w:t>
        <w:br/>
        <w:t>0889:                                     }</w:t>
        <w:br/>
        <w:t>0890:                                   ]}</w:t>
        <w:br/>
        <w:t>0891:                                 /&gt;</w:t>
        <w:br/>
        <w:t>0892:                               );</w:t>
        <w:br/>
        <w:t>0893:                             })()}</w:t>
        <w:br/>
        <w:t>0894:                           &lt;/div&gt;</w:t>
        <w:br/>
        <w:t>0895:                         )</w:t>
        <w:br/>
        <w:t>0896:                       },</w:t>
        <w:br/>
        <w:t>0897:                       {</w:t>
        <w:br/>
        <w:t>0898:                         key: 'chairman',</w:t>
        <w:br/>
        <w:t>0899:                         label: '⚠️ Secure Chairman\'s Office Inbox',</w:t>
        <w:br/>
        <w:t>0900:                         children: (</w:t>
      </w:r>
    </w:p>
    <w:p>
      <w:pPr>
        <w:spacing w:before="0" w:after="40" w:line="240" w:lineRule="auto"/>
      </w:pPr>
      <w:r>
        <w:rPr>
          <w:rFonts w:ascii="Courier New" w:hAnsi="Courier New"/>
          <w:color w:val="000000"/>
          <w:sz w:val="17"/>
        </w:rPr>
        <w:t>0901:                           &lt;div style={{ marginTop: '15px' }}&gt;</w:t>
        <w:br/>
        <w:t>0902:                             &lt;Title level={4} style={{ marginBottom: '20px', color: '#d9534f' }}&gt;</w:t>
        <w:br/>
        <w:t>0903:                               ⚠️ Secure Chairman's Office Inbox (Direct Escalations)</w:t>
        <w:br/>
        <w:t>0904:                             &lt;/Title&gt;</w:t>
        <w:br/>
        <w:t>0905:                             &lt;Table</w:t>
        <w:br/>
        <w:t>0906:                               dataSource={chairmanComplaints}</w:t>
        <w:br/>
        <w:t>0907:                               loading={loading}</w:t>
        <w:br/>
        <w:t>0908:                               rowKey="id"</w:t>
        <w:br/>
        <w:t>0909:                               pagination={{ pageSize: 6 }}</w:t>
        <w:br/>
        <w:t>0910:                               bordered</w:t>
        <w:br/>
        <w:t>0911:                               columns={[</w:t>
        <w:br/>
        <w:t>0912:                                  {</w:t>
        <w:br/>
        <w:t>0913:                                    title: 'Escalation Timestamp',</w:t>
        <w:br/>
        <w:t>0914:                                    dataIndex: 'date',</w:t>
        <w:br/>
        <w:t>0915:                                    key: 'date',</w:t>
        <w:br/>
        <w:t>0916:                                    width: '15%',</w:t>
        <w:br/>
        <w:t>0917:                                    render: (date) =&gt; date ? new Date(date).toLocaleString() : '—'</w:t>
        <w:br/>
        <w:t>0918:                                  },</w:t>
        <w:br/>
        <w:t>0919:                                  {</w:t>
        <w:br/>
        <w:t>0920:                                    title: 'Complainant Email',</w:t>
        <w:br/>
        <w:t>0921:                                    dataIndex: 'email',</w:t>
        <w:br/>
        <w:t>0922:                                    key: 'email',</w:t>
        <w:br/>
        <w:t>0923:                                    width: '18%',</w:t>
        <w:br/>
        <w:t>0924:                                    render: (email) =&gt; &lt;Text strong&gt;{email}&lt;/Text&gt;</w:t>
        <w:br/>
        <w:t>0925:                                  },</w:t>
        <w:br/>
        <w:t>0926:                                  {</w:t>
        <w:br/>
        <w:t>0927:                                    title: 'Category',</w:t>
        <w:br/>
        <w:t>0928:                                    key: 'category_cell',</w:t>
        <w:br/>
        <w:t>0929:                                    width: '18%',</w:t>
        <w:br/>
        <w:t>0930:                                    render: (_, record) =&gt; {</w:t>
        <w:br/>
        <w:t>0931:                                      const categoryText = record.category || record.subject;</w:t>
        <w:br/>
        <w:t>0932:                                      return categoryText ? (</w:t>
        <w:br/>
        <w:t>0933:                                        &lt;Tag color="red" style={{ fontWeight: 'bold' }}&gt;</w:t>
        <w:br/>
        <w:t>0934:                                          {categoryText.toUpperCase()}</w:t>
        <w:br/>
        <w:t>0935:                                        &lt;/Tag&gt;</w:t>
        <w:br/>
        <w:t>0936:                                      ) : '—';</w:t>
        <w:br/>
        <w:t>0937:                                    }</w:t>
        <w:br/>
        <w:t>0938:                                  },</w:t>
        <w:br/>
        <w:t>0939:                                  {</w:t>
        <w:br/>
        <w:t>0940:                                    title: 'Severity',</w:t>
        <w:br/>
        <w:t>0941:                                    dataIndex: 'severity_level',</w:t>
        <w:br/>
        <w:t>0942:                                    key: 'severity_level',</w:t>
        <w:br/>
        <w:t>0943:                                    width: '14%',</w:t>
        <w:br/>
        <w:t>0944:                                    render: (severity) =&gt; {</w:t>
        <w:br/>
        <w:t>0945:                                      let color = 'orange';</w:t>
        <w:br/>
        <w:t>0946:                                      if (severity === 'Critical') color = 'red';</w:t>
        <w:br/>
        <w:t>0947:                                      if (severity === 'High') color = 'volcano';</w:t>
        <w:br/>
        <w:t>0948:                                      if (severity === 'Low') color = 'blue';</w:t>
        <w:br/>
        <w:t>0949:                                      return &lt;Tag color={color} style={{ fontWeight: 'bold' }}&gt;{s...</w:t>
        <w:br/>
        <w:t>0950:                                    }</w:t>
        <w:br/>
        <w:t>0951:                                  },</w:t>
        <w:br/>
        <w:t>0952:                                  {</w:t>
        <w:br/>
        <w:t>0953:                                    title: 'Confidential Description',</w:t>
        <w:br/>
        <w:t>0954:                                    key: 'description_cell',</w:t>
        <w:br/>
        <w:t>0955:                                    width: '35%',</w:t>
        <w:br/>
        <w:t>0956:                                    render: (_, record) =&gt; {</w:t>
        <w:br/>
        <w:t>0957:                                      const text = record.description || record.message;</w:t>
        <w:br/>
        <w:t>0958:                                      return &lt;GrievanceDetailsCell message={text} isConfidential=...</w:t>
        <w:br/>
        <w:t>0959:                                    }</w:t>
        <w:br/>
        <w:t>0960:                                  }</w:t>
        <w:br/>
        <w:t>0961:                               ]}</w:t>
        <w:br/>
        <w:t>0962:                             /&gt;</w:t>
        <w:br/>
        <w:t>0963:                           &lt;/div&gt;</w:t>
        <w:br/>
        <w:t>0964:                         )</w:t>
        <w:br/>
        <w:t>0965:                       }</w:t>
        <w:br/>
        <w:t>0966:                     ]}</w:t>
        <w:br/>
        <w:t>0967:                   /&gt;</w:t>
        <w:br/>
        <w:t>0968:                 &lt;/div&gt;</w:t>
        <w:br/>
        <w:t>0969:               )</w:t>
        <w:br/>
        <w:t>0970:             }</w:t>
        <w:br/>
        <w:t>0971:           ]}</w:t>
        <w:br/>
        <w:t>0972:         /&gt;</w:t>
        <w:br/>
        <w:t>0973:       &lt;/Card&gt;</w:t>
        <w:br/>
        <w:t xml:space="preserve">0974: </w:t>
        <w:br/>
        <w:t>0975:       {/* User Creation Modal */}</w:t>
        <w:br/>
        <w:t>0976:       &lt;Modal</w:t>
        <w:br/>
        <w:t>0977:         title={</w:t>
        <w:br/>
        <w:t>0978:           &lt;Title level={4} style={{ margin: 0 }}&gt;</w:t>
        <w:br/>
        <w:t>0979:             {language === 'en' ? 'Create New Platform Operator Account' : 'नया प्लेटफॉर्म ऑपरेटर...</w:t>
        <w:br/>
        <w:t>0980:           &lt;/Title&gt;</w:t>
        <w:br/>
        <w:t>0981:         }</w:t>
        <w:br/>
        <w:t>0982:         open={isAddUserOpen}</w:t>
        <w:br/>
        <w:t>0983:         onCancel={() =&gt; {</w:t>
        <w:br/>
        <w:t>0984:           setIsAddUserOpen(false);</w:t>
        <w:br/>
        <w:t>0985:           createUserForm.resetFields();</w:t>
        <w:br/>
        <w:t>0986:         }}</w:t>
        <w:br/>
        <w:t>0987:         footer={null}</w:t>
        <w:br/>
        <w:t>0988:         destroyOnClose</w:t>
        <w:br/>
        <w:t>0989:       &gt;</w:t>
        <w:br/>
        <w:t>0990:         &lt;Form</w:t>
        <w:br/>
        <w:t>0991:           form={createUserForm}</w:t>
        <w:br/>
        <w:t>0992:           layout="vertical"</w:t>
        <w:br/>
        <w:t>0993:           onFinish={handleCreateUser}</w:t>
        <w:br/>
        <w:t>0994:           style={{ marginTop: '20px' }}</w:t>
        <w:br/>
        <w:t>0995:         &gt;</w:t>
        <w:br/>
        <w:t>0996:           &lt;Form.Item</w:t>
        <w:br/>
        <w:t>0997:             name="username"</w:t>
        <w:br/>
        <w:t>0998:             label={language === 'en' ? 'Operator Username' : 'ऑपरेटर उपयोगकर्ता नाम'}</w:t>
        <w:br/>
        <w:t>0999:             rules={[</w:t>
        <w:br/>
        <w:t>1000:               { required: true, message: language === 'en' ? 'Username is mandatory' : 'उपयोगकर्...</w:t>
        <w:br/>
        <w:t>1001:               { pattern: /^[a-zA-Z0-9_]{4,}$/, message: language === 'en' ? 'Username must be at...</w:t>
        <w:br/>
        <w:t>1002:             ]}</w:t>
        <w:br/>
        <w:t>1003:           &gt;</w:t>
        <w:br/>
        <w:t>1004:             &lt;Input placeholder="Enter unique username" /&gt;</w:t>
        <w:br/>
        <w:t>1005:           &lt;/Form.Item&gt;</w:t>
        <w:br/>
        <w:t>1006:           &lt;Form.Item name="email" label={language === 'en' ? 'Operator Official Email Address' :...</w:t>
        <w:br/>
        <w:t>1007:             &lt;Input placeholder="e.g. name@nmpa.gov" /&gt;</w:t>
        <w:br/>
        <w:t>1008:           &lt;/Form.Item&gt;</w:t>
        <w:br/>
        <w:t>1009:           &lt;Form.Item</w:t>
        <w:br/>
        <w:t>1010:             name="password"</w:t>
        <w:br/>
        <w:t>1011:             label={language === 'en' ? 'Temporary Password Passphrase' : 'अस्थायी पासवर्ड पासफ़्...</w:t>
        <w:br/>
        <w:t>1012:             rules={[</w:t>
        <w:br/>
        <w:t>1013:               { required: true, message: language === 'en' ? 'Password is mandatory' : 'पासवर्ड ...</w:t>
        <w:br/>
        <w:t>1014:               { pattern: /^(?=.*[a-z])(?=.*[A-Z])(?=.*\d)(?=.*[@$!%*?&amp;])[A-Za-z\d@$!%*?&amp;]{8,}$/,...</w:t>
        <w:br/>
        <w:t>1015:             ]}</w:t>
        <w:br/>
        <w:t>1016:           &gt;</w:t>
        <w:br/>
        <w:t>1017:             &lt;Input.Password placeholder="e.g. TempPass@123" /&gt;</w:t>
        <w:br/>
        <w:t>1018:           &lt;/Form.Item&gt;</w:t>
        <w:br/>
        <w:t xml:space="preserve">1019: </w:t>
        <w:br/>
        <w:t>1020:           {/* Select dropdown restricting strictly to roles in user config array */}</w:t>
        <w:br/>
        <w:t>1021:           &lt;Form.Item name="role" label={t('roleLabelTbl')} rules={[{ required: true, message: la...</w:t>
        <w:br/>
        <w:t>1022:             &lt;Select placeholder="Assign access authorization level"&gt;</w:t>
        <w:br/>
        <w:t>1023:               &lt;Option value="Admin"&gt;{t('system_admin')}&lt;/Option&gt;</w:t>
        <w:br/>
        <w:t>1024:               &lt;Option value="Inspector"&gt;{t('inspector')}&lt;/Option&gt;</w:t>
        <w:br/>
        <w:t>1025:               &lt;Option value="Approver"&gt;{t('port_authority')}&lt;/Option&gt;</w:t>
        <w:br/>
        <w:t>1026:             &lt;/Select&gt;</w:t>
        <w:br/>
        <w:t>1027:           &lt;/Form.Item&gt;</w:t>
        <w:br/>
        <w:t xml:space="preserve">1028: </w:t>
        <w:br/>
        <w:t>1029:           &lt;Form.Item style={{ textAlign: 'right', marginTop: '30px', marginBottom: 0 }}&gt;</w:t>
        <w:br/>
        <w:t>1030:             &lt;Button style={{ marginRight: '8px' }} onClick={() =&gt; setIsAddUserOpen(false)}&gt;</w:t>
        <w:br/>
        <w:t>1031:               {t('cancel')}</w:t>
        <w:br/>
        <w:t>1032:             &lt;/Button&gt;</w:t>
        <w:br/>
        <w:t>1033:             &lt;Button type="primary" htmlType="submit" loading={loadingAction === 'create'}&gt;</w:t>
        <w:br/>
        <w:t>1034:               {language === 'en' ? 'Register Access Identity' : 'पहुंच पहचान पंजीकृत करें'}</w:t>
        <w:br/>
        <w:t>1035:             &lt;/Button&gt;</w:t>
        <w:br/>
        <w:t>1036:           &lt;/Form.Item&gt;</w:t>
        <w:br/>
        <w:t>1037:         &lt;/Form&gt;</w:t>
        <w:br/>
        <w:t>1038:       &lt;/Modal&gt;</w:t>
        <w:br/>
        <w:t xml:space="preserve">1039: </w:t>
        <w:br/>
        <w:t>1040:     &lt;/div&gt;</w:t>
        <w:br/>
        <w:t>1041:   );</w:t>
        <w:br/>
        <w:t>1042: };</w:t>
        <w:br/>
        <w:t xml:space="preserve">1043: </w:t>
        <w:br/>
        <w:t>1044: export default SystemAdmin;</w:t>
      </w:r>
    </w:p>
    <w:p>
      <w:pPr>
        <w:keepNext/>
        <w:spacing w:before="240" w:after="80"/>
      </w:pPr>
      <w:r>
        <w:rPr>
          <w:rFonts w:ascii="Arial" w:hAnsi="Arial"/>
          <w:b/>
          <w:color w:val="000000"/>
          <w:sz w:val="26"/>
        </w:rPr>
        <w:t>9.X File Source: frontend/src/pages/Dashboard.jsx</w:t>
      </w:r>
    </w:p>
    <w:p>
      <w:pPr>
        <w:keepNext/>
        <w:spacing w:before="240" w:after="40"/>
      </w:pPr>
      <w:r>
        <w:rPr>
          <w:rFonts w:ascii="Arial" w:hAnsi="Arial"/>
          <w:b/>
          <w:color w:val="000000"/>
          <w:sz w:val="20"/>
        </w:rPr>
        <w:t>Source Code: frontend/src/pages/Dashboard.jsx</w:t>
      </w:r>
    </w:p>
    <w:p>
      <w:pPr>
        <w:spacing w:before="0" w:after="40" w:line="240" w:lineRule="auto"/>
      </w:pPr>
      <w:r>
        <w:rPr>
          <w:rFonts w:ascii="Courier New" w:hAnsi="Courier New"/>
          <w:color w:val="000000"/>
          <w:sz w:val="17"/>
        </w:rPr>
        <w:t>0001: import React, { useState, useEffect, useCallback } from 'react';</w:t>
        <w:br/>
        <w:t>0002: import { useSearchParams, useNavigate } from 'react-router-dom';</w:t>
        <w:br/>
        <w:t>0003: import API_BASE from '../api';</w:t>
        <w:br/>
        <w:t>0004: import {</w:t>
        <w:br/>
        <w:t>0005:   Row, Col, Card, Statistic, Table, Tag, Button, Modal, Form,</w:t>
        <w:br/>
        <w:t>0006:   InputNumber, Switch, Upload, Tabs, Input, Badge, message, Typography, Space,</w:t>
        <w:br/>
        <w:t>0007:   Select, Checkbox</w:t>
        <w:br/>
        <w:t>0008: } from 'antd';</w:t>
        <w:br/>
        <w:t>0009: import {</w:t>
        <w:br/>
        <w:t>0010:   InboxOutlined, CheckCircleOutlined, ClockCircleOutlined,</w:t>
        <w:br/>
        <w:t>0011:   HistoryOutlined, QuestionCircleOutlined, ReloadOutlined</w:t>
        <w:br/>
        <w:t>0012: } from '@ant-design/icons';</w:t>
        <w:br/>
        <w:t>0013: import { useLanguage } from '../LanguageContext';</w:t>
        <w:br/>
        <w:t xml:space="preserve">0014: </w:t>
        <w:br/>
        <w:t>0015: const { Title, Text } = Typography;</w:t>
        <w:br/>
        <w:t>0016: const { TextArea } = Input;</w:t>
        <w:br/>
        <w:t xml:space="preserve">0017: </w:t>
        <w:br/>
        <w:t>0018: const Dashboard = () =&gt; {</w:t>
        <w:br/>
        <w:t>0019:   const [searchParams, setSearchParams] = useSearchParams();</w:t>
        <w:br/>
        <w:t>0020:   const navigate = useNavigate();</w:t>
        <w:br/>
        <w:t>0021:   const tabParam = searchParams.get('tab') || '0';</w:t>
        <w:br/>
        <w:t>0022:   const [activeTab, setActiveTab] = useState('1');</w:t>
        <w:br/>
        <w:t>0023:   const { language, t } = useLanguage();</w:t>
        <w:br/>
        <w:t xml:space="preserve">0024: </w:t>
        <w:br/>
        <w:t>0025:   useEffect(() =&gt; {</w:t>
        <w:br/>
        <w:t>0026:     // 0 =&gt; tab '1' (Pending Queue Dashboard)</w:t>
        <w:br/>
        <w:t>0027:     // 1 =&gt; tab '2' (My Submissions)</w:t>
        <w:br/>
        <w:t>0028:     // 2 =&gt; tab '3' (Help)</w:t>
        <w:br/>
        <w:t>0029:     if (tabParam === '0') setActiveTab('1');</w:t>
        <w:br/>
        <w:t>0030:     else if (tabParam === '1') setActiveTab('2');</w:t>
        <w:br/>
        <w:t>0031:     else if (tabParam === '2') setActiveTab('3');</w:t>
        <w:br/>
        <w:t>0032:   }, [tabParam]);</w:t>
        <w:br/>
        <w:t xml:space="preserve">0033: </w:t>
        <w:br/>
        <w:t>0034:   const handleTabChange = (key) =&gt; {</w:t>
        <w:br/>
        <w:t>0035:     setActiveTab(key);</w:t>
        <w:br/>
        <w:t>0036:     setSearchParams({ tab: String(parseInt(key) - 1) });</w:t>
        <w:br/>
        <w:t>0037:   };</w:t>
        <w:br/>
        <w:t xml:space="preserve">0038: </w:t>
        <w:br/>
        <w:t>0039:   const [loading, setLoading] = useState(false);</w:t>
        <w:br/>
        <w:t>0040:   const [allCargo, setAllCargo] = useState([]);</w:t>
        <w:br/>
        <w:t>0041:   const [fileList, setFileList] = useState([]);</w:t>
        <w:br/>
        <w:t>0042:   const [isModalOpen, setIsModalOpen] = useState(false);</w:t>
        <w:br/>
        <w:t>0043:   const [selectedManifestId, setSelectedManifestId] = useState(null);</w:t>
        <w:br/>
        <w:t>0044:   const [rmsLoadingText, setRmsLoadingText] = useState('');</w:t>
        <w:br/>
        <w:t xml:space="preserve">0045: </w:t>
        <w:br/>
        <w:t>0046:   // Submission Form State (for creating new pending cargo)</w:t>
        <w:br/>
        <w:t>0047:   const [newCargoForm] = Form.useForm();</w:t>
        <w:br/>
        <w:t>0048:   const [isSubmitting, setIsSubmitting] = useState(false);</w:t>
        <w:br/>
        <w:t xml:space="preserve">0049: </w:t>
        <w:br/>
        <w:t>0050:   // Inspection Form State (for modal)</w:t>
        <w:br/>
        <w:t>0051:   const [inspectionForm] = Form.useForm();</w:t>
        <w:br/>
        <w:t xml:space="preserve">0052: </w:t>
        <w:br/>
        <w:t>0053:   // Complaint Form State</w:t>
        <w:br/>
        <w:t>0054:   const [complaintForm] = Form.useForm();</w:t>
        <w:br/>
        <w:t>0055:   const [isSubmittingComplaint, setIsSubmittingComplaint] = useState(false);</w:t>
        <w:br/>
        <w:t xml:space="preserve">0056: </w:t>
        <w:br/>
        <w:t>0057:   // Escalation Form State</w:t>
        <w:br/>
        <w:t>0058:   const [isEscalationModalOpen, setIsEscalationModalOpen] = useState(false);</w:t>
        <w:br/>
        <w:t>0059:   const [escalationForm] = Form.useForm();</w:t>
        <w:br/>
        <w:t>0060:   const [isSubmittingEscalation, setIsSubmittingEscalation] = useState(false);</w:t>
        <w:br/>
        <w:t xml:space="preserve">0061: </w:t>
        <w:br/>
        <w:t>0062:   const userEmail = localStorage.getItem('userEmail');</w:t>
        <w:br/>
        <w:t>0063:   const userName  = localStorage.getItem('userName') || 'Inspector';</w:t>
        <w:br/>
        <w:t xml:space="preserve">0064: </w:t>
        <w:br/>
        <w:t>0065:   // Fetch Inspections Data</w:t>
        <w:br/>
        <w:t>0066:   const fetchData = useCallback(async () =&gt; {</w:t>
        <w:br/>
        <w:t>0067:     setLoading(true);</w:t>
        <w:br/>
        <w:t>0068:     try {</w:t>
        <w:br/>
        <w:t>0069:       const response = await fetch(`${API_BASE}/api/inspections`);</w:t>
        <w:br/>
        <w:t>0070:       if (response.ok) {</w:t>
        <w:br/>
        <w:t>0071:         const raw = await response.json();</w:t>
        <w:br/>
        <w:t>0072:         // Map raw database cargo to UI structure</w:t>
        <w:br/>
        <w:t>0073:         const mapped = raw.map(item =&gt; ({</w:t>
        <w:br/>
        <w:t>0074:           key: item.id,</w:t>
        <w:br/>
        <w:t>0075:           id: item.id,</w:t>
        <w:br/>
        <w:t>0076:           vesselImo: item.vessel_imo,</w:t>
        <w:br/>
        <w:t>0077:           vesselName: item.vessel_name,</w:t>
        <w:br/>
        <w:t>0078:           countryOfOrigin: item.country_of_origin,</w:t>
        <w:br/>
        <w:t>0079:           manifestId: item.bill_of_lading,</w:t>
        <w:br/>
        <w:t>0080:           containerNo: item.containerNo || `MSCU${738402 + item.id}`,</w:t>
        <w:br/>
        <w:t>0081:           vehicleNo: item.vehicleNo || `KA-19-M-${5000 + item.id}`,</w:t>
        <w:br/>
        <w:t>0082:           cargoType: item.cargo_type,</w:t>
        <w:br/>
        <w:t>0083:           arrivalTime: item.date,</w:t>
        <w:br/>
        <w:t>0084:           declaredWeight: item.gross_tonnage || item.weight,</w:t>
        <w:br/>
        <w:t>0085:           actualWeight: item.actual_weight,</w:t>
        <w:br/>
        <w:t>0086:           status: item.status,</w:t>
        <w:br/>
        <w:t>0087:           imagePath: item.image_url,</w:t>
        <w:br/>
        <w:t>0088:           notes: item.notes,</w:t>
        <w:br/>
        <w:t>0089:           inspectorEmail: item.inspector_email,</w:t>
        <w:br/>
        <w:t>0090:           rmsRiskLevel: item.rms_risk_level || item.assigned_risk_level,</w:t>
        <w:br/>
        <w:t>0091:           rmsAnalysisMemo: item.rms_analysis_memo || item.inspection_summary</w:t>
        <w:br/>
        <w:t>0092:         }));</w:t>
        <w:br/>
        <w:t>0093:         setAllCargo(mapped);</w:t>
        <w:br/>
        <w:t>0094:         const pendingCount = mapped.filter(item =&gt; item.status === 'Pending' || item.status === ...</w:t>
        <w:br/>
        <w:t>0095:         window.dispatchEvent(new CustomEvent('nmpa-pending-count', { detail: pendingCount }));</w:t>
        <w:br/>
        <w:t>0096:       } else {</w:t>
        <w:br/>
        <w:t>0097:         message.error(language === 'en' ? 'Failed to retrieve cargo listings.' : 'कार्गो सूची प्...</w:t>
        <w:br/>
        <w:t>0098:       }</w:t>
        <w:br/>
        <w:t>0099:     } catch (err) {</w:t>
        <w:br/>
        <w:t>0100:       message.error(language === 'en' ? 'Could not connect to the backend server.' : 'बैकएंड सर्...</w:t>
        <w:br/>
        <w:t>0101:     } finally {</w:t>
        <w:br/>
        <w:t>0102:       setLoading(false);</w:t>
        <w:br/>
        <w:t>0103:     }</w:t>
        <w:br/>
        <w:t>0104:   }, [language]);</w:t>
        <w:br/>
        <w:t xml:space="preserve">0105: </w:t>
        <w:br/>
        <w:t>0106:   useEffect(() =&gt; {</w:t>
        <w:br/>
        <w:t>0107:     fetchData();</w:t>
        <w:br/>
        <w:t>0108:   }, [fetchData]);</w:t>
        <w:br/>
        <w:t xml:space="preserve">0109: </w:t>
        <w:br/>
        <w:t>0110:   // Derived stats</w:t>
        <w:br/>
        <w:t>0111:   const pendingCargo = allCargo.filter(item =&gt; item.status === 'Pending' || item.status === 'Awa...</w:t>
        <w:br/>
        <w:t>0112:   const shiftQueueCount = pendingCargo.length;</w:t>
        <w:br/>
        <w:t>0113:   const completedCount = allCargo.filter(item =&gt; item.status === 'Inspected' || item.status === ...</w:t>
        <w:br/>
        <w:t>0114:   const approvedCount = allCargo.filter(item =&gt; item.status === 'Approved' || item.status === 'P...</w:t>
        <w:br/>
        <w:t>0115:   const rejectedCount = allCargo.filter(item =&gt; item.status === 'Rejected' || item.status === 'C...</w:t>
        <w:br/>
        <w:t xml:space="preserve">0116: </w:t>
        <w:br/>
        <w:t>0117:   const handleValidateForm = async () =&gt; {</w:t>
        <w:br/>
        <w:t>0118:     try {</w:t>
        <w:br/>
        <w:t>0119:       await newCargoForm.validateFields();</w:t>
        <w:br/>
        <w:t>0120:       message.success(t('manifestValidSuccess'));</w:t>
        <w:br/>
        <w:t>0121:     } catch (err) {</w:t>
        <w:br/>
        <w:t>0122:       message.error(t('manifestValidFail'));</w:t>
        <w:br/>
        <w:t>0123:     }</w:t>
        <w:br/>
        <w:t>0124:   };</w:t>
        <w:br/>
        <w:t xml:space="preserve">0125: </w:t>
        <w:br/>
        <w:t>0126:   // New Cargo Registration Submission</w:t>
        <w:br/>
        <w:t>0127:   const handleCreateCargo = async (values) =&gt; {</w:t>
        <w:br/>
        <w:t>0128:     setIsSubmitting(true);</w:t>
        <w:br/>
        <w:t>0129:     setRmsLoadingText(language === 'en' ? 'Executing NMPA Risk Management System...' : 'एनएमपीए ...</w:t>
        <w:br/>
        <w:t>0130:     try {</w:t>
        <w:br/>
        <w:t>0131:       const response = await fetch(`${API_BASE}/api/evaluate`, {</w:t>
        <w:br/>
        <w:t>0132:         method: 'POST',</w:t>
        <w:br/>
        <w:t>0133:         headers: { 'Content-Type': 'application/json' },</w:t>
        <w:br/>
        <w:t>0134:         body: JSON.stringify({</w:t>
        <w:br/>
        <w:t>0135:           vesselImo: values.vesselImo,</w:t>
        <w:br/>
        <w:t>0136:           vesselName: values.vesselName,</w:t>
        <w:br/>
        <w:t>0137:           countryOfOrigin: values.countryOfOrigin,</w:t>
        <w:br/>
        <w:t>0138:           billOfLading: values.billOfLading,</w:t>
        <w:br/>
        <w:t>0139:           commodityDescription: values.commodityDescription,</w:t>
        <w:br/>
        <w:t>0140:           grossTonnage: values.grossTonnage,</w:t>
        <w:br/>
        <w:t>0141:           inspectorEmail: userEmail</w:t>
        <w:br/>
        <w:t>0142:         })</w:t>
        <w:br/>
        <w:t>0143:       });</w:t>
        <w:br/>
        <w:t xml:space="preserve">0144: </w:t>
        <w:br/>
        <w:t>0145:       // Delay for a short moment so the user can see the animated loader</w:t>
        <w:br/>
        <w:t>0146:       await new Promise(r =&gt; setTimeout(r, 1200));</w:t>
        <w:br/>
        <w:t xml:space="preserve">0147: </w:t>
        <w:br/>
        <w:t>0148:       if (response.ok) {</w:t>
        <w:br/>
        <w:t>0149:         message.success(t('manifestSuccess'));</w:t>
        <w:br/>
        <w:t>0150:         newCargoForm.resetFields();</w:t>
      </w:r>
    </w:p>
    <w:p>
      <w:pPr>
        <w:spacing w:before="0" w:after="40" w:line="240" w:lineRule="auto"/>
      </w:pPr>
      <w:r>
        <w:rPr>
          <w:rFonts w:ascii="Courier New" w:hAnsi="Courier New"/>
          <w:color w:val="000000"/>
          <w:sz w:val="17"/>
        </w:rPr>
        <w:t>0151:         fetchData();</w:t>
        <w:br/>
        <w:t>0152:       } else {</w:t>
        <w:br/>
        <w:t>0153:         const err = await response.json();</w:t>
        <w:br/>
        <w:t>0154:         message.error(err.message || (language === 'en' ? 'Manifest registration failed.' : 'मैन...</w:t>
        <w:br/>
        <w:t>0155:       }</w:t>
        <w:br/>
        <w:t>0156:     } catch {</w:t>
        <w:br/>
        <w:t>0157:       message.error(language === 'en' ? 'Server error. Check your network.' : 'सर्वर त्रुटि। अपन...</w:t>
        <w:br/>
        <w:t>0158:     } finally {</w:t>
        <w:br/>
        <w:t>0159:       setIsSubmitting(false);</w:t>
        <w:br/>
        <w:t>0160:       setRmsLoadingText('');</w:t>
        <w:br/>
        <w:t>0161:     }</w:t>
        <w:br/>
        <w:t>0162:   };</w:t>
        <w:br/>
        <w:t xml:space="preserve">0163: </w:t>
        <w:br/>
        <w:t>0164:   // Complaint Submit</w:t>
        <w:br/>
        <w:t>0165:   const handleComplaintSubmit = async (values) =&gt; {</w:t>
        <w:br/>
        <w:t>0166:     setIsSubmittingComplaint(true);</w:t>
        <w:br/>
        <w:t>0167:     try {</w:t>
        <w:br/>
        <w:t>0168:       const response = await fetch(`${API_BASE}/api/complaints`, {</w:t>
        <w:br/>
        <w:t>0169:         method: 'POST',</w:t>
        <w:br/>
        <w:t>0170:         headers: { 'Content-Type': 'application/json' },</w:t>
        <w:br/>
        <w:t>0171:         body: JSON.stringify({</w:t>
        <w:br/>
        <w:t>0172:           email: userEmail,</w:t>
        <w:br/>
        <w:t>0173:           subject: values.subject,</w:t>
        <w:br/>
        <w:t>0174:           message: values.message</w:t>
        <w:br/>
        <w:t>0175:         })</w:t>
        <w:br/>
        <w:t>0176:       });</w:t>
        <w:br/>
        <w:t>0177:       if (response.ok) {</w:t>
        <w:br/>
        <w:t>0178:         message.success(t('complaintSuccess'));</w:t>
        <w:br/>
        <w:t>0179:         complaintForm.resetFields();</w:t>
        <w:br/>
        <w:t>0180:       } else {</w:t>
        <w:br/>
        <w:t>0181:         message.error(language === 'en' ? 'Failed to submit complaint.' : 'शिकायत दर्ज करने में ...</w:t>
        <w:br/>
        <w:t>0182:       }</w:t>
        <w:br/>
        <w:t>0183:     } catch {</w:t>
        <w:br/>
        <w:t>0184:       message.error(language === 'en' ? 'Connection error.' : 'कनेक्शन त्रुटि।');</w:t>
        <w:br/>
        <w:t>0185:     } finally {</w:t>
        <w:br/>
        <w:t>0186:       setIsSubmittingComplaint(false);</w:t>
        <w:br/>
        <w:t>0187:     }</w:t>
        <w:br/>
        <w:t>0188:   };</w:t>
        <w:br/>
        <w:t xml:space="preserve">0189: </w:t>
        <w:br/>
        <w:t>0190:   const handleEscalationSubmit = async (values) =&gt; {</w:t>
        <w:br/>
        <w:t>0191:     setIsSubmittingEscalation(true);</w:t>
        <w:br/>
        <w:t xml:space="preserve">0192: </w:t>
        <w:br/>
        <w:t>0193:     // Format description dynamically based on the selected role/status</w:t>
        <w:br/>
        <w:t>0194:     let combinedDescription = `[User Role/Status]: ${values.status || 'Others'}\n`;</w:t>
        <w:br/>
        <w:t>0195:     if (values.status === 'Port Operator / Inspector') {</w:t>
        <w:br/>
        <w:t>0196:       combinedDescription += `[Inspector/Operator ID]: ${values.inspectorId || 'N/A'}\n`;</w:t>
        <w:br/>
        <w:t>0197:       combinedDescription += `[Gate/Location]: ${values.gateLocation || 'N/A'}\n`;</w:t>
        <w:br/>
        <w:t>0198:     } else if (values.status === 'Port Authority Officer') {</w:t>
        <w:br/>
        <w:t>0199:       combinedDescription += `[Officer ID]: ${values.officerId || 'N/A'}\n`;</w:t>
        <w:br/>
        <w:t>0200:       combinedDescription += `[Department]: ${values.department || 'N/A'}\n`;</w:t>
        <w:br/>
        <w:t>0201:     } else if (values.status === 'Vessel Agent / Employer') {</w:t>
        <w:br/>
        <w:t>0202:       combinedDescription += `[Company Name]: ${values.agentName || 'N/A'}\n`;</w:t>
        <w:br/>
        <w:t>0203:       combinedDescription += `[Vessel Name/IMO]: ${values.vesselImo || 'N/A'}\n`;</w:t>
        <w:br/>
        <w:t>0204:       combinedDescription += `[B/L Reference]: ${values.bolRef || 'N/A'}\n`;</w:t>
        <w:br/>
        <w:t>0205:     } else if (values.status === 'General Public / Others') {</w:t>
        <w:br/>
        <w:t>0206:       combinedDescription += `[Full Name]: ${values.fullName || 'N/A'}\n`;</w:t>
        <w:br/>
        <w:t>0207:       combinedDescription += `[Mobile]: ${values.mobile || 'N/A'}\n`;</w:t>
        <w:br/>
        <w:t>0208:     }</w:t>
        <w:br/>
        <w:t>0209:     combinedDescription += `\n[Grievance Details]:\n${values.description}`;</w:t>
        <w:br/>
        <w:t xml:space="preserve">0210: </w:t>
        <w:br/>
        <w:t>0211:     try {</w:t>
        <w:br/>
        <w:t>0212:       const response = await fetch(`${API_BASE}/api/complaints`, {</w:t>
        <w:br/>
        <w:t>0213:         method: 'POST',</w:t>
        <w:br/>
        <w:t>0214:         headers: { 'Content-Type': 'application/json' },</w:t>
        <w:br/>
        <w:t>0215:         body: JSON.stringify({</w:t>
        <w:br/>
        <w:t>0216:           email: userEmail,</w:t>
        <w:br/>
        <w:t>0217:           category: values.category,</w:t>
        <w:br/>
        <w:t>0218:           description: combinedDescription,</w:t>
        <w:br/>
        <w:t>0219:           is_escalated_to_chairman: values.isEscalated,</w:t>
        <w:br/>
        <w:t>0220:           severity_level: values.severity</w:t>
        <w:br/>
        <w:t>0221:         })</w:t>
        <w:br/>
        <w:t>0222:       });</w:t>
        <w:br/>
        <w:t>0223:       if (response.ok) {</w:t>
        <w:br/>
        <w:t>0224:         message.success(language === 'en' ? 'Grievance submitted successfully.' : 'शिकायत सफलताप...</w:t>
        <w:br/>
        <w:t>0225:         setIsEscalationModalOpen(false);</w:t>
        <w:br/>
        <w:t>0226:         escalationForm.resetFields();</w:t>
        <w:br/>
        <w:t>0227:       } else {</w:t>
        <w:br/>
        <w:t>0228:         const err = await response.json();</w:t>
        <w:br/>
        <w:t>0229:         message.error(err.message || (language === 'en' ? 'Failed to submit grievance.' : 'शिकाय...</w:t>
        <w:br/>
        <w:t>0230:       }</w:t>
        <w:br/>
        <w:t>0231:     } catch {</w:t>
        <w:br/>
        <w:t>0232:       message.error(language === 'en' ? 'Connection error.' : 'कनेक्शन त्रुटि।');</w:t>
        <w:br/>
        <w:t>0233:     } finally {</w:t>
        <w:br/>
        <w:t>0234:       setIsSubmittingEscalation(false);</w:t>
        <w:br/>
        <w:t>0235:     }</w:t>
        <w:br/>
        <w:t>0236:   };</w:t>
        <w:br/>
        <w:t xml:space="preserve">0237: </w:t>
        <w:br/>
        <w:t>0238:   // Helper to convert files to base64</w:t>
        <w:br/>
        <w:t>0239:   const getBase64 = (file) =&gt; {</w:t>
        <w:br/>
        <w:t>0240:     return new Promise((resolve, reject) =&gt; {</w:t>
        <w:br/>
        <w:t>0241:       const reader = new FileReader();</w:t>
        <w:br/>
        <w:t>0242:       reader.readAsDataURL(file);</w:t>
        <w:br/>
        <w:t>0243:       reader.onload = () =&gt; resolve(reader.result);</w:t>
        <w:br/>
        <w:t>0244:       reader.onerror = error =&gt; reject(error);</w:t>
        <w:br/>
        <w:t>0245:     });</w:t>
        <w:br/>
        <w:t>0246:   };</w:t>
        <w:br/>
        <w:t xml:space="preserve">0247: </w:t>
        <w:br/>
        <w:t>0248:   // Physical verification submit from the modal</w:t>
        <w:br/>
        <w:t>0249:   const handleFormSubmit = async (values) =&gt; {</w:t>
        <w:br/>
        <w:t>0250:     let base64Image = 'https://images.unsplash.com/photo-1586528116311-ad8ed7c80a30?w=400';</w:t>
        <w:br/>
        <w:t>0251:     if (fileList.length &gt; 0) {</w:t>
        <w:br/>
        <w:t>0252:       try {</w:t>
        <w:br/>
        <w:t>0253:         base64Image = await getBase64(fileList[0].originFileObj || fileList[0]);</w:t>
        <w:br/>
        <w:t>0254:       } catch (err) {</w:t>
        <w:br/>
        <w:t>0255:         message.warning(language === 'en' ? 'Failed to encode image, using default.' : 'छवि को ए...</w:t>
        <w:br/>
        <w:t>0256:       }</w:t>
        <w:br/>
        <w:t>0257:     }</w:t>
        <w:br/>
        <w:t xml:space="preserve">0258: </w:t>
        <w:br/>
        <w:t>0259:     try {</w:t>
        <w:br/>
        <w:t>0260:       const response = await fetch(`${API_BASE}/api/inspections/inspect`, {</w:t>
        <w:br/>
        <w:t>0261:         method: 'POST',</w:t>
        <w:br/>
        <w:t>0262:         headers: { 'Content-Type': 'application/json' },</w:t>
        <w:br/>
        <w:t>0263:         body: JSON.stringify({</w:t>
        <w:br/>
        <w:t>0264:           manifestId: selectedManifestId,</w:t>
        <w:br/>
        <w:t>0265:           actual_weight: values.actual_weight,</w:t>
        <w:br/>
        <w:t>0266:           seal_intact: values.seal_intact,</w:t>
        <w:br/>
        <w:t>0267:           structural_damage: values.structural_damage,</w:t>
        <w:br/>
        <w:t>0268:           image_url: base64Image</w:t>
        <w:br/>
        <w:t>0269:         })</w:t>
        <w:br/>
        <w:t>0270:       });</w:t>
        <w:br/>
        <w:t xml:space="preserve">0271: </w:t>
        <w:br/>
        <w:t>0272:       if (response.status === 200) {</w:t>
        <w:br/>
        <w:t>0273:         message.success(t('verificationLogged'));</w:t>
        <w:br/>
        <w:t>0274:         setIsModalOpen(false);</w:t>
        <w:br/>
        <w:t>0275:         inspectionForm.resetFields();</w:t>
        <w:br/>
        <w:t>0276:         setFileList([]);</w:t>
        <w:br/>
        <w:t>0277:         fetchData();</w:t>
        <w:br/>
        <w:t>0278:       } else {</w:t>
        <w:br/>
        <w:t>0279:         message.error(language === 'en' ? 'Failed to submit inspection details.' : 'निरीक्षण विव...</w:t>
        <w:br/>
        <w:t>0280:       }</w:t>
        <w:br/>
        <w:t>0281:     } catch {</w:t>
        <w:br/>
        <w:t>0282:       message.error(language === 'en' ? 'Server connection error.' : 'सर्वर कनेक्शन त्रुटि।');</w:t>
        <w:br/>
        <w:t>0283:     }</w:t>
        <w:br/>
        <w:t>0284:   };</w:t>
        <w:br/>
        <w:t xml:space="preserve">0285: </w:t>
        <w:br/>
        <w:t>0286:   // Status mapping utility for dynamic translation</w:t>
        <w:br/>
        <w:t>0287:   const renderStatusTag = (status) =&gt; {</w:t>
        <w:br/>
        <w:t>0288:     let color = 'gold';</w:t>
        <w:br/>
        <w:t>0289:     let statusKey = 'statusPending';</w:t>
        <w:br/>
        <w:t>0290:     if (status === 'Port Clearance Granted' || status === 'Approved') {</w:t>
        <w:br/>
        <w:t>0291:       color = 'green';</w:t>
        <w:br/>
        <w:t>0292:       statusKey = 'statusClearanceGranted';</w:t>
        <w:br/>
        <w:t>0293:     } else if (status === 'Clearance Denied - Detained for Physical Audit' || status === 'Reject...</w:t>
        <w:br/>
        <w:t>0294:       color = 'red';</w:t>
        <w:br/>
        <w:t>0295:       statusKey = 'statusClearanceDenied';</w:t>
        <w:br/>
        <w:t>0296:     } else if (status === 'Awaiting Authority Adjudication' || status === 'Pending Approval') {</w:t>
        <w:br/>
        <w:t>0297:       color = 'orange';</w:t>
        <w:br/>
        <w:t>0298:       statusKey = 'statusAwaitingAdjudication';</w:t>
        <w:br/>
        <w:t>0299:     } else if (status === 'Inspected') {</w:t>
        <w:br/>
        <w:t>0300:       color = 'blue';</w:t>
      </w:r>
    </w:p>
    <w:p>
      <w:pPr>
        <w:spacing w:before="0" w:after="40" w:line="240" w:lineRule="auto"/>
      </w:pPr>
      <w:r>
        <w:rPr>
          <w:rFonts w:ascii="Courier New" w:hAnsi="Courier New"/>
          <w:color w:val="000000"/>
          <w:sz w:val="17"/>
        </w:rPr>
        <w:t>0301:       statusKey = 'statusInspected';</w:t>
        <w:br/>
        <w:t>0302:     } else if (status === 'Inspected - Awaiting Authority Adjudication') {</w:t>
        <w:br/>
        <w:t>0303:       color = 'blue';</w:t>
        <w:br/>
        <w:t>0304:       statusKey = 'statusInspectedAwaitingAdjudication';</w:t>
        <w:br/>
        <w:t>0305:     } else if (status === 'Awaiting Physical Inspection') {</w:t>
        <w:br/>
        <w:t>0306:       color = 'gold';</w:t>
        <w:br/>
        <w:t>0307:       statusKey = 'statusAwaitingPhysicalInspection';</w:t>
        <w:br/>
        <w:t>0308:     } else if (status === 'Re-Inspect') {</w:t>
        <w:br/>
        <w:t>0309:       color = 'blue';</w:t>
        <w:br/>
        <w:t>0310:       statusKey = 'statusReinspect';</w:t>
        <w:br/>
        <w:t>0311:     }</w:t>
        <w:br/>
        <w:t>0312:     return &lt;Tag color={color} style={{ margin: 0 }}&gt;{t(statusKey)?.toUpperCase()}&lt;/Tag&gt;;</w:t>
        <w:br/>
        <w:t>0313:   };</w:t>
        <w:br/>
        <w:t xml:space="preserve">0314: </w:t>
        <w:br/>
        <w:t>0315:   // Table Columns Setup</w:t>
        <w:br/>
        <w:t>0316:   const tableColumns = [</w:t>
        <w:br/>
        <w:t>0317:     {</w:t>
        <w:br/>
        <w:t>0318:       title: t('tblBlRef'),</w:t>
        <w:br/>
        <w:t>0319:       dataIndex: 'manifestId',</w:t>
        <w:br/>
        <w:t>0320:       key: 'manifestId',</w:t>
        <w:br/>
        <w:t>0321:       render: (text) =&gt; &lt;Text strong&gt;{text}&lt;/Text&gt;</w:t>
        <w:br/>
        <w:t>0322:     },</w:t>
        <w:br/>
        <w:t>0323:     {</w:t>
        <w:br/>
        <w:t>0324:       title: t('tblContainerNo'),</w:t>
        <w:br/>
        <w:t>0325:       dataIndex: 'containerNo',</w:t>
        <w:br/>
        <w:t>0326:       key: 'containerNo',</w:t>
        <w:br/>
        <w:t>0327:     },</w:t>
        <w:br/>
        <w:t>0328:     {</w:t>
        <w:br/>
        <w:t>0329:       title: t('tblCargoType'),</w:t>
        <w:br/>
        <w:t>0330:       dataIndex: 'cargoType',</w:t>
        <w:br/>
        <w:t>0331:       key: 'cargoType',</w:t>
        <w:br/>
        <w:t>0332:       render: (type) =&gt; {</w:t>
        <w:br/>
        <w:t>0333:         let color = 'blue';</w:t>
        <w:br/>
        <w:t>0334:         if (type === 'hazardous') color = 'volcano';</w:t>
        <w:br/>
        <w:t>0335:         if (type === 'perishable') color = 'orange';</w:t>
        <w:br/>
        <w:t>0336:         return &lt;Tag color={color}&gt;{type?.toUpperCase()}&lt;/Tag&gt;;</w:t>
        <w:br/>
        <w:t>0337:       }</w:t>
        <w:br/>
        <w:t>0338:     },</w:t>
        <w:br/>
        <w:t>0339:     {</w:t>
        <w:br/>
        <w:t>0340:       title: t('tblArrivalTime'),</w:t>
        <w:br/>
        <w:t>0341:       dataIndex: 'arrivalTime',</w:t>
        <w:br/>
        <w:t>0342:       key: 'arrivalTime',</w:t>
        <w:br/>
        <w:t>0343:       render: (time) =&gt; time ? new Date(time).toLocaleString() : '—'</w:t>
        <w:br/>
        <w:t>0344:     },</w:t>
        <w:br/>
        <w:t>0345:     {</w:t>
        <w:br/>
        <w:t>0346:       title: t('tblAction'),</w:t>
        <w:br/>
        <w:t>0347:       key: 'action',</w:t>
        <w:br/>
        <w:t>0348:       render: (_, record) =&gt; (</w:t>
        <w:br/>
        <w:t>0349:         &lt;Button</w:t>
        <w:br/>
        <w:t>0350:           type="primary"</w:t>
        <w:br/>
        <w:t>0351:           onClick={() =&gt; {</w:t>
        <w:br/>
        <w:t>0352:             setSelectedManifestId(record.manifestId);</w:t>
        <w:br/>
        <w:t>0353:             setIsModalOpen(true);</w:t>
        <w:br/>
        <w:t>0354:           }}</w:t>
        <w:br/>
        <w:t>0355:         &gt;</w:t>
        <w:br/>
        <w:t>0356:           {t('btnBeginInspect')}</w:t>
        <w:br/>
        <w:t>0357:         &lt;/Button&gt;</w:t>
        <w:br/>
        <w:t>0358:       )</w:t>
        <w:br/>
        <w:t>0359:     }</w:t>
        <w:br/>
        <w:t>0360:   ];</w:t>
        <w:br/>
        <w:t xml:space="preserve">0361: </w:t>
        <w:br/>
        <w:t>0362:   // History Tab Columns</w:t>
        <w:br/>
        <w:t>0363:   const historyColumns = [</w:t>
        <w:br/>
        <w:t>0364:     {</w:t>
        <w:br/>
        <w:t>0365:       title: t('tblBlRef'),</w:t>
        <w:br/>
        <w:t>0366:       dataIndex: 'manifestId',</w:t>
        <w:br/>
        <w:t>0367:       key: 'manifestId',</w:t>
        <w:br/>
        <w:t>0368:       width: 170,</w:t>
        <w:br/>
        <w:t>0369:       render: (text) =&gt; &lt;Text strong style={{ lineHeight: 1.25 }}&gt;{text}&lt;/Text&gt;</w:t>
        <w:br/>
        <w:t>0370:     },</w:t>
        <w:br/>
        <w:t>0371:     {</w:t>
        <w:br/>
        <w:t>0372:       title: t('tblVesselName'),</w:t>
        <w:br/>
        <w:t>0373:       dataIndex: 'vesselName',</w:t>
        <w:br/>
        <w:t>0374:       key: 'vesselName',</w:t>
        <w:br/>
        <w:t>0375:       width: 150,</w:t>
        <w:br/>
        <w:t>0376:       render: (text) =&gt; &lt;span style={{ lineHeight: 1.25 }}&gt;{text || '—'}&lt;/span&gt;</w:t>
        <w:br/>
        <w:t>0377:     },</w:t>
        <w:br/>
        <w:t>0378:     {</w:t>
        <w:br/>
        <w:t>0379:       title: t('tblCommodity'),</w:t>
        <w:br/>
        <w:t>0380:       dataIndex: 'cargoType',</w:t>
        <w:br/>
        <w:t>0381:       key: 'cargoType',</w:t>
        <w:br/>
        <w:t>0382:       width: 200,</w:t>
        <w:br/>
        <w:t>0383:       render: (text) =&gt; &lt;span style={{ lineHeight: 1.25 }}&gt;{text}&lt;/span&gt;</w:t>
        <w:br/>
        <w:t>0384:     },</w:t>
        <w:br/>
        <w:t>0385:     {</w:t>
        <w:br/>
        <w:t>0386:       title: t('tblGrossTonnage'),</w:t>
        <w:br/>
        <w:t>0387:       dataIndex: 'declaredWeight',</w:t>
        <w:br/>
        <w:t>0388:       key: 'declaredWeight',</w:t>
        <w:br/>
        <w:t>0389:       width: 110,</w:t>
        <w:br/>
        <w:t>0390:       render: (w) =&gt; &lt;span style={{ lineHeight: 1.25 }}&gt;{w} MT&lt;/span&gt;</w:t>
        <w:br/>
        <w:t>0391:     },</w:t>
        <w:br/>
        <w:t>0392:     {</w:t>
        <w:br/>
        <w:t>0393:       title: t('tblStatus'),</w:t>
        <w:br/>
        <w:t>0394:       dataIndex: 'status',</w:t>
        <w:br/>
        <w:t>0395:       key: 'status',</w:t>
        <w:br/>
        <w:t>0396:       width: 160,</w:t>
        <w:br/>
        <w:t>0397:       render: (status) =&gt; renderStatusTag(status)</w:t>
        <w:br/>
        <w:t>0398:     },</w:t>
        <w:br/>
        <w:t>0399:     {</w:t>
        <w:br/>
        <w:t>0400:       title: t('tblRmsMemo'),</w:t>
        <w:br/>
        <w:t>0401:       dataIndex: 'rmsAnalysisMemo',</w:t>
        <w:br/>
        <w:t>0402:       key: 'rmsAnalysisMemo',</w:t>
        <w:br/>
        <w:t>0403:       width: 300,</w:t>
        <w:br/>
        <w:t>0404:       render: (memo, record) =&gt; {</w:t>
        <w:br/>
        <w:t>0405:         let riskLabel = record.rmsRiskLevel || 'ROUTINE RISK';</w:t>
        <w:br/>
        <w:t>0406:         let translatedRisk = riskLabel;</w:t>
        <w:br/>
        <w:t>0407:         if (riskLabel === 'CRITICAL RISK') translatedRisk = t('riskCritical');</w:t>
        <w:br/>
        <w:t>0408:         else if (riskLabel === 'ELEVATED RISK') translatedRisk = t('riskElevated');</w:t>
        <w:br/>
        <w:t>0409:         else if (riskLabel === 'ROUTINE RISK') translatedRisk = t('riskRoutine');</w:t>
        <w:br/>
        <w:t xml:space="preserve">0410: </w:t>
        <w:br/>
        <w:t>0411:         let memoContent = memo || record.notes || '—';</w:t>
        <w:br/>
        <w:t>0412:         if (memo &amp;&amp; memo.trim().startsWith('{')) {</w:t>
        <w:br/>
        <w:t>0413:           try {</w:t>
        <w:br/>
        <w:t>0414:             const parsed = JSON.parse(memo);</w:t>
        <w:br/>
        <w:t>0415:             memoContent = (</w:t>
        <w:br/>
        <w:t>0416:               &lt;div style={{ display: 'flex', flexDirection: 'column', gap: '4px', marginTop: '4p...</w:t>
        <w:br/>
        <w:t>0417:                 &lt;div&gt;</w:t>
        <w:br/>
        <w:t>0418:                   &lt;span style={{ fontWeight: 'bold', fontSize: '0.75rem', color: '#096dd9' }}&gt;TR...</w:t>
        <w:br/>
        <w:t>0419:                   &lt;Tag color="cyan" style={{ fontSize: '0.7rem', padding: '0 4px', height: 'auto...</w:t>
        <w:br/>
        <w:t>0420:                   &lt;Text type="secondary" style={{ fontSize: '0.75rem' }}&gt; ({Math.round((parsed.c...</w:t>
        <w:br/>
        <w:t>0421:                 &lt;/div&gt;</w:t>
        <w:br/>
        <w:t>0422:                 &lt;div style={{ fontSize: '0.78rem', color: '#666', lineHeight: '1.3' }}&gt;</w:t>
        <w:br/>
        <w:t>0423:                   &lt;span style={{ fontWeight: 'bold' }}&gt;Focus:&lt;/span&gt; {parsed.inspection_focus}</w:t>
        <w:br/>
        <w:t>0424:                 &lt;/div&gt;</w:t>
        <w:br/>
        <w:t>0425:               &lt;/div&gt;</w:t>
        <w:br/>
        <w:t>0426:             );</w:t>
        <w:br/>
        <w:t>0427:           } catch (e) {</w:t>
        <w:br/>
        <w:t>0428:             // fallback</w:t>
        <w:br/>
        <w:t>0429:           }</w:t>
        <w:br/>
        <w:t>0430:         }</w:t>
        <w:br/>
        <w:t xml:space="preserve">0431: </w:t>
        <w:br/>
        <w:t>0432:         return (</w:t>
        <w:br/>
        <w:t>0433:           &lt;div style={{ lineHeight: 1.25 }}&gt;</w:t>
        <w:br/>
        <w:t>0434:             &lt;div style={{ fontWeight: 700, fontSize: '0.75rem', marginBottom: '0.2rem', color: r...</w:t>
        <w:br/>
        <w:t>0435:               {translatedRisk}</w:t>
        <w:br/>
        <w:t>0436:             &lt;/div&gt;</w:t>
        <w:br/>
        <w:t>0437:             &lt;div style={{ fontSize: '0.8rem', color: '#555', whiteSpace: 'normal', wordBreak: 'b...</w:t>
        <w:br/>
        <w:t>0438:               {memoContent}</w:t>
        <w:br/>
        <w:t>0439:             &lt;/div&gt;</w:t>
        <w:br/>
        <w:t>0440:           &lt;/div&gt;</w:t>
        <w:br/>
        <w:t>0441:         );</w:t>
        <w:br/>
        <w:t>0442:       }</w:t>
        <w:br/>
        <w:t>0443:     }</w:t>
        <w:br/>
        <w:t>0444:   ];</w:t>
        <w:br/>
        <w:t xml:space="preserve">0445: </w:t>
        <w:br/>
        <w:t>0446:   return (</w:t>
        <w:br/>
        <w:t>0447:     &lt;div className="animate-fade-in" style={{ padding: '20px', maxWidth: '1200px', margin: '0 au...</w:t>
        <w:br/>
        <w:t xml:space="preserve">0448: </w:t>
        <w:br/>
        <w:t>0449:       {/* Header Panel */}</w:t>
        <w:br/>
        <w:t>0450:       &lt;Card style={{</w:t>
      </w:r>
    </w:p>
    <w:p>
      <w:pPr>
        <w:spacing w:before="0" w:after="40" w:line="240" w:lineRule="auto"/>
      </w:pPr>
      <w:r>
        <w:rPr>
          <w:rFonts w:ascii="Courier New" w:hAnsi="Courier New"/>
          <w:color w:val="000000"/>
          <w:sz w:val="17"/>
        </w:rPr>
        <w:t>0451:         background: 'linear-gradient(135deg, #0d2b5e 0%, #1e5ba4 100%)',</w:t>
        <w:br/>
        <w:t>0452:         borderRadius: '8px', marginBottom: '20px', border: 'none'</w:t>
        <w:br/>
        <w:t>0453:       }}&gt;</w:t>
        <w:br/>
        <w:t>0454:         &lt;Row align="middle" justify="space-between"&gt;</w:t>
        <w:br/>
        <w:t>0455:           &lt;Col xs={24} md={18}&gt;</w:t>
        <w:br/>
        <w:t>0456:             &lt;Title level={3} style={{ color: '#fff', margin: 0 }}&gt;{t('inspectorStation')}&lt;/Title&gt;</w:t>
        <w:br/>
        <w:t>0457:             &lt;Text style={{ color: 'rgba(255,255,255,0.8)' }}&gt;</w:t>
        <w:br/>
        <w:t>0458:               {t('operatorLabel')}: {userName} · {t('nmpaTitle')} {language === 'en' ? 'Gate Acc...</w:t>
        <w:br/>
        <w:t>0459:             &lt;/Text&gt;</w:t>
        <w:br/>
        <w:t>0460:           &lt;/Col&gt;</w:t>
        <w:br/>
        <w:t>0461:           &lt;Col xs={24} md={6} style={{ textAlign: 'right', marginTop: '10px' }}&gt;</w:t>
        <w:br/>
        <w:t>0462:             &lt;Button type="default" ghost onClick={fetchData} icon={&lt;ReloadOutlined /&gt;} size="sma...</w:t>
        <w:br/>
        <w:t>0463:               {language === 'en' ? 'Refresh' : 'ताज़ा करें'}</w:t>
        <w:br/>
        <w:t>0464:             &lt;/Button&gt;</w:t>
        <w:br/>
        <w:t>0465:           &lt;/Col&gt;</w:t>
        <w:br/>
        <w:t>0466:         &lt;/Row&gt;</w:t>
        <w:br/>
        <w:t>0467:       &lt;/Card&gt;</w:t>
        <w:br/>
        <w:t xml:space="preserve">0468: </w:t>
        <w:br/>
        <w:t>0469:       {/* 1. SUMMARY STATISTIC CARDS */}</w:t>
        <w:br/>
        <w:t>0470:       &lt;Row gutter={16} style={{ marginBottom: '20px' }}&gt;</w:t>
        <w:br/>
        <w:t>0471:         &lt;Col xs={12} sm={6}&gt;</w:t>
        <w:br/>
        <w:t>0472:           &lt;Card bordered={false} hoverable style={{ boxShadow: '0 2px 8px rgba(0,0,0,0.06)' }}&gt;</w:t>
        <w:br/>
        <w:t>0473:             &lt;Statistic</w:t>
        <w:br/>
        <w:t>0474:               title={t('shiftQueueCount')}</w:t>
        <w:br/>
        <w:t>0475:               value={shiftQueueCount}</w:t>
        <w:br/>
        <w:t>0476:               valueStyle={{ color: '#1890ff', fontWeight: 'bold' }}</w:t>
        <w:br/>
        <w:t>0477:               prefix={&lt;ClockCircleOutlined /&gt;}</w:t>
        <w:br/>
        <w:t>0478:             /&gt;</w:t>
        <w:br/>
        <w:t>0479:           &lt;/Card&gt;</w:t>
        <w:br/>
        <w:t>0480:         &lt;/Col&gt;</w:t>
        <w:br/>
        <w:t>0481:         &lt;Col xs={12} sm={6}&gt;</w:t>
        <w:br/>
        <w:t>0482:           &lt;Card bordered={false} hoverable style={{ boxShadow: '0 2px 8px rgba(0,0,0,0.06)' }}&gt;</w:t>
        <w:br/>
        <w:t>0483:             &lt;Statistic</w:t>
        <w:br/>
        <w:t>0484:               title={t('completedVerifications')}</w:t>
        <w:br/>
        <w:t>0485:               value={completedCount}</w:t>
        <w:br/>
        <w:t>0486:               valueStyle={{ color: '#52c41a', fontWeight: 'bold' }}</w:t>
        <w:br/>
        <w:t>0487:               prefix={&lt;CheckCircleOutlined /&gt;}</w:t>
        <w:br/>
        <w:t>0488:             /&gt;</w:t>
        <w:br/>
        <w:t>0489:           &lt;/Card&gt;</w:t>
        <w:br/>
        <w:t>0490:         &lt;/Col&gt;</w:t>
        <w:br/>
        <w:t>0491:         &lt;Col xs={12} sm={6}&gt;</w:t>
        <w:br/>
        <w:t>0492:           &lt;Card bordered={false} hoverable style={{ boxShadow: '0 2px 8px rgba(0,0,0,0.06)' }}&gt;</w:t>
        <w:br/>
        <w:t>0493:             &lt;Statistic</w:t>
        <w:br/>
        <w:t>0494:               title={t('approvedGates')}</w:t>
        <w:br/>
        <w:t>0495:               value={approvedCount}</w:t>
        <w:br/>
        <w:t>0496:               valueStyle={{ color: '#52c41a' }}</w:t>
        <w:br/>
        <w:t>0497:             /&gt;</w:t>
        <w:br/>
        <w:t>0498:           &lt;/Card&gt;</w:t>
        <w:br/>
        <w:t>0499:         &lt;/Col&gt;</w:t>
        <w:br/>
        <w:t>0500:         &lt;Col xs={12} sm={6}&gt;</w:t>
        <w:br/>
        <w:t>0501:           &lt;Card bordered={false} hoverable style={{ boxShadow: '0 2px 8px rgba(0,0,0,0.06)' }}&gt;</w:t>
        <w:br/>
        <w:t>0502:             &lt;Statistic</w:t>
        <w:br/>
        <w:t>0503:               title={t('rejectedAccess')}</w:t>
        <w:br/>
        <w:t>0504:               value={rejectedCount}</w:t>
        <w:br/>
        <w:t>0505:               valueStyle={{ color: '#f5222d' }}</w:t>
        <w:br/>
        <w:t>0506:             /&gt;</w:t>
        <w:br/>
        <w:t>0507:           &lt;/Card&gt;</w:t>
        <w:br/>
        <w:t>0508:         &lt;/Col&gt;</w:t>
        <w:br/>
        <w:t>0509:       &lt;/Row&gt;</w:t>
        <w:br/>
        <w:t xml:space="preserve">0510: </w:t>
        <w:br/>
        <w:t>0511:       {/* Tabs Layout */}</w:t>
        <w:br/>
        <w:t>0512:       &lt;Card style={{ boxShadow: '0 4px 12px rgba(0,0,0,0.05)', borderRadius: '8px' }}&gt;</w:t>
        <w:br/>
        <w:t>0513:         &lt;Tabs activeKey={activeTab} renderTabBar={() =&gt; null} onChange={handleTabChange} items={[</w:t>
        <w:br/>
        <w:t>0514:           {</w:t>
        <w:br/>
        <w:t>0515:             key: '1',</w:t>
        <w:br/>
        <w:t>0516:             label: (</w:t>
        <w:br/>
        <w:t>0517:               &lt;span&gt;</w:t>
        <w:br/>
        <w:t>0518:                 &lt;ClockCircleOutlined /&gt; {t('pendingQueue')} &lt;Badge count={shiftQueueCount} overf...</w:t>
        <w:br/>
        <w:t>0519:               &lt;/span&gt;</w:t>
        <w:br/>
        <w:t>0520:             ),</w:t>
        <w:br/>
        <w:t>0521:             children: (</w:t>
        <w:br/>
        <w:t>0522:               /* 2. PENDING QUEUE TABLE */</w:t>
        <w:br/>
        <w:t>0523:               &lt;Table</w:t>
        <w:br/>
        <w:t>0524:                 dataSource={pendingCargo}</w:t>
        <w:br/>
        <w:t>0525:                 columns={tableColumns}</w:t>
        <w:br/>
        <w:t>0526:                 loading={loading}</w:t>
        <w:br/>
        <w:t>0527:                 rowKey="id"</w:t>
        <w:br/>
        <w:t>0528:                 pagination={{ pageSize: 8 }}</w:t>
        <w:br/>
        <w:t>0529:               /&gt;</w:t>
        <w:br/>
        <w:t>0530:             )</w:t>
        <w:br/>
        <w:t>0531:           },</w:t>
        <w:br/>
        <w:t>0532:           {</w:t>
        <w:br/>
        <w:t>0533:             key: '2',</w:t>
        <w:br/>
        <w:t>0534:             label: (</w:t>
        <w:br/>
        <w:t>0535:               &lt;span&gt;</w:t>
        <w:br/>
        <w:t>0536:                 &lt;HistoryOutlined /&gt; {t('mySubmissions')}</w:t>
        <w:br/>
        <w:t>0537:               &lt;/span&gt;</w:t>
        <w:br/>
        <w:t>0538:             ),</w:t>
        <w:br/>
        <w:t>0539:             children: (</w:t>
        <w:br/>
        <w:t>0540:               &lt;Row gutter={24}&gt;</w:t>
        <w:br/>
        <w:t>0541:                 &lt;Col xs={24} md={8}&gt;</w:t>
        <w:br/>
        <w:t>0542:                   &lt;Card title={t('igmRegistry')} size="small" style={{ marginBottom: '20px' }}&gt;</w:t>
        <w:br/>
        <w:t>0543:                     &lt;Form layout="vertical" form={newCargoForm} onFinish={handleCreateCargo} aut...</w:t>
        <w:br/>
        <w:t>0544:                       &lt;Form.Item name="vesselImo" label={t('vesselImo')} rules={[{ required: tru...</w:t>
        <w:br/>
        <w:t>0545:                         &lt;Input placeholder="e.g. IMO 9497268" disabled={isSubmitting} autoComple...</w:t>
        <w:br/>
        <w:t>0546:                       &lt;/Form.Item&gt;</w:t>
        <w:br/>
        <w:t>0547:                       &lt;Form.Item name="vesselName" label={t('vesselName')} rules={[{ required: t...</w:t>
        <w:br/>
        <w:t>0548:                         &lt;Input placeholder="e.g. MV Mangalore Express" disabled={isSubmitting} a...</w:t>
        <w:br/>
        <w:t>0549:                       &lt;/Form.Item&gt;</w:t>
        <w:br/>
        <w:t>0550:                       &lt;Form.Item name="countryOfOrigin" label={t('countryOrigin')} rules={[{ req...</w:t>
        <w:br/>
        <w:t>0551:                         &lt;Input placeholder="e.g. Singapore, UAE" disabled={isSubmitting} autoCom...</w:t>
        <w:br/>
        <w:t>0552:                       &lt;/Form.Item&gt;</w:t>
        <w:br/>
        <w:t>0553:                       &lt;Form.Item name="billOfLading" label={t('blRef')} rules={[{ required: true...</w:t>
        <w:br/>
        <w:t>0554:                         &lt;Input placeholder="e.g. BL-NMPA-2026-908" disabled={isSubmitting} autoC...</w:t>
        <w:br/>
        <w:t>0555:                       &lt;/Form.Item&gt;</w:t>
        <w:br/>
        <w:t>0556:                       &lt;Form.Item name="commodityDescription" label={t('commodityClass')} rules={...</w:t>
        <w:br/>
        <w:t>0557:                         &lt;Input placeholder="e.g. Crude Petroleum Oil - Bulk Liquid" disabled={is...</w:t>
        <w:br/>
        <w:t>0558:                       &lt;/Form.Item&gt;</w:t>
        <w:br/>
        <w:t>0559:                       &lt;Form.Item name="grossTonnage" label={t('grossTonnage')} rules={[{ require...</w:t>
        <w:br/>
        <w:t>0560:                         &lt;InputNumber min={1} style={{ width: '100%' }} placeholder="e.g. 25000" ...</w:t>
        <w:br/>
        <w:t>0561:                       &lt;/Form.Item&gt;</w:t>
        <w:br/>
        <w:t xml:space="preserve">0562: </w:t>
        <w:br/>
        <w:t>0563:                        &lt;Button</w:t>
        <w:br/>
        <w:t>0564:                         type="primary"</w:t>
        <w:br/>
        <w:t>0565:                         htmlType="submit"</w:t>
        <w:br/>
        <w:t>0566:                         loading={isSubmitting}</w:t>
        <w:br/>
        <w:t>0567:                         style={{ marginTop: '10px' }}</w:t>
        <w:br/>
        <w:t>0568:                         block</w:t>
        <w:br/>
        <w:t>0569:                       &gt;</w:t>
        <w:br/>
        <w:t>0570:                         {t('transmitRms')}</w:t>
        <w:br/>
        <w:t>0571:                       &lt;/Button&gt;</w:t>
        <w:br/>
        <w:t>0572:                       {rmsLoadingText &amp;&amp; (</w:t>
        <w:br/>
        <w:t>0573:                         &lt;div style={{ marginTop: '10px', color: '#e67e22', textAlign: 'center', ...</w:t>
        <w:br/>
        <w:t>0574:                           &lt;span className="animate-pulse"&gt;{rmsLoadingText}&lt;/span&gt;</w:t>
        <w:br/>
        <w:t>0575:                         &lt;/div&gt;</w:t>
        <w:br/>
        <w:t>0576:                       )}</w:t>
        <w:br/>
        <w:t>0577:                     &lt;/Form&gt;</w:t>
        <w:br/>
        <w:t>0578:                   &lt;/Card&gt;</w:t>
        <w:br/>
        <w:t>0579:                 &lt;/Col&gt;</w:t>
        <w:br/>
        <w:t>0580:                 &lt;Col xs={24} md={16}&gt;</w:t>
        <w:br/>
        <w:t>0581:                   &lt;Card title={t('submissionLogsStatus')} size="small"&gt;</w:t>
        <w:br/>
        <w:t>0582:                     &lt;Table</w:t>
        <w:br/>
        <w:t>0583:                       dataSource={allCargo}</w:t>
        <w:br/>
        <w:t>0584:                       columns={historyColumns}</w:t>
        <w:br/>
        <w:t>0585:                       loading={loading}</w:t>
        <w:br/>
        <w:t>0586:                       rowKey="id"</w:t>
        <w:br/>
        <w:t>0587:                       pagination={{ pageSize: 8 }}</w:t>
        <w:br/>
        <w:t>0588:                       scroll={{ x: 1100 }}</w:t>
        <w:br/>
        <w:t>0589:                       size="middle"</w:t>
        <w:br/>
        <w:t>0590:                     /&gt;</w:t>
        <w:br/>
        <w:t>0591:                   &lt;/Card&gt;</w:t>
        <w:br/>
        <w:t>0592:                 &lt;/Col&gt;</w:t>
        <w:br/>
        <w:t>0593:               &lt;/Row&gt;</w:t>
        <w:br/>
        <w:t>0594:             )</w:t>
        <w:br/>
        <w:t>0595:           },</w:t>
        <w:br/>
        <w:t>0596:           {</w:t>
        <w:br/>
        <w:t>0597:             key: '3',</w:t>
        <w:br/>
        <w:t>0598:             label: (</w:t>
        <w:br/>
        <w:t>0599:               &lt;span&gt;</w:t>
        <w:br/>
        <w:t>0600:                 &lt;QuestionCircleOutlined /&gt; {t('helpSupport')}</w:t>
      </w:r>
    </w:p>
    <w:p>
      <w:pPr>
        <w:spacing w:before="0" w:after="40" w:line="240" w:lineRule="auto"/>
      </w:pPr>
      <w:r>
        <w:rPr>
          <w:rFonts w:ascii="Courier New" w:hAnsi="Courier New"/>
          <w:color w:val="000000"/>
          <w:sz w:val="17"/>
        </w:rPr>
        <w:t>0601:               &lt;/span&gt;</w:t>
        <w:br/>
        <w:t>0602:             ),</w:t>
        <w:br/>
        <w:t>0603:             children: (</w:t>
        <w:br/>
        <w:t>0604:               &lt;div style={{ maxWidth: '600px', margin: '20px auto' }}&gt;</w:t>
        <w:br/>
        <w:t>0605:                 &lt;Card</w:t>
        <w:br/>
        <w:t>0606:                   title="Grievance Redressal"</w:t>
        <w:br/>
        <w:t>0607:                   bordered</w:t>
        <w:br/>
        <w:t>0608:                   style={{ marginBottom: '20px', border: '1px solid var(--nmpa-border)' }}</w:t>
        <w:br/>
        <w:t>0609:                 &gt;</w:t>
        <w:br/>
        <w:t>0610:                   &lt;p style={{ fontSize: '0.85rem', color: 'var(--nmpa-text-muted)', marginBottom...</w:t>
        <w:br/>
        <w:t>0611:                     Register a formal grievance to the Chairman's Office or standard queue.</w:t>
        <w:br/>
        <w:t>0612:                   &lt;/p&gt;</w:t>
        <w:br/>
        <w:t>0613:                   &lt;Button</w:t>
        <w:br/>
        <w:t>0614:                     type="default"</w:t>
        <w:br/>
        <w:t>0615:                     block</w:t>
        <w:br/>
        <w:t>0616:                     onClick={() =&gt; navigate('/grievance')}</w:t>
        <w:br/>
        <w:t>0617:                     style={{ fontWeight: '500' }}</w:t>
        <w:br/>
        <w:t>0618:                   &gt;</w:t>
        <w:br/>
        <w:t>0619:                     Open Grievance Portal</w:t>
        <w:br/>
        <w:t>0620:                   &lt;/Button&gt;</w:t>
        <w:br/>
        <w:t>0621:                 &lt;/Card&gt;</w:t>
        <w:br/>
        <w:t xml:space="preserve">0622: </w:t>
        <w:br/>
        <w:t>0623:                 &lt;Card title={t('complaintFormTitle')} bordered&gt;</w:t>
        <w:br/>
        <w:t>0624:                   &lt;Form layout="vertical" form={complaintForm} onFinish={handleComplaintSubmit}&gt;</w:t>
        <w:br/>
        <w:t>0625:                     &lt;Form.Item name="subject" label={t('complaintSubject')} rules={[{ required: ...</w:t>
        <w:br/>
        <w:t>0626:                       &lt;Input placeholder="e.g. Weighbridge calibration discrepancy" /&gt;</w:t>
        <w:br/>
        <w:t>0627:                     &lt;/Form.Item&gt;</w:t>
        <w:br/>
        <w:t>0628:                     &lt;Form.Item name="message" label={t('complaintMsg')} rules={[{ required: true...</w:t>
        <w:br/>
        <w:t>0629:                       &lt;TextArea rows={5} placeholder="Describe your issue or feedback in detail....</w:t>
        <w:br/>
        <w:t>0630:                     &lt;/Form.Item&gt;</w:t>
        <w:br/>
        <w:t>0631:                     &lt;Button type="primary" htmlType="submit" loading={isSubmittingComplaint} blo...</w:t>
        <w:br/>
        <w:t>0632:                       {t('submitComplaint')}</w:t>
        <w:br/>
        <w:t>0633:                     &lt;/Button&gt;</w:t>
        <w:br/>
        <w:t>0634:                   &lt;/Form&gt;</w:t>
        <w:br/>
        <w:t>0635:                 &lt;/Card&gt;</w:t>
        <w:br/>
        <w:t>0636:               &lt;/div&gt;</w:t>
        <w:br/>
        <w:t>0637:             )</w:t>
        <w:br/>
        <w:t>0638:           }</w:t>
        <w:br/>
        <w:t>0639:         ]} /&gt;</w:t>
        <w:br/>
        <w:t>0640:       &lt;/Card&gt;</w:t>
        <w:br/>
        <w:t xml:space="preserve">0641: </w:t>
        <w:br/>
        <w:t>0642:       {/* 3. INSPECTION MODAL FORM */}</w:t>
        <w:br/>
        <w:t>0643:       &lt;Modal</w:t>
        <w:br/>
        <w:t>0644:         title={</w:t>
        <w:br/>
        <w:t>0645:           &lt;Title level={4} style={{ margin: 0 }}&gt;</w:t>
        <w:br/>
        <w:t>0646:             {t('physicalGateVerify')}: {selectedManifestId}</w:t>
        <w:br/>
        <w:t>0647:           &lt;/Title&gt;</w:t>
        <w:br/>
        <w:t>0648:         }</w:t>
        <w:br/>
        <w:t>0649:         open={isModalOpen}</w:t>
        <w:br/>
        <w:t>0650:         onCancel={() =&gt; {</w:t>
        <w:br/>
        <w:t>0651:           setIsModalOpen(false);</w:t>
        <w:br/>
        <w:t>0652:           inspectionForm.resetFields();</w:t>
        <w:br/>
        <w:t>0653:           setFileList([]);</w:t>
        <w:br/>
        <w:t>0654:         }}</w:t>
        <w:br/>
        <w:t>0655:         footer={null}</w:t>
        <w:br/>
        <w:t>0656:         destroyOnClose</w:t>
        <w:br/>
        <w:t>0657:       &gt;</w:t>
        <w:br/>
        <w:t>0658:         &lt;Form</w:t>
        <w:br/>
        <w:t>0659:           layout="vertical"</w:t>
        <w:br/>
        <w:t>0660:           form={inspectionForm}</w:t>
        <w:br/>
        <w:t>0661:           onFinish={handleFormSubmit}</w:t>
        <w:br/>
        <w:t>0662:           style={{ marginTop: '20px' }}</w:t>
        <w:br/>
        <w:t>0663:         &gt;</w:t>
        <w:br/>
        <w:t>0664:           {/* Weighbridge Input */}</w:t>
        <w:br/>
        <w:t>0665:           &lt;Form.Item</w:t>
        <w:br/>
        <w:t>0666:             name="actual_weight"</w:t>
        <w:br/>
        <w:t>0667:             label={t('weighbridgeWeight')}</w:t>
        <w:br/>
        <w:t>0668:             rules={[{ required: true, message: t('valWeightRequired') }]}</w:t>
        <w:br/>
        <w:t>0669:           &gt;</w:t>
        <w:br/>
        <w:t>0670:             &lt;InputNumber min={0} addonAfter="MT" style={{ width: '100%' }} placeholder="Input me...</w:t>
        <w:br/>
        <w:t>0671:           &lt;/Form.Item&gt;</w:t>
        <w:br/>
        <w:t xml:space="preserve">0672: </w:t>
        <w:br/>
        <w:t>0673:           {/* Security Status Switches */}</w:t>
        <w:br/>
        <w:t>0674:           &lt;Row gutter={16} style={{ marginBottom: '15px' }}&gt;</w:t>
        <w:br/>
        <w:t>0675:             &lt;Col span={12}&gt;</w:t>
        <w:br/>
        <w:t>0676:               &lt;Form.Item name="seal_intact" label={t('sealIntegrity')} valuePropName="checked" i...</w:t>
        <w:br/>
        <w:t>0677:                 &lt;Switch checkedChildren={t('sealIntact')} unCheckedChildren={t('sealBroken')} st...</w:t>
        <w:br/>
        <w:t>0678:               &lt;/Form.Item&gt;</w:t>
        <w:br/>
        <w:t>0679:             &lt;/Col&gt;</w:t>
        <w:br/>
        <w:t>0680:             &lt;Col span={12}&gt;</w:t>
        <w:br/>
        <w:t>0681:               &lt;Form.Item name="structural_damage" label={t('structuralDamage')} valuePropName="c...</w:t>
        <w:br/>
        <w:t>0682:                 &lt;Switch checkedChildren={t('damageDetected')} unCheckedChildren={t('damageNone')...</w:t>
        <w:br/>
        <w:t>0683:               &lt;/Form.Item&gt;</w:t>
        <w:br/>
        <w:t>0684:             &lt;/Col&gt;</w:t>
        <w:br/>
        <w:t>0685:           &lt;/Row&gt;</w:t>
        <w:br/>
        <w:t xml:space="preserve">0686: </w:t>
        <w:br/>
        <w:t>0687:           {/* Media Upload Container */}</w:t>
        <w:br/>
        <w:t>0688:           &lt;Form.Item label={t('uploadProof')} required&gt;</w:t>
        <w:br/>
        <w:t>0689:             &lt;Upload.Dragger</w:t>
        <w:br/>
        <w:t>0690:               name="files"</w:t>
        <w:br/>
        <w:t>0691:               multiple={false}</w:t>
        <w:br/>
        <w:t>0692:               fileList={fileList}</w:t>
        <w:br/>
        <w:t>0693:               beforeUpload={(file) =&gt; {</w:t>
        <w:br/>
        <w:t>0694:                 const isJpgOrPng = file.type === 'image/jpeg' || file.type === 'image/png';</w:t>
        <w:br/>
        <w:t>0695:                 if (!isJpgOrPng) {</w:t>
        <w:br/>
        <w:t>0696:                   message.error(language === 'en' ? 'Format restricted to JPG or PNG!' : 'प्रारू...</w:t>
        <w:br/>
        <w:t>0697:                   return Upload.LIST_IGNORE;</w:t>
        <w:br/>
        <w:t>0698:                 }</w:t>
        <w:br/>
        <w:t>0699:                 const isLt5M = file.size / 1024 / 1024 &lt; 5;</w:t>
        <w:br/>
        <w:t>0700:                 if (!isLt5M) {</w:t>
        <w:br/>
        <w:t>0701:                   message.error(language === 'en' ? 'Files must not exceed 5MB!' : 'फ़ाइल का आका...</w:t>
        <w:br/>
        <w:t>0702:                   return Upload.LIST_IGNORE;</w:t>
        <w:br/>
        <w:t>0703:                 }</w:t>
        <w:br/>
        <w:t>0704:                 setFileList([file]);</w:t>
        <w:br/>
        <w:t>0705:                 return false; // manual trigger</w:t>
        <w:br/>
        <w:t>0706:               }}</w:t>
        <w:br/>
        <w:t>0707:               onRemove={() =&gt; setFileList([])}</w:t>
        <w:br/>
        <w:t>0708:             &gt;</w:t>
        <w:br/>
        <w:t>0709:               &lt;p className="ant-upload-drag-icon"&gt;</w:t>
        <w:br/>
        <w:t>0710:                 &lt;InboxOutlined style={{ color: '#1890ff' }} /&gt;</w:t>
        <w:br/>
        <w:t>0711:               &lt;/p&gt;</w:t>
        <w:br/>
        <w:t>0712:               &lt;p className="ant-upload-text"&gt;</w:t>
        <w:br/>
        <w:t>0713:                 {language === 'en' ? 'Click or drag files here to upload' : 'अपलोड करने के लिए फ...</w:t>
        <w:br/>
        <w:t>0714:               &lt;/p&gt;</w:t>
        <w:br/>
        <w:t>0715:               &lt;p className="ant-upload-hint"&gt;{t('uploadHint')}&lt;/p&gt;</w:t>
        <w:br/>
        <w:t>0716:             &lt;/Upload.Dragger&gt;</w:t>
        <w:br/>
        <w:t>0717:           &lt;/Form.Item&gt;</w:t>
        <w:br/>
        <w:t xml:space="preserve">0718: </w:t>
        <w:br/>
        <w:t>0719:           &lt;Form.Item style={{ textAlign: 'right', marginTop: '30px', marginBottom: 0 }}&gt;</w:t>
        <w:br/>
        <w:t>0720:             &lt;Button style={{ marginRight: '8px' }} onClick={() =&gt; setIsModalOpen(false)}&gt;</w:t>
        <w:br/>
        <w:t>0721:               {t('cancel')}</w:t>
        <w:br/>
        <w:t>0722:             &lt;/Button&gt;</w:t>
        <w:br/>
        <w:t>0723:             &lt;Button type="primary" htmlType="submit"&gt;</w:t>
        <w:br/>
        <w:t>0724:               {t('completeInspect')}</w:t>
        <w:br/>
        <w:t>0725:             &lt;/Button&gt;</w:t>
        <w:br/>
        <w:t>0726:           &lt;/Form.Item&gt;</w:t>
        <w:br/>
        <w:t>0727:         &lt;/Form&gt;</w:t>
        <w:br/>
        <w:t>0728:       &lt;/Modal&gt;</w:t>
        <w:br/>
        <w:t xml:space="preserve">0729: </w:t>
        <w:br/>
        <w:t>0730:       {/* Grievance Portal Modal */}</w:t>
        <w:br/>
        <w:t>0731:       &lt;Modal</w:t>
        <w:br/>
        <w:t>0732:         title={</w:t>
        <w:br/>
        <w:t>0733:           &lt;div style={{ fontSize: '1.25rem', fontWeight: 'bold', color: 'var(--nmpa-text)' }}&gt;</w:t>
        <w:br/>
        <w:t>0734:             Grievance Redressal Portal</w:t>
        <w:br/>
        <w:t>0735:           &lt;/div&gt;</w:t>
        <w:br/>
        <w:t>0736:         }</w:t>
        <w:br/>
        <w:t>0737:         open={isEscalationModalOpen}</w:t>
        <w:br/>
        <w:t>0738:         onCancel={() =&gt; {</w:t>
        <w:br/>
        <w:t>0739:           setIsEscalationModalOpen(false);</w:t>
        <w:br/>
        <w:t>0740:           escalationForm.resetFields();</w:t>
        <w:br/>
        <w:t>0741:         }}</w:t>
        <w:br/>
        <w:t>0742:         footer={null}</w:t>
        <w:br/>
        <w:t>0743:         destroyOnClose</w:t>
        <w:br/>
        <w:t>0744:       &gt;</w:t>
        <w:br/>
        <w:t>0745:         &lt;Form</w:t>
        <w:br/>
        <w:t>0746:           form={escalationForm}</w:t>
        <w:br/>
        <w:t>0747:           layout="vertical"</w:t>
        <w:br/>
        <w:t>0748:           onFinish={handleEscalationSubmit}</w:t>
        <w:br/>
        <w:t>0749:           style={{ marginTop: '15px' }}</w:t>
        <w:br/>
        <w:t>0750:           initialValues={{ email: userEmail }}</w:t>
      </w:r>
    </w:p>
    <w:p>
      <w:pPr>
        <w:spacing w:before="0" w:after="40" w:line="240" w:lineRule="auto"/>
      </w:pPr>
      <w:r>
        <w:rPr>
          <w:rFonts w:ascii="Courier New" w:hAnsi="Courier New"/>
          <w:color w:val="000000"/>
          <w:sz w:val="17"/>
        </w:rPr>
        <w:t>0751:         &gt;</w:t>
        <w:br/>
        <w:t>0752:           &lt;Form.Item</w:t>
        <w:br/>
        <w:t>0753:             name="status"</w:t>
        <w:br/>
        <w:t>0754:             label="Your Status / Role"</w:t>
        <w:br/>
        <w:t>0755:             rules={[{ required: true, message: 'Please select your status' }]}</w:t>
        <w:br/>
        <w:t>0756:           &gt;</w:t>
        <w:br/>
        <w:t>0757:             &lt;Select placeholder="Select Status"&gt;</w:t>
        <w:br/>
        <w:t>0758:               &lt;Select.Option value="Port Operator / Inspector"&gt;Port Operator / Inspector&lt;/Select...</w:t>
        <w:br/>
        <w:t>0759:               &lt;Select.Option value="Port Authority Officer"&gt;Port Authority Officer&lt;/Select.Option&gt;</w:t>
        <w:br/>
        <w:t>0760:               &lt;Select.Option value="Vessel Agent / Employer"&gt;Vessel Agent / Employer&lt;/Select.Opt...</w:t>
        <w:br/>
        <w:t>0761:               &lt;Select.Option value="General Public / Others"&gt;General Public / Others&lt;/Select.Opt...</w:t>
        <w:br/>
        <w:t>0762:             &lt;/Select&gt;</w:t>
        <w:br/>
        <w:t>0763:           &lt;/Form.Item&gt;</w:t>
        <w:br/>
        <w:t xml:space="preserve">0764: </w:t>
        <w:br/>
        <w:t>0765:           &lt;Form.Item noStyle shouldUpdate={(prevValues, currentValues) =&gt; prevValues.status !== ...</w:t>
        <w:br/>
        <w:t>0766:             {({ getFieldValue }) =&gt; {</w:t>
        <w:br/>
        <w:t>0767:               const status = getFieldValue('status');</w:t>
        <w:br/>
        <w:t>0768:               if (status === 'Port Operator / Inspector') {</w:t>
        <w:br/>
        <w:t>0769:                 return (</w:t>
        <w:br/>
        <w:t>0770:                   &lt;&gt;</w:t>
        <w:br/>
        <w:t>0771:                     &lt;Form.Item name="inspectorId" label="Inspector / Operator ID" rules={[{ requ...</w:t>
        <w:br/>
        <w:t>0772:                       &lt;Input placeholder="e.g. INSP-99" /&gt;</w:t>
        <w:br/>
        <w:t>0773:                     &lt;/Form.Item&gt;</w:t>
        <w:br/>
        <w:t>0774:                     &lt;Form.Item name="gateLocation" label="Assigned Gate / Location" rules={[{ re...</w:t>
        <w:br/>
        <w:t>0775:                       &lt;Input placeholder="e.g. Gate 3 Weighbridge" /&gt;</w:t>
        <w:br/>
        <w:t>0776:                     &lt;/Form.Item&gt;</w:t>
        <w:br/>
        <w:t>0777:                   &lt;/&gt;</w:t>
        <w:br/>
        <w:t>0778:                 );</w:t>
        <w:br/>
        <w:t>0779:               }</w:t>
        <w:br/>
        <w:t>0780:               if (status === 'Port Authority Officer') {</w:t>
        <w:br/>
        <w:t>0781:                 return (</w:t>
        <w:br/>
        <w:t>0782:                   &lt;&gt;</w:t>
        <w:br/>
        <w:t>0783:                     &lt;Form.Item name="officerId" label="Officer ID / Username" rules={[{ required...</w:t>
        <w:br/>
        <w:t>0784:                       &lt;Input placeholder="e.g. AUTH-99" /&gt;</w:t>
        <w:br/>
        <w:t>0785:                     &lt;/Form.Item&gt;</w:t>
        <w:br/>
        <w:t>0786:                     &lt;Form.Item name="department" label="Department / Section" rules={[{ required...</w:t>
        <w:br/>
        <w:t>0787:                       &lt;Input placeholder="e.g. Custom Adjudication Section" /&gt;</w:t>
        <w:br/>
        <w:t>0788:                     &lt;/Form.Item&gt;</w:t>
        <w:br/>
        <w:t>0789:                   &lt;/&gt;</w:t>
        <w:br/>
        <w:t>0790:                 );</w:t>
        <w:br/>
        <w:t>0791:               }</w:t>
        <w:br/>
        <w:t>0792:               if (status === 'Vessel Agent / Employer') {</w:t>
        <w:br/>
        <w:t>0793:                 return (</w:t>
        <w:br/>
        <w:t>0794:                   &lt;&gt;</w:t>
        <w:br/>
        <w:t>0795:                     &lt;Form.Item name="agentName" label="Establishment / Company Name" rules={[{ r...</w:t>
        <w:br/>
        <w:t>0796:                       &lt;Input placeholder="e.g. Mangalore Shipping Agency" /&gt;</w:t>
        <w:br/>
        <w:t>0797:                     &lt;/Form.Item&gt;</w:t>
        <w:br/>
        <w:t>0798:                     &lt;Form.Item name="vesselImo" label="Vessel Name / IMO Number" rules={[{ requi...</w:t>
        <w:br/>
        <w:t>0799:                       &lt;Input placeholder="e.g. MV Mangalore Express (IMO 9497268)" /&gt;</w:t>
        <w:br/>
        <w:t>0800:                     &lt;/Form.Item&gt;</w:t>
        <w:br/>
        <w:t>0801:                     &lt;Form.Item name="bolRef" label="Bill of Lading (B/L) Reference" rules={[{ re...</w:t>
        <w:br/>
        <w:t>0802:                       &lt;Input placeholder="e.g. BL-NMPA-2026-908" /&gt;</w:t>
        <w:br/>
        <w:t>0803:                     &lt;/Form.Item&gt;</w:t>
        <w:br/>
        <w:t>0804:                   &lt;/&gt;</w:t>
        <w:br/>
        <w:t>0805:                 );</w:t>
        <w:br/>
        <w:t>0806:               }</w:t>
        <w:br/>
        <w:t>0807:               if (status === 'General Public / Others') {</w:t>
        <w:br/>
        <w:t>0808:                 return (</w:t>
        <w:br/>
        <w:t>0809:                   &lt;&gt;</w:t>
        <w:br/>
        <w:t>0810:                     &lt;Form.Item name="fullName" label="Full Name" rules={[{ required: true, messa...</w:t>
        <w:br/>
        <w:t>0811:                       &lt;Input placeholder="Enter your full name" /&gt;</w:t>
        <w:br/>
        <w:t>0812:                     &lt;/Form.Item&gt;</w:t>
        <w:br/>
        <w:t>0813:                     &lt;Form.Item name="mobile" label="Mobile Number" rules={[{ required: true, mes...</w:t>
        <w:br/>
        <w:t>0814:                       &lt;Input placeholder="Enter mobile number" /&gt;</w:t>
        <w:br/>
        <w:t>0815:                     &lt;/Form.Item&gt;</w:t>
        <w:br/>
        <w:t>0816:                   &lt;/&gt;</w:t>
        <w:br/>
        <w:t>0817:                 );</w:t>
        <w:br/>
        <w:t>0818:               }</w:t>
        <w:br/>
        <w:t>0819:               return null;</w:t>
        <w:br/>
        <w:t>0820:             }}</w:t>
        <w:br/>
        <w:t>0821:           &lt;/Form.Item&gt;</w:t>
        <w:br/>
        <w:t xml:space="preserve">0822: </w:t>
        <w:br/>
        <w:t>0823:           &lt;Form.Item</w:t>
        <w:br/>
        <w:t>0824:             name="email"</w:t>
        <w:br/>
        <w:t>0825:             label="Contact Email"</w:t>
        <w:br/>
        <w:t>0826:             rules={[</w:t>
        <w:br/>
        <w:t>0827:               { required: true, message: 'Please enter your email' },</w:t>
        <w:br/>
        <w:t>0828:               { type: 'email', message: 'Please enter a valid email address' }</w:t>
        <w:br/>
        <w:t>0829:             ]}</w:t>
        <w:br/>
        <w:t>0830:           &gt;</w:t>
        <w:br/>
        <w:t>0831:             &lt;Input disabled placeholder="name@domain.com" /&gt;</w:t>
        <w:br/>
        <w:t>0832:           &lt;/Form.Item&gt;</w:t>
        <w:br/>
        <w:t xml:space="preserve">0833: </w:t>
        <w:br/>
        <w:t>0834:           &lt;Form.Item</w:t>
        <w:br/>
        <w:t>0835:             name="category"</w:t>
        <w:br/>
        <w:t>0836:             label="Grievance Category"</w:t>
        <w:br/>
        <w:t>0837:             rules={[{ required: true, message: 'Please select grievance category' }]}</w:t>
        <w:br/>
        <w:t>0838:           &gt;</w:t>
        <w:br/>
        <w:t>0839:             &lt;Select placeholder="Select Category"&gt;</w:t>
        <w:br/>
        <w:t>0840:               &lt;Select.Option value="Corruption/Bribery"&gt;Corruption/Bribery&lt;/Select.Option&gt;</w:t>
        <w:br/>
        <w:t>0841:               &lt;Select.Option value="Operational Bottleneck"&gt;Operational Bottleneck&lt;/Select.Option&gt;</w:t>
        <w:br/>
        <w:t>0842:               &lt;Select.Option value="Severe Misconduct"&gt;Severe Misconduct&lt;/Select.Option&gt;</w:t>
        <w:br/>
        <w:t>0843:               &lt;Select.Option value="General Malpractice"&gt;General Malpractice&lt;/Select.Option&gt;</w:t>
        <w:br/>
        <w:t>0844:             &lt;/Select&gt;</w:t>
        <w:br/>
        <w:t>0845:           &lt;/Form.Item&gt;</w:t>
        <w:br/>
        <w:t xml:space="preserve">0846: </w:t>
        <w:br/>
        <w:t>0847:           &lt;Form.Item</w:t>
        <w:br/>
        <w:t>0848:             name="severity"</w:t>
        <w:br/>
        <w:t>0849:             label="Severity Level"</w:t>
        <w:br/>
        <w:t>0850:             rules={[{ required: true, message: 'Please select severity level' }]}</w:t>
        <w:br/>
        <w:t>0851:           &gt;</w:t>
        <w:br/>
        <w:t>0852:             &lt;Select placeholder="Select Severity"&gt;</w:t>
        <w:br/>
        <w:t>0853:               &lt;Select.Option value="Low"&gt;Low&lt;/Select.Option&gt;</w:t>
        <w:br/>
        <w:t>0854:               &lt;Select.Option value="Medium"&gt;Medium&lt;/Select.Option&gt;</w:t>
        <w:br/>
        <w:t>0855:               &lt;Select.Option value="High"&gt;High&lt;/Select.Option&gt;</w:t>
        <w:br/>
        <w:t>0856:               &lt;Select.Option value="Critical"&gt;Critical&lt;/Select.Option&gt;</w:t>
        <w:br/>
        <w:t>0857:             &lt;/Select&gt;</w:t>
        <w:br/>
        <w:t>0858:           &lt;/Form.Item&gt;</w:t>
        <w:br/>
        <w:t xml:space="preserve">0859: </w:t>
        <w:br/>
        <w:t>0860:           &lt;Form.Item</w:t>
        <w:br/>
        <w:t>0861:             name="description"</w:t>
        <w:br/>
        <w:t>0862:             label="Grievance Description"</w:t>
        <w:br/>
        <w:t>0863:             rules={[{ required: true, message: 'Please enter details of the grievance' }]}</w:t>
        <w:br/>
        <w:t>0864:           &gt;</w:t>
        <w:br/>
        <w:t>0865:             &lt;Input.TextArea</w:t>
        <w:br/>
        <w:t>0866:               rows={5}</w:t>
        <w:br/>
        <w:t>0867:               placeholder="Provide a formal description of systemic corruption, misconduct, or o...</w:t>
        <w:br/>
        <w:t>0868:               style={{ resize: 'none' }}</w:t>
        <w:br/>
        <w:t>0869:             /&gt;</w:t>
        <w:br/>
        <w:t>0870:           &lt;/Form.Item&gt;</w:t>
        <w:br/>
        <w:t xml:space="preserve">0871: </w:t>
        <w:br/>
        <w:t>0872:           &lt;Form.Item</w:t>
        <w:br/>
        <w:t>0873:             name="isEscalated"</w:t>
        <w:br/>
        <w:t>0874:             valuePropName="checked"</w:t>
        <w:br/>
        <w:t>0875:             initialValue={true}</w:t>
        <w:br/>
        <w:t>0876:             style={{ marginBottom: '10px' }}</w:t>
        <w:br/>
        <w:t>0877:           &gt;</w:t>
        <w:br/>
        <w:t>0878:             &lt;Checkbox&gt;Escalate this Grievance directly to the Chairman's Office&lt;/Checkbox&gt;</w:t>
        <w:br/>
        <w:t>0879:           &lt;/Form.Item&gt;</w:t>
        <w:br/>
        <w:t xml:space="preserve">0880: </w:t>
        <w:br/>
        <w:t>0881:           &lt;div style={{</w:t>
        <w:br/>
        <w:t>0882:             fontSize: '0.75rem',</w:t>
        <w:br/>
        <w:t>0883:             color: '#555',</w:t>
        <w:br/>
        <w:t>0884:             background: 'var(--nmpa-blue-pale)',</w:t>
        <w:br/>
        <w:t>0885:             padding: '8px 12px',</w:t>
        <w:br/>
        <w:t>0886:             borderLeft: '3px solid var(--nmpa-blue)',</w:t>
        <w:br/>
        <w:t>0887:             marginBottom: '20px',</w:t>
        <w:br/>
        <w:t>0888:             borderRadius: '0 4px 4px 0',</w:t>
        <w:br/>
        <w:t>0889:             lineHeight: '1.4'</w:t>
        <w:br/>
        <w:t>0890:           }}&gt;</w:t>
        <w:br/>
        <w:t>0891:             Notice: Misuse of this high-level escalation channel for minor issues (e.g., passwor...</w:t>
        <w:br/>
        <w:t>0892:           &lt;/div&gt;</w:t>
        <w:br/>
        <w:t xml:space="preserve">0893: </w:t>
        <w:br/>
        <w:t>0894:           &lt;Form.Item style={{ textAlign: 'right', marginBottom: 0 }}&gt;</w:t>
        <w:br/>
        <w:t>0895:             &lt;Button</w:t>
        <w:br/>
        <w:t>0896:               style={{ marginRight: '8px' }}</w:t>
        <w:br/>
        <w:t>0897:               onClick={() =&gt; {</w:t>
        <w:br/>
        <w:t>0898:                 setIsEscalationModalOpen(false);</w:t>
        <w:br/>
        <w:t>0899:                 escalationForm.resetFields();</w:t>
        <w:br/>
        <w:t>0900:               }}</w:t>
      </w:r>
    </w:p>
    <w:p>
      <w:pPr>
        <w:spacing w:before="0" w:after="40" w:line="240" w:lineRule="auto"/>
      </w:pPr>
      <w:r>
        <w:rPr>
          <w:rFonts w:ascii="Courier New" w:hAnsi="Courier New"/>
          <w:color w:val="000000"/>
          <w:sz w:val="17"/>
        </w:rPr>
        <w:t>0901:             &gt;</w:t>
        <w:br/>
        <w:t>0902:               Cancel</w:t>
        <w:br/>
        <w:t>0903:             &lt;/Button&gt;</w:t>
        <w:br/>
        <w:t>0904:             &lt;Button</w:t>
        <w:br/>
        <w:t>0905:               type="primary"</w:t>
        <w:br/>
        <w:t>0906:               htmlType="submit"</w:t>
        <w:br/>
        <w:t>0907:               danger</w:t>
        <w:br/>
        <w:t>0908:               loading={isSubmittingEscalation}</w:t>
        <w:br/>
        <w:t>0909:             &gt;</w:t>
        <w:br/>
        <w:t>0910:               Submit Grievance</w:t>
        <w:br/>
        <w:t>0911:             &lt;/Button&gt;</w:t>
        <w:br/>
        <w:t>0912:           &lt;/Form.Item&gt;</w:t>
        <w:br/>
        <w:t>0913:         &lt;/Form&gt;</w:t>
        <w:br/>
        <w:t>0914:       &lt;/Modal&gt;</w:t>
        <w:br/>
        <w:t>0915:     &lt;/div&gt;</w:t>
        <w:br/>
        <w:t>0916:   );</w:t>
        <w:br/>
        <w:t>0917: };</w:t>
        <w:br/>
        <w:t xml:space="preserve">0918: </w:t>
        <w:br/>
        <w:t>0919: export default Dashboard;</w:t>
      </w:r>
    </w:p>
    <w:p>
      <w:pPr>
        <w:keepNext/>
        <w:spacing w:before="240" w:after="80"/>
      </w:pPr>
      <w:r>
        <w:rPr>
          <w:rFonts w:ascii="Arial" w:hAnsi="Arial"/>
          <w:b/>
          <w:color w:val="000000"/>
          <w:sz w:val="26"/>
        </w:rPr>
        <w:t>9.X File Source: frontend/src/pages/PortAuthority.jsx</w:t>
      </w:r>
    </w:p>
    <w:p>
      <w:pPr>
        <w:keepNext/>
        <w:spacing w:before="240" w:after="40"/>
      </w:pPr>
      <w:r>
        <w:rPr>
          <w:rFonts w:ascii="Arial" w:hAnsi="Arial"/>
          <w:b/>
          <w:color w:val="000000"/>
          <w:sz w:val="20"/>
        </w:rPr>
        <w:t>Source Code: frontend/src/pages/PortAuthority.jsx</w:t>
      </w:r>
    </w:p>
    <w:p>
      <w:pPr>
        <w:spacing w:before="0" w:after="40" w:line="240" w:lineRule="auto"/>
      </w:pPr>
      <w:r>
        <w:rPr>
          <w:rFonts w:ascii="Courier New" w:hAnsi="Courier New"/>
          <w:color w:val="000000"/>
          <w:sz w:val="17"/>
        </w:rPr>
        <w:t>0001: import React, { useState, useEffect, useCallback } from 'react';</w:t>
        <w:br/>
        <w:t>0002: import { useSearchParams } from 'react-router-dom';</w:t>
        <w:br/>
        <w:t>0003: import API_BASE from '../api';</w:t>
        <w:br/>
        <w:t>0004: import {</w:t>
        <w:br/>
        <w:t>0005:   Row, Col, Card, Statistic, Table, Tag, Button, Drawer, Descriptions,</w:t>
        <w:br/>
        <w:t>0006:   Image, Modal, Input, Badge, Typography, Space, message, Alert, Tabs, Select</w:t>
        <w:br/>
        <w:t>0007: } from 'antd';</w:t>
        <w:br/>
        <w:t>0008: import {</w:t>
        <w:br/>
        <w:t>0009:   AlertOutlined, CheckCircleOutlined, CloseCircleOutlined,</w:t>
        <w:br/>
        <w:t>0010:   SafetyCertificateOutlined, ReloadOutlined, WarningOutlined,</w:t>
        <w:br/>
        <w:t>0011:   FileSearchOutlined, PrinterOutlined</w:t>
        <w:br/>
        <w:t>0012: } from '@ant-design/icons';</w:t>
        <w:br/>
        <w:t>0013: import { QRCode } from 'antd';</w:t>
        <w:br/>
        <w:t>0014: import { useLanguage } from '../LanguageContext';</w:t>
        <w:br/>
        <w:t xml:space="preserve">0015: </w:t>
        <w:br/>
        <w:t>0016: const { Title, Text } = Typography;</w:t>
        <w:br/>
        <w:t>0017: const { TextArea } = Input;</w:t>
        <w:br/>
        <w:t xml:space="preserve">0018: </w:t>
        <w:br/>
        <w:t>0019: const placeholderBase64 = "data:image/svg+xml;utf8,&lt;svg xmlns='http://www.w3.org/2000/svg' width...</w:t>
        <w:br/>
        <w:t xml:space="preserve">0020: </w:t>
        <w:br/>
        <w:t>0021: const printCertificate = (record, qrToken, qrDataUrl, language, t) =&gt; {</w:t>
        <w:br/>
        <w:t>0022:   const printWindow = window.open('', '_blank', 'width=800,height=950');</w:t>
        <w:br/>
        <w:t>0023:   if (!printWindow) {</w:t>
        <w:br/>
        <w:t>0024:     message.error(language === 'en' ? "Pop-up blocked. Please allow pop-ups to print the certifi...</w:t>
        <w:br/>
        <w:t>0025:     return;</w:t>
        <w:br/>
        <w:t>0026:   }</w:t>
        <w:br/>
        <w:t xml:space="preserve">0027: </w:t>
        <w:br/>
        <w:t>0028:   const qrImageUrl = qrDataUrl || `https://api.qrserver.com/v1/create-qr-code/?size=150x150&amp;data...</w:t>
        <w:br/>
        <w:t>0029:   const logoUrl = `${window.location.origin}${import.meta.env.BASE_URL || '/'}nmpa-logo.png`;</w:t>
        <w:br/>
        <w:t>0030:   const timestamp = new Date().toLocaleString('en-GB').replace(',', '');</w:t>
        <w:br/>
        <w:t xml:space="preserve">0031: </w:t>
        <w:br/>
        <w:t>0032:   const vesselName = (record.vesselName || 'N/A').toUpperCase();</w:t>
        <w:br/>
        <w:t>0033:   const countryOrigin = (record.countryOfOrigin || 'N/A').toUpperCase();</w:t>
        <w:br/>
        <w:t>0034:   const vesselImo = record.vesselImo || 'N/A';</w:t>
        <w:br/>
        <w:t>0035:   const cargoType = (record.cargoType || 'N/A').toUpperCase();</w:t>
        <w:br/>
        <w:t>0036:   const weight = record.declaredWeight || record.grossTonnage || 'N/A';</w:t>
        <w:br/>
        <w:t xml:space="preserve">0037: </w:t>
        <w:br/>
        <w:t>0038:   const isDetained = record.status === 'Clearance Denied - Detained for Physical Audit' || recor...</w:t>
        <w:br/>
        <w:t xml:space="preserve">0039: </w:t>
        <w:br/>
        <w:t>0040:   const paragraphText = isDetained</w:t>
        <w:br/>
        <w:t>0041:     ? `THE VESSEL ${vesselName} (IMO: ${vesselImo}) ARRIVED FROM ${countryOrigin} LOADED WITH CA...</w:t>
        <w:br/>
        <w:t>0042:     : `THE VESSEL ${vesselName} (IMO: ${vesselImo}) WITH ${countryOrigin} REGISTRATION/FLAG ARRI...</w:t>
        <w:br/>
        <w:t xml:space="preserve">0043: </w:t>
        <w:br/>
        <w:t>0044:   let htmlContent = `</w:t>
        <w:br/>
        <w:t>0045:     &lt;!DOCTYPE html&gt;</w:t>
        <w:br/>
        <w:t>0046:     &lt;html&gt;</w:t>
        <w:br/>
        <w:t>0047:     &lt;head&gt;</w:t>
        <w:br/>
        <w:t>0048:       &lt;title&gt;${t('verifyCertTitle')} - ${record.manifestId}&lt;/title&gt;</w:t>
        <w:br/>
        <w:t>0049:       &lt;style&gt;</w:t>
        <w:br/>
        <w:t>0050:         body {</w:t>
        <w:br/>
        <w:t>0051:           font-family: Arial, sans-serif;</w:t>
        <w:br/>
        <w:t>0052:           background-color: #fff;</w:t>
        <w:br/>
        <w:t>0053:           color: #000;</w:t>
        <w:br/>
        <w:t>0054:           padding: 20px;</w:t>
        <w:br/>
        <w:t>0055:           margin: 0;</w:t>
        <w:br/>
        <w:t>0056:         }</w:t>
        <w:br/>
        <w:t>0057:         .outer-border {</w:t>
        <w:br/>
        <w:t>0058:           border: 2px solid #0e3f27;</w:t>
        <w:br/>
        <w:t>0059:           padding: 12px;</w:t>
        <w:br/>
        <w:t>0060:           background-color: #94C9A9;</w:t>
        <w:br/>
        <w:t>0061:           max-width: 720px;</w:t>
        <w:br/>
        <w:t>0062:           margin: 0 auto;</w:t>
        <w:br/>
        <w:t>0063:           box-sizing: border-box;</w:t>
        <w:br/>
        <w:t>0064:         }</w:t>
        <w:br/>
        <w:t>0065:         .inner-border {</w:t>
        <w:br/>
        <w:t>0066:           border: 4px double #0e3f27;</w:t>
        <w:br/>
        <w:t>0067:           padding: 30px;</w:t>
        <w:br/>
        <w:t>0068:           box-sizing: border-box;</w:t>
        <w:br/>
        <w:t>0069:           min-height: 940px;</w:t>
        <w:br/>
        <w:t>0070:           position: relative;</w:t>
        <w:br/>
        <w:t>0071:         }</w:t>
        <w:br/>
        <w:t>0072:         .emblem-container {</w:t>
        <w:br/>
        <w:t>0073:           text-align: center;</w:t>
        <w:br/>
        <w:t>0074:           margin-bottom: 10px;</w:t>
        <w:br/>
        <w:t>0075:         }</w:t>
        <w:br/>
        <w:t>0076:         .emblem-img {</w:t>
        <w:br/>
        <w:t>0077:           height: 85px;</w:t>
        <w:br/>
        <w:t>0078:           width: auto;</w:t>
        <w:br/>
        <w:t>0079:           display: block;</w:t>
        <w:br/>
        <w:t>0080:           margin: 0 auto;</w:t>
        <w:br/>
        <w:t>0081:         }</w:t>
        <w:br/>
        <w:t>0082:         .logo-container {</w:t>
        <w:br/>
        <w:t>0083:           position: absolute;</w:t>
        <w:br/>
        <w:t>0084:           top: 30px;</w:t>
        <w:br/>
        <w:t>0085:           left: 30px;</w:t>
        <w:br/>
        <w:t>0086:           text-align: center;</w:t>
        <w:br/>
        <w:t>0087:         }</w:t>
        <w:br/>
        <w:t>0088:         .logo-img {</w:t>
        <w:br/>
        <w:t>0089:           width: 100px;</w:t>
        <w:br/>
        <w:t>0090:           height: 100px;</w:t>
        <w:br/>
        <w:t>0091:           object-fit: contain;</w:t>
        <w:br/>
        <w:t>0092:         }</w:t>
        <w:br/>
        <w:t>0093:         .qr-code-container {</w:t>
        <w:br/>
        <w:t>0094:           position: absolute;</w:t>
        <w:br/>
        <w:t>0095:           top: 30px;</w:t>
        <w:br/>
        <w:t>0096:           right: 30px;</w:t>
        <w:br/>
        <w:t>0097:           text-align: center;</w:t>
        <w:br/>
        <w:t>0098:         }</w:t>
        <w:br/>
        <w:t>0099:         .qr-code-img {</w:t>
        <w:br/>
        <w:t>0100:           width: 100px;</w:t>
        <w:br/>
        <w:t>0101:           height: 100px;</w:t>
        <w:br/>
        <w:t>0102:           border: 1px solid #0e3f27;</w:t>
        <w:br/>
        <w:t>0103:           background: #fff;</w:t>
        <w:br/>
        <w:t>0104:           padding: 4px;</w:t>
        <w:br/>
        <w:t>0105:         }</w:t>
        <w:br/>
        <w:t>0106:         .qr-token-text {</w:t>
        <w:br/>
        <w:t>0107:           font-family: monospace;</w:t>
        <w:br/>
        <w:t>0108:           font-size: 9px;</w:t>
        <w:br/>
        <w:t>0109:           color: #000;</w:t>
        <w:br/>
        <w:t>0110:           margin-top: 3px;</w:t>
        <w:br/>
        <w:t>0111:         }</w:t>
        <w:br/>
        <w:t>0112:         .header-text {</w:t>
        <w:br/>
        <w:t>0113:           text-align: center;</w:t>
        <w:br/>
        <w:t>0114:           margin-top: 10px;</w:t>
        <w:br/>
        <w:t>0115:           margin-bottom: 25px;</w:t>
        <w:br/>
        <w:t>0116:         }</w:t>
        <w:br/>
        <w:t>0117:         .gov-title {</w:t>
        <w:br/>
        <w:t>0118:           font-size: 14px;</w:t>
        <w:br/>
        <w:t>0119:           font-weight: bold;</w:t>
        <w:br/>
        <w:t>0120:           color: #000;</w:t>
        <w:br/>
        <w:t>0121:           letter-spacing: 0.5px;</w:t>
        <w:br/>
        <w:t>0122:           margin: 2px 0;</w:t>
        <w:br/>
        <w:t>0123:         }</w:t>
        <w:br/>
        <w:t>0124:         .gov-title-hi {</w:t>
        <w:br/>
        <w:t>0125:           font-size: 15px;</w:t>
        <w:br/>
        <w:t>0126:           font-weight: bold;</w:t>
        <w:br/>
        <w:t>0127:           color: #000;</w:t>
        <w:br/>
        <w:t>0128:           margin: 2px 0;</w:t>
        <w:br/>
        <w:t>0129:         }</w:t>
        <w:br/>
        <w:t>0130:         .ministry-title {</w:t>
        <w:br/>
        <w:t>0131:           font-size: 11px;</w:t>
        <w:br/>
        <w:t>0132:           font-weight: bold;</w:t>
        <w:br/>
        <w:t>0133:           color: #000;</w:t>
        <w:br/>
        <w:t>0134:           margin: 2px 0;</w:t>
        <w:br/>
        <w:t>0135:         }</w:t>
        <w:br/>
        <w:t>0136:         .ministry-title-hi {</w:t>
        <w:br/>
        <w:t>0137:           font-size: 12px;</w:t>
        <w:br/>
        <w:t>0138:           font-weight: bold;</w:t>
        <w:br/>
        <w:t>0139:           color: #000;</w:t>
        <w:br/>
        <w:t>0140:           margin: 2px 0;</w:t>
        <w:br/>
        <w:t>0141:         }</w:t>
        <w:br/>
        <w:t>0142:         .organisation-title {</w:t>
        <w:br/>
        <w:t>0143:           font-size: 11px;</w:t>
        <w:br/>
        <w:t>0144:           font-weight: bold;</w:t>
        <w:br/>
        <w:t>0145:           color: #000;</w:t>
        <w:br/>
        <w:t>0146:           margin: 2px 0;</w:t>
        <w:br/>
        <w:t>0147:         }</w:t>
        <w:br/>
        <w:t>0148:         .organisation-title-hi {</w:t>
        <w:br/>
        <w:t>0149:           font-size: 12px;</w:t>
        <w:br/>
        <w:t>0150:           font-weight: bold;</w:t>
      </w:r>
    </w:p>
    <w:p>
      <w:pPr>
        <w:spacing w:before="0" w:after="40" w:line="240" w:lineRule="auto"/>
      </w:pPr>
      <w:r>
        <w:rPr>
          <w:rFonts w:ascii="Courier New" w:hAnsi="Courier New"/>
          <w:color w:val="000000"/>
          <w:sz w:val="17"/>
        </w:rPr>
        <w:t>0151:           color: #000;</w:t>
        <w:br/>
        <w:t>0152:           margin: 2px 0;</w:t>
        <w:br/>
        <w:t>0153:         }</w:t>
        <w:br/>
        <w:t>0154:         .email-text {</w:t>
        <w:br/>
        <w:t>0155:           font-size: 10px;</w:t>
        <w:br/>
        <w:t>0156:           color: #000;</w:t>
        <w:br/>
        <w:t>0157:           margin: 4px 0 10px 0;</w:t>
        <w:br/>
        <w:t>0158:         }</w:t>
        <w:br/>
        <w:t>0159:         .certificate-title {</w:t>
        <w:br/>
        <w:t>0160:           font-size: 13.5px;</w:t>
        <w:br/>
        <w:t>0161:           font-weight: bold;</w:t>
        <w:br/>
        <w:t>0162:           color: #000;</w:t>
        <w:br/>
        <w:t>0163:           margin-top: 15px;</w:t>
        <w:br/>
        <w:t>0164:           text-decoration: underline;</w:t>
        <w:br/>
        <w:t>0165:           letter-spacing: 0.5px;</w:t>
        <w:br/>
        <w:t>0166:         }</w:t>
        <w:br/>
        <w:t>0167:         .body-text {</w:t>
        <w:br/>
        <w:t>0168:           font-size: 12.5px;</w:t>
        <w:br/>
        <w:t>0169:           line-height: 1.8;</w:t>
        <w:br/>
        <w:t>0170:           text-align: justify;</w:t>
        <w:br/>
        <w:t>0171:           margin: 40px 0;</w:t>
        <w:br/>
        <w:t>0172:           color: #000;</w:t>
        <w:br/>
        <w:t>0173:           letter-spacing: 0.5px;</w:t>
        <w:br/>
        <w:t>0174:           font-weight: 500;</w:t>
        <w:br/>
        <w:t>0175:         }</w:t>
        <w:br/>
        <w:t>0176:         .meta-section {</w:t>
        <w:br/>
        <w:t>0177:           display: flex;</w:t>
        <w:br/>
        <w:t>0178:           justify-content: space-between;</w:t>
        <w:br/>
        <w:t>0179:           align-items: flex-start;</w:t>
        <w:br/>
        <w:t>0180:           margin-top: 40px;</w:t>
        <w:br/>
        <w:t>0181:           margin-bottom: 25px;</w:t>
        <w:br/>
        <w:t>0182:           font-size: 11.5px;</w:t>
        <w:br/>
        <w:t>0183:           color: #000;</w:t>
        <w:br/>
        <w:t>0184:           line-height: 1.8;</w:t>
        <w:br/>
        <w:t>0185:         }</w:t>
        <w:br/>
        <w:t>0186:         .meta-left {</w:t>
        <w:br/>
        <w:t>0187:           flex: 1.2;</w:t>
        <w:br/>
        <w:t>0188:         }</w:t>
        <w:br/>
        <w:t>0189:         .meta-right {</w:t>
        <w:br/>
        <w:t>0190:           flex: 0.8;</w:t>
        <w:br/>
        <w:t>0191:           text-align: left;</w:t>
        <w:br/>
        <w:t>0192:           padding-left: 20px;</w:t>
        <w:br/>
        <w:t>0193:         }</w:t>
        <w:br/>
        <w:t>0194:         .signature-title {</w:t>
        <w:br/>
        <w:t>0195:           font-weight: bold;</w:t>
        <w:br/>
        <w:t>0196:           margin-bottom: 2px;</w:t>
        <w:br/>
        <w:t>0197:         }</w:t>
        <w:br/>
        <w:t>0198:         .signature-org {</w:t>
        <w:br/>
        <w:t>0199:           font-size: 10.5px;</w:t>
        <w:br/>
        <w:t>0200:         }</w:t>
        <w:br/>
        <w:t>0201:         .divider-line {</w:t>
        <w:br/>
        <w:t>0202:           border-top: 2px solid #fff;</w:t>
        <w:br/>
        <w:t>0203:           margin: 15px 0;</w:t>
        <w:br/>
        <w:t>0204:         }</w:t>
        <w:br/>
        <w:t>0205:         .note-text {</w:t>
        <w:br/>
        <w:t>0206:           font-size: 10px;</w:t>
        <w:br/>
        <w:t>0207:           line-height: 1.6;</w:t>
        <w:br/>
        <w:t>0208:           text-align: justify;</w:t>
        <w:br/>
        <w:t>0209:           color: #000;</w:t>
        <w:br/>
        <w:t>0210:           margin: 15px 0;</w:t>
        <w:br/>
        <w:t>0211:         }</w:t>
        <w:br/>
        <w:t>0212:         .footer-text {</w:t>
        <w:br/>
        <w:t>0213:           text-align: center;</w:t>
        <w:br/>
        <w:t>0214:           font-size: 10px;</w:t>
        <w:br/>
        <w:t>0215:           font-weight: bold;</w:t>
        <w:br/>
        <w:t>0216:           color: #000;</w:t>
        <w:br/>
        <w:t>0217:           margin-top: 25px;</w:t>
        <w:br/>
        <w:t>0218:         }</w:t>
        <w:br/>
        <w:t>0219:         @media print {</w:t>
        <w:br/>
        <w:t>0220:           body {</w:t>
        <w:br/>
        <w:t>0221:             padding: 0;</w:t>
        <w:br/>
        <w:t>0222:             background-color: #fff !important;</w:t>
        <w:br/>
        <w:t>0223:             -webkit-print-color-adjust: exact !important;</w:t>
        <w:br/>
        <w:t>0224:             print-color-adjust: exact !important;</w:t>
        <w:br/>
        <w:t>0225:           }</w:t>
        <w:br/>
        <w:t>0226:           .outer-border {</w:t>
        <w:br/>
        <w:t>0227:             background-color: #94C9A9 !important;</w:t>
        <w:br/>
        <w:t>0228:             -webkit-print-color-adjust: exact !important;</w:t>
        <w:br/>
        <w:t>0229:             print-color-adjust: exact !important;</w:t>
        <w:br/>
        <w:t>0230:             max-width: 100%;</w:t>
        <w:br/>
        <w:t>0231:             margin: 0;</w:t>
        <w:br/>
        <w:t>0232:             border: 2px solid #0e3f27 !important;</w:t>
        <w:br/>
        <w:t>0233:           }</w:t>
        <w:br/>
        <w:t>0234:           .inner-border {</w:t>
        <w:br/>
        <w:t>0235:             border: 4px double #0e3f27 !important;</w:t>
        <w:br/>
        <w:t>0236:             min-height: 95vh;</w:t>
        <w:br/>
        <w:t>0237:           }</w:t>
        <w:br/>
        <w:t>0238:         }</w:t>
        <w:br/>
        <w:t>0239:       &lt;/style&gt;</w:t>
        <w:br/>
        <w:t>0240:     &lt;/head&gt;</w:t>
        <w:br/>
        <w:t>0241:     &lt;body&gt;</w:t>
        <w:br/>
        <w:t>0242:       &lt;div class="outer-border"&gt;</w:t>
        <w:br/>
        <w:t>0243:         &lt;div class="inner-border"&gt;</w:t>
        <w:br/>
        <w:t>0244:           &lt;div class="logo-container"&gt;</w:t>
        <w:br/>
        <w:t>0245:             &lt;img class="logo-img" src="${logoUrl}" alt="NMPA Logo" /&gt;</w:t>
        <w:br/>
        <w:t>0246:           &lt;/div&gt;</w:t>
        <w:br/>
        <w:t>0247:           &lt;div class="emblem-container"&gt;</w:t>
        <w:br/>
        <w:t>0248:             &lt;img src="data:image/svg+xml;base64,PD94bWwgdmVyc2lvbj0iMS4wIiBlbmNvZGluZz0iVVRGLTgi...</w:t>
        <w:br/>
        <w:t>0249:           &lt;/div&gt;</w:t>
        <w:br/>
        <w:t xml:space="preserve">0250: </w:t>
        <w:br/>
        <w:t>0251:           &lt;div class="qr-code-container"&gt;</w:t>
        <w:br/>
        <w:t>0252:             &lt;img class="qr-code-img" src="${qrImageUrl}" alt="Clearance QR Link" /&gt;</w:t>
        <w:br/>
        <w:t>0253:             &lt;div class="qr-token-text"&gt;${qrToken}&lt;/div&gt;</w:t>
        <w:br/>
        <w:t>0254:           &lt;/div&gt;</w:t>
        <w:br/>
        <w:t xml:space="preserve">0255: </w:t>
        <w:br/>
        <w:t>0256:           &lt;div class="header-text"&gt;</w:t>
        <w:br/>
        <w:t>0257:             &lt;div class="gov-title"&gt;GOVERNMENT OF INDIA&lt;/div&gt;</w:t>
        <w:br/>
        <w:t>0258:             &lt;div class="gov-title-hi"&gt;भारत सरकार&lt;/div&gt;</w:t>
        <w:br/>
        <w:t>0259:             &lt;div class="ministry-title"&gt;MINISTRY OF PORTS, SHIPPING AND WATERWAYS&lt;/div&gt;</w:t>
        <w:br/>
        <w:t>0260:             &lt;div class="ministry-title-hi"&gt;पत्तन, पोत परिवहन और जलमार्ग मंत्रालय&lt;/div&gt;</w:t>
        <w:br/>
        <w:t>0261:             &lt;div class="organisation-title"&gt;NEW MANGALORE PORT AUTHORITY&lt;/div&gt;</w:t>
        <w:br/>
        <w:t>0262:             &lt;div class="organisation-title-hi"&gt;नूतन मंगलूर पत्तन प्राधिकरण&lt;/div&gt;</w:t>
        <w:br/>
        <w:t>0263:             &lt;div class="email-text"&gt;ईमेल/Email: contact@nmpa.gov.in&lt;/div&gt;</w:t>
        <w:br/>
        <w:t>0264:             &lt;div class="certificate-title"&gt;PORT CLEARANCE CERTIFICATE - पत्तन निकासी का प्रमाण प...</w:t>
        <w:br/>
        <w:t>0265:           &lt;/div&gt;</w:t>
        <w:br/>
        <w:t xml:space="preserve">0266: </w:t>
        <w:br/>
        <w:t>0267:           &lt;div class="body-text"&gt;</w:t>
        <w:br/>
        <w:t>0268:             ${paragraphText}</w:t>
        <w:br/>
        <w:t>0269:           &lt;/div&gt;</w:t>
        <w:br/>
        <w:t xml:space="preserve">0270: </w:t>
        <w:br/>
        <w:t>0271:           &lt;div class="meta-section"&gt;</w:t>
        <w:br/>
        <w:t>0272:             &lt;div class="meta-left"&gt;</w:t>
        <w:br/>
        <w:t>0273:               &lt;div&gt;&lt;strong&gt;PORT:&lt;/strong&gt; New Mangalore ( INDIA )&lt;/div&gt;</w:t>
        <w:br/>
        <w:t>0274:               &lt;div&gt;&lt;strong&gt;DATED:&lt;/strong&gt; ${timestamp}&lt;/div&gt;</w:t>
        <w:br/>
        <w:t>0275:               &lt;div&gt;&lt;strong&gt;OFFICER:&lt;/strong&gt; Port Clearance Officer&lt;/div&gt;</w:t>
        <w:br/>
        <w:t>0276:               &lt;div&gt;&lt;strong&gt;NO.:&lt;/strong&gt; PCC ${qrToken} /NMPA/${new Date().getFullYear()}&lt;/div&gt;</w:t>
        <w:br/>
        <w:t>0277:             &lt;/div&gt;</w:t>
        <w:br/>
        <w:t>0278:             &lt;div class="meta-right"&gt;</w:t>
        <w:br/>
        <w:t>0279:               &lt;div class="signature-title"&gt;Port Clearance Officer&lt;/div&gt;</w:t>
        <w:br/>
        <w:t>0280:               &lt;div class="signature-org"&gt;NEW MANGALORE PORT AUTHORITY,&lt;/div&gt;</w:t>
        <w:br/>
        <w:t>0281:             &lt;/div&gt;</w:t>
        <w:br/>
        <w:t>0282:           &lt;/div&gt;</w:t>
        <w:br/>
        <w:t xml:space="preserve">0283: </w:t>
        <w:br/>
        <w:t>0284:           &lt;div class="divider-line"&gt;&lt;/div&gt;</w:t>
        <w:br/>
        <w:t xml:space="preserve">0285: </w:t>
        <w:br/>
        <w:t>0286:           &lt;div class="note-text"&gt;</w:t>
        <w:br/>
        <w:t>0287:             Note: THIS CERTIFICATE IS VALID TILL SAILING OF THE VESSEL FROM THE PORT. ONE COPY O...</w:t>
        <w:br/>
        <w:t>0288:           &lt;/div&gt;</w:t>
        <w:br/>
        <w:t xml:space="preserve">0289: </w:t>
        <w:br/>
        <w:t>0290:           &lt;div class="divider-line"&gt;&lt;/div&gt;</w:t>
        <w:br/>
        <w:t xml:space="preserve">0291: </w:t>
        <w:br/>
        <w:t>0292:           &lt;div class="footer-text"&gt;</w:t>
        <w:br/>
        <w:t>0293:             This Is System Generated Certificate.</w:t>
        <w:br/>
        <w:t>0294:           &lt;/div&gt;</w:t>
        <w:br/>
        <w:t>0295:         &lt;/div&gt;</w:t>
        <w:br/>
        <w:t>0296:       &lt;/div&gt;</w:t>
        <w:br/>
        <w:t>0297:       &lt;script&gt;</w:t>
        <w:br/>
        <w:t>0298:         window.onload = function() {</w:t>
        <w:br/>
        <w:t>0299:           setTimeout(function() {</w:t>
        <w:br/>
        <w:t>0300:             window.print();</w:t>
      </w:r>
    </w:p>
    <w:p>
      <w:pPr>
        <w:spacing w:before="0" w:after="40" w:line="240" w:lineRule="auto"/>
      </w:pPr>
      <w:r>
        <w:rPr>
          <w:rFonts w:ascii="Courier New" w:hAnsi="Courier New"/>
          <w:color w:val="000000"/>
          <w:sz w:val="17"/>
        </w:rPr>
        <w:t>0301:           }, 500);</w:t>
        <w:br/>
        <w:t>0302:         }</w:t>
        <w:br/>
        <w:t>0303:       &lt;/script&gt;</w:t>
        <w:br/>
        <w:t>0304:     &lt;/body&gt;</w:t>
        <w:br/>
        <w:t>0305:     &lt;/html&gt;</w:t>
        <w:br/>
        <w:t>0306:   `;</w:t>
        <w:br/>
        <w:t xml:space="preserve">0307: </w:t>
        <w:br/>
        <w:t>0308:   if (isDetained) {</w:t>
        <w:br/>
        <w:t>0309:     htmlContent = htmlContent</w:t>
        <w:br/>
        <w:t>0310:       .replaceAll('#94C9A9', '#FFCDD2')</w:t>
        <w:br/>
        <w:t>0311:       .replaceAll('#0e3f27', '#b71c1c')</w:t>
        <w:br/>
        <w:t>0312:       .replace("PORT CLEARANCE CERTIFICATE - पत्तन निकासी का प्रमाण पत्र", "QUARANTINE &amp; DETAINM...</w:t>
        <w:br/>
        <w:t>0313:       .replaceAll('PCC ', 'QDO ')</w:t>
        <w:br/>
        <w:t>0314:       .replaceAll('Port Clearance Officer', 'Enforcement &amp; Adjudication Officer')</w:t>
        <w:br/>
        <w:t>0315:       .replace("THIS CERTIFICATE IS VALID TILL SAILING OF THE VESSEL FROM THE PORT. ONE COPY OF ...</w:t>
        <w:br/>
        <w:t>0316:       .replace("This Is System Generated Certificate.", "This Is System Generated Enforcement Or...</w:t>
        <w:br/>
        <w:t>0317:   }</w:t>
        <w:br/>
        <w:t xml:space="preserve">0318: </w:t>
        <w:br/>
        <w:t>0319:   printWindow.document.write(htmlContent);</w:t>
        <w:br/>
        <w:t>0320:   printWindow.document.close();</w:t>
        <w:br/>
        <w:t>0321: };</w:t>
        <w:br/>
        <w:t xml:space="preserve">0322: </w:t>
        <w:br/>
        <w:t>0323: const PortAuthority = () =&gt; {</w:t>
        <w:br/>
        <w:t>0324:   const [searchParams, setSearchParams] = useSearchParams();</w:t>
        <w:br/>
        <w:t>0325:   const tabParam = searchParams.get('tab') || '0';</w:t>
        <w:br/>
        <w:t>0326:   const [activeTab, setActiveTab] = useState('1');</w:t>
        <w:br/>
        <w:t>0327:   const { language, t } = useLanguage();</w:t>
        <w:br/>
        <w:t xml:space="preserve">0328: </w:t>
        <w:br/>
        <w:t>0329:   useEffect(() =&gt; {</w:t>
        <w:br/>
        <w:t>0330:     const tabInt = parseInt(tabParam);</w:t>
        <w:br/>
        <w:t>0331:     if (tabInt &gt;= 0 &amp;&amp; tabInt &lt;= 3) {</w:t>
        <w:br/>
        <w:t>0332:       setActiveTab(String(tabInt + 1));</w:t>
        <w:br/>
        <w:t>0333:     }</w:t>
        <w:br/>
        <w:t>0334:   }, [tabParam]);</w:t>
        <w:br/>
        <w:t xml:space="preserve">0335: </w:t>
        <w:br/>
        <w:t>0336:   const handleTabChange = (key) =&gt; {</w:t>
        <w:br/>
        <w:t>0337:     setActiveTab(key);</w:t>
        <w:br/>
        <w:t>0338:     setSearchParams({ tab: String(parseInt(key) - 1) });</w:t>
        <w:br/>
        <w:t>0339:   };</w:t>
        <w:br/>
        <w:t xml:space="preserve">0340: </w:t>
        <w:br/>
        <w:t>0341:   const [loading, setLoading] = useState(false);</w:t>
        <w:br/>
        <w:t>0342:   const [inspectedCargoList, setInspectedCargoList] = useState([]);</w:t>
        <w:br/>
        <w:t>0343:   const [reviewDrawerVisible, setReviewDrawerVisible] = useState(false);</w:t>
        <w:br/>
        <w:t>0344:   const [activeDossier, setActiveDossier] = useState(null);</w:t>
        <w:br/>
        <w:t xml:space="preserve">0345: </w:t>
        <w:br/>
        <w:t>0346:   // Rejection/Decision inputs</w:t>
        <w:br/>
        <w:t>0347:   const [isRejecting, setIsRejecting] = useState(false);</w:t>
        <w:br/>
        <w:t>0348:   const [denialRemarks, setDenialRemarks] = useState('');</w:t>
        <w:br/>
        <w:t>0349:   const [isSubmittingAction, setIsSubmittingAction] = useState(false);</w:t>
        <w:br/>
        <w:t>0350:   const [previewOpen, setPreviewOpen] = useState(false);</w:t>
        <w:br/>
        <w:t>0351:   const [adjStatus, setAdjStatus] = useState('Port Clearance Granted');</w:t>
        <w:br/>
        <w:t>0352:   const [adjNotes, setAdjNotes] = useState('');</w:t>
        <w:br/>
        <w:t xml:space="preserve">0353: </w:t>
        <w:br/>
        <w:t>0354:   const fetchInspections = useCallback(async () =&gt; {</w:t>
        <w:br/>
        <w:t>0355:     setLoading(true);</w:t>
        <w:br/>
        <w:t>0356:     try {</w:t>
        <w:br/>
        <w:t>0357:       const res = await fetch(`${API_BASE}/api/inspections`);</w:t>
        <w:br/>
        <w:t>0358:       if (res.ok) {</w:t>
        <w:br/>
        <w:t>0359:         const raw = await res.json();</w:t>
        <w:br/>
        <w:t>0360:         // Map raw DB inspections</w:t>
        <w:br/>
        <w:t>0361:         const mapped = raw.map(item =&gt; ({</w:t>
        <w:br/>
        <w:t>0362:           key: item.id,</w:t>
        <w:br/>
        <w:t>0363:           id: item.id,</w:t>
        <w:br/>
        <w:t>0364:           manifestId: item.bill_of_lading,</w:t>
        <w:br/>
        <w:t>0365:           containerNo: item.containerNo || `MSCU${849201 + item.id}`,</w:t>
        <w:br/>
        <w:t>0366:           vehicleNo: item.vehicleNo || `KA-19-M-${6000 + item.id}`,</w:t>
        <w:br/>
        <w:t>0367:           cargoType: item.cargo_type,</w:t>
        <w:br/>
        <w:t>0368:           declaredWeight: item.weight,</w:t>
        <w:br/>
        <w:t>0369:           actualWeight: item.actual_weight,</w:t>
        <w:br/>
        <w:t>0370:           status: item.status,</w:t>
        <w:br/>
        <w:t>0371:           imagePath: item.image_url || placeholderBase64,</w:t>
        <w:br/>
        <w:t>0372:           notes: item.notes,</w:t>
        <w:br/>
        <w:t>0373:           date: item.date,</w:t>
        <w:br/>
        <w:t>0374:           inspectorEmail: item.inspector_email,</w:t>
        <w:br/>
        <w:t>0375:           sealIntact: item.seal_intact !== null ? item.seal_intact : true,</w:t>
        <w:br/>
        <w:t>0376:           structuralDamage: item.structural_damage !== null ? item.structural_damage : false,</w:t>
        <w:br/>
        <w:t>0377:           qrToken: item.qr_token,</w:t>
        <w:br/>
        <w:t>0378:           assignedRiskLevel: item.assigned_risk_level,</w:t>
        <w:br/>
        <w:t>0379:           inspectionSummary: item.inspection_summary,</w:t>
        <w:br/>
        <w:t>0380:           vesselImo: item.vessel_imo,</w:t>
        <w:br/>
        <w:t>0381:           vesselName: item.vessel_name,</w:t>
        <w:br/>
        <w:t>0382:           countryOfOrigin: item.country_of_origin,</w:t>
        <w:br/>
        <w:t>0383:           rmsRiskLevel: item.rms_risk_level || item.assigned_risk_level,</w:t>
        <w:br/>
        <w:t>0384:           rmsAnalysisMemo: item.rms_analysis_memo || item.inspection_summary</w:t>
        <w:br/>
        <w:t>0385:         }));</w:t>
        <w:br/>
        <w:t>0386:         setInspectedCargoList(mapped);</w:t>
        <w:br/>
        <w:t>0387:         const pendingApprovals = mapped.filter(item =&gt; item.status === 'Inspected - Awaiting Aut...</w:t>
        <w:br/>
        <w:t>0388:         window.dispatchEvent(new CustomEvent('nmpa-approvals-count', { detail: pendingApprovals ...</w:t>
        <w:br/>
        <w:t>0389:       } else {</w:t>
        <w:br/>
        <w:t>0390:         message.error(language === 'en' ? 'Failed to retrieve inspection queue.' : 'निरीक्षण कता...</w:t>
        <w:br/>
        <w:t>0391:       }</w:t>
        <w:br/>
        <w:t>0392:     } catch {</w:t>
        <w:br/>
        <w:t>0393:       message.error(language === 'en' ? 'Backend connection error.' : 'बैकएंड कनेक्शन त्रुटि।');</w:t>
        <w:br/>
        <w:t>0394:     } finally {</w:t>
        <w:br/>
        <w:t>0395:       setLoading(false);</w:t>
        <w:br/>
        <w:t>0396:     }</w:t>
        <w:br/>
        <w:t>0397:   }, [language]);</w:t>
        <w:br/>
        <w:t xml:space="preserve">0398: </w:t>
        <w:br/>
        <w:t>0399:   useEffect(() =&gt; {</w:t>
        <w:br/>
        <w:t>0400:     fetchInspections();</w:t>
        <w:br/>
        <w:t>0401:   }, [fetchInspections]);</w:t>
        <w:br/>
        <w:t xml:space="preserve">0402: </w:t>
        <w:br/>
        <w:t>0403:   // Derived counts for stats cards</w:t>
        <w:br/>
        <w:t>0404:   const pendingVerificationCount = inspectedCargoList.filter(item =&gt; item.status === 'Inspected ...</w:t>
        <w:br/>
        <w:t>0405:   const clearedCount = inspectedCargoList.filter(item =&gt; item.status === 'Port Clearance Granted...</w:t>
        <w:br/>
        <w:t>0406:   const detainedCount = inspectedCargoList.filter(item =&gt; item.status === 'Clearance Denied - De...</w:t>
        <w:br/>
        <w:t xml:space="preserve">0407: </w:t>
        <w:br/>
        <w:t>0408:   const handleReviewDossier = (record) =&gt; {</w:t>
        <w:br/>
        <w:t>0409:     setActiveDossier(record);</w:t>
        <w:br/>
        <w:t>0410:     setDenialRemarks('');</w:t>
        <w:br/>
        <w:t>0411:     setIsRejecting(false);</w:t>
        <w:br/>
        <w:t>0412:     setAdjStatus('Port Clearance Granted');</w:t>
        <w:br/>
        <w:t>0413:     setAdjNotes('');</w:t>
        <w:br/>
        <w:t>0414:     setReviewDrawerVisible(true);</w:t>
        <w:br/>
        <w:t>0415:   };</w:t>
        <w:br/>
        <w:t xml:space="preserve">0416: </w:t>
        <w:br/>
        <w:t>0417:   // Submit Adjudication Decision</w:t>
        <w:br/>
        <w:t>0418:   const handleSubmitAdjudication = async (status, notes) =&gt; {</w:t>
        <w:br/>
        <w:t>0419:     if (!activeDossier) return;</w:t>
        <w:br/>
        <w:t xml:space="preserve">0420: </w:t>
        <w:br/>
        <w:t>0421:     if (status !== 'Re-Inspect' &amp;&amp; !notes.trim()) {</w:t>
        <w:br/>
        <w:t>0422:       message.warning(language === 'en' ? 'Please input adjudication notes.' : 'कृपया अधिनिर्णय ...</w:t>
        <w:br/>
        <w:t>0423:       return;</w:t>
        <w:br/>
        <w:t>0424:     }</w:t>
        <w:br/>
        <w:t xml:space="preserve">0425: </w:t>
        <w:br/>
        <w:t>0426:     setIsSubmittingAction(true);</w:t>
        <w:br/>
        <w:t>0427:     try {</w:t>
        <w:br/>
        <w:t>0428:       const response = await fetch(`${API_BASE}/api/inspections/review`, {</w:t>
        <w:br/>
        <w:t>0429:         method: 'POST',</w:t>
        <w:br/>
        <w:t>0430:         headers: { 'Content-Type': 'application/json' },</w:t>
        <w:br/>
        <w:t>0431:         body: JSON.stringify({</w:t>
        <w:br/>
        <w:t>0432:           id: activeDossier.id,</w:t>
        <w:br/>
        <w:t>0433:           status: status,</w:t>
        <w:br/>
        <w:t>0434:           notes: notes</w:t>
        <w:br/>
        <w:t>0435:         })</w:t>
        <w:br/>
        <w:t>0436:       });</w:t>
        <w:br/>
        <w:t xml:space="preserve">0437: </w:t>
        <w:br/>
        <w:t>0438:       if (response.ok) {</w:t>
        <w:br/>
        <w:t>0439:         const data = await response.json();</w:t>
        <w:br/>
        <w:t>0440:         setReviewDrawerVisible(false);</w:t>
        <w:br/>
        <w:t>0441:         fetchInspections();</w:t>
        <w:br/>
        <w:t xml:space="preserve">0442: </w:t>
        <w:br/>
        <w:t>0443:         if (status === 'Port Clearance Granted' || status === 'Approved') {</w:t>
        <w:br/>
        <w:t>0444:           const qrToken = data.qrToken || `NMPA-PCC-${activeDossier.id}-${Math.floor(100000 + Ma...</w:t>
        <w:br/>
        <w:t>0445:           const verifyUrl = `${window.location.origin}${import.meta.env.BASE_URL || '/'}verify-c...</w:t>
        <w:br/>
        <w:t>0446:           Modal.success({</w:t>
        <w:br/>
        <w:t>0447:             title: t('passCleared'),</w:t>
        <w:br/>
        <w:t>0448:             okText: t('done'),</w:t>
        <w:br/>
        <w:t>0449:             content: (</w:t>
        <w:br/>
        <w:t>0450:               &lt;div style={{ display: 'flex', flexDirection: 'column', alignItems: 'center', gap:...</w:t>
      </w:r>
    </w:p>
    <w:p>
      <w:pPr>
        <w:spacing w:before="0" w:after="40" w:line="240" w:lineRule="auto"/>
      </w:pPr>
      <w:r>
        <w:rPr>
          <w:rFonts w:ascii="Courier New" w:hAnsi="Courier New"/>
          <w:color w:val="000000"/>
          <w:sz w:val="17"/>
        </w:rPr>
        <w:t>0451:                 &lt;Text type="success" strong style={{ fontSize: '1.05rem' }}&gt;</w:t>
        <w:br/>
        <w:t>0452:                   {t('cargoApproveSuccess')}</w:t>
        <w:br/>
        <w:t>0453:                 &lt;/Text&gt;</w:t>
        <w:br/>
        <w:t>0454:                 &lt;div style={{ padding: '10px', background: '#fff', border: '1px solid #f0f0f0', ...</w:t>
        <w:br/>
        <w:t>0455:                   &lt;QRCode value={verifyUrl} size={160} /&gt;</w:t>
        <w:br/>
        <w:t>0456:                 &lt;/div&gt;</w:t>
        <w:br/>
        <w:t>0457:                 &lt;Text style={{ fontFamily: 'monospace', fontSize: '0.85rem', color: '#555' }}&gt;</w:t>
        <w:br/>
        <w:t>0458:                   {t('clearingCode')}: {qrToken}</w:t>
        <w:br/>
        <w:t>0459:                 &lt;/Text&gt;</w:t>
        <w:br/>
        <w:t>0460:                 &lt;Button</w:t>
        <w:br/>
        <w:t>0461:                   type="primary"</w:t>
        <w:br/>
        <w:t>0462:                   style={{ backgroundColor: '#1890ff', borderColor: '#1890ff', marginTop: '10px' }}</w:t>
        <w:br/>
        <w:t>0463:                   onClick={() =&gt; {</w:t>
        <w:br/>
        <w:t>0464:                     const canvas = document.querySelector('.ant-modal-body canvas');</w:t>
        <w:br/>
        <w:t>0465:                     const qrDataUrl = canvas ? canvas.toDataURL() : '';</w:t>
        <w:br/>
        <w:t>0466:                     printCertificate(activeDossier, qrToken, qrDataUrl, language, t);</w:t>
        <w:br/>
        <w:t>0467:                   }}</w:t>
        <w:br/>
        <w:t>0468:                 &gt;</w:t>
        <w:br/>
        <w:t>0469:                   {t('printClearanceBtn')}</w:t>
        <w:br/>
        <w:t>0470:                 &lt;/Button&gt;</w:t>
        <w:br/>
        <w:t>0471:               &lt;/div&gt;</w:t>
        <w:br/>
        <w:t>0472:             ),</w:t>
        <w:br/>
        <w:t>0473:           });</w:t>
        <w:br/>
        <w:t xml:space="preserve">0474: </w:t>
        <w:br/>
        <w:t>0475:           // Auto-trigger printing after short render delay</w:t>
        <w:br/>
        <w:t>0476:           setTimeout(() =&gt; {</w:t>
        <w:br/>
        <w:t>0477:             const canvas = document.querySelector('.ant-modal-body canvas');</w:t>
        <w:br/>
        <w:t>0478:             const qrDataUrl = canvas ? canvas.toDataURL() : '';</w:t>
        <w:br/>
        <w:t>0479:             printCertificate(activeDossier, qrToken, qrDataUrl, language, t);</w:t>
        <w:br/>
        <w:t>0480:           }, 600);</w:t>
        <w:br/>
        <w:t>0481:         } else if (status === 'Clearance Denied - Detained for Physical Audit' || status === 'Re...</w:t>
        <w:br/>
        <w:t>0482:           message.error(language === 'en' ? `Cargo entry ${activeDossier.manifestId} rejected/de...</w:t>
        <w:br/>
        <w:t>0483:         } else {</w:t>
        <w:br/>
        <w:t>0484:           message.info(language === 'en' ? `Cargo ${activeDossier.manifestId} returned to Inspec...</w:t>
        <w:br/>
        <w:t>0485:         }</w:t>
        <w:br/>
        <w:t>0486:       } else {</w:t>
        <w:br/>
        <w:t>0487:         message.error(language === 'en' ? 'Transaction failed.' : 'लेनदेन विफल रहा।');</w:t>
        <w:br/>
        <w:t>0488:       }</w:t>
        <w:br/>
        <w:t>0489:     } catch {</w:t>
        <w:br/>
        <w:t>0490:       message.error(language === 'en' ? 'Connection error.' : 'कनेक्शन त्रुटि।');</w:t>
        <w:br/>
        <w:t>0491:     } finally {</w:t>
        <w:br/>
        <w:t>0492:       setIsSubmittingAction(false);</w:t>
        <w:br/>
        <w:t>0493:     }</w:t>
        <w:br/>
        <w:t>0494:   };</w:t>
        <w:br/>
        <w:t xml:space="preserve">0495: </w:t>
        <w:br/>
        <w:t>0496:   const handleQuickAction = async (id, targetStatus) =&gt; {</w:t>
        <w:br/>
        <w:t>0497:     try {</w:t>
        <w:br/>
        <w:t>0498:       const response = await fetch(`${API_BASE}/api/inspections/review`, {</w:t>
        <w:br/>
        <w:t>0499:         method: 'POST',</w:t>
        <w:br/>
        <w:t>0500:         headers: { 'Content-Type': 'application/json' },</w:t>
        <w:br/>
        <w:t>0501:         body: JSON.stringify({</w:t>
        <w:br/>
        <w:t>0502:           id: id,</w:t>
        <w:br/>
        <w:t>0503:           status: targetStatus,</w:t>
        <w:br/>
        <w:t>0504:           notes: `Decision from Authority: ${targetStatus}`</w:t>
        <w:br/>
        <w:t>0505:         })</w:t>
        <w:br/>
        <w:t>0506:       });</w:t>
        <w:br/>
        <w:t xml:space="preserve">0507: </w:t>
        <w:br/>
        <w:t>0508:       if (response.ok) {</w:t>
        <w:br/>
        <w:t>0509:         const data = await response.json();</w:t>
        <w:br/>
        <w:t>0510:         message.success(language === 'en' ? `Manifest ID ${id} adjudication updated successfully...</w:t>
        <w:br/>
        <w:t>0511:         fetchInspections();</w:t>
        <w:br/>
        <w:t xml:space="preserve">0512: </w:t>
        <w:br/>
        <w:t>0513:         if (targetStatus === 'Port Clearance Granted') {</w:t>
        <w:br/>
        <w:t>0514:           const record = inspectedCargoList.find(item =&gt; item.id === id) || {</w:t>
        <w:br/>
        <w:t>0515:             manifestId: `BL-NMPA-2026-${id}`,</w:t>
        <w:br/>
        <w:t>0516:             id: id,</w:t>
        <w:br/>
        <w:t>0517:             status: 'Port Clearance Granted'</w:t>
        <w:br/>
        <w:t>0518:           };</w:t>
        <w:br/>
        <w:t>0519:           const qrToken = data.qrToken || `NMPA-PCC-${id}-${Math.floor(100000 + Math.random() * ...</w:t>
        <w:br/>
        <w:t>0520:           const verifyUrl = `${window.location.origin}${import.meta.env.BASE_URL || '/'}verify-c...</w:t>
        <w:br/>
        <w:t xml:space="preserve">0521: </w:t>
        <w:br/>
        <w:t>0522:           Modal.success({</w:t>
        <w:br/>
        <w:t>0523:             title: t('pccIssuedTitle'),</w:t>
        <w:br/>
        <w:t>0524:             okText: t('done'),</w:t>
        <w:br/>
        <w:t>0525:             content: (</w:t>
        <w:br/>
        <w:t>0526:               &lt;div style={{ display: 'flex', flexDirection: 'column', alignItems: 'center', gap:...</w:t>
        <w:br/>
        <w:t>0527:                 &lt;Text type="success" strong style={{ fontSize: '1.05rem' }}&gt;</w:t>
        <w:br/>
        <w:t>0528:                   {t('vesselPassActive')}</w:t>
        <w:br/>
        <w:t>0529:                 &lt;/Text&gt;</w:t>
        <w:br/>
        <w:t>0530:                 &lt;div style={{ padding: '10px', background: '#fff', border: '1px solid #f0f0f0', ...</w:t>
        <w:br/>
        <w:t>0531:                   &lt;QRCode value={verifyUrl} size={160} /&gt;</w:t>
        <w:br/>
        <w:t>0532:                 &lt;/div&gt;</w:t>
        <w:br/>
        <w:t>0533:                 &lt;Text style={{ fontFamily: 'monospace', fontSize: '0.85rem', color: '#555' }}&gt;</w:t>
        <w:br/>
        <w:t>0534:                   {t('clearingCode')}: {qrToken}</w:t>
        <w:br/>
        <w:t>0535:                 &lt;/Text&gt;</w:t>
        <w:br/>
        <w:t>0536:                 &lt;Text type="secondary" style={{ fontSize: '0.75rem' }}&gt;</w:t>
        <w:br/>
        <w:t>0537:                   {t('timestampLabel')}: {new Date().toLocaleString()}</w:t>
        <w:br/>
        <w:t>0538:                 &lt;/Text&gt;</w:t>
        <w:br/>
        <w:t>0539:                 &lt;Button</w:t>
        <w:br/>
        <w:t>0540:                   type="primary"</w:t>
        <w:br/>
        <w:t>0541:                   style={{ backgroundColor: '#1890ff', borderColor: '#1890ff', marginTop: '10px' }}</w:t>
        <w:br/>
        <w:t>0542:                   onClick={() =&gt; {</w:t>
        <w:br/>
        <w:t>0543:                     const canvas = document.querySelector('.ant-modal-body canvas');</w:t>
        <w:br/>
        <w:t>0544:                     const qrDataUrl = canvas ? canvas.toDataURL() : '';</w:t>
        <w:br/>
        <w:t>0545:                     printCertificate(record, qrToken, qrDataUrl, language, t);</w:t>
        <w:br/>
        <w:t>0546:                   }}</w:t>
        <w:br/>
        <w:t>0547:                 &gt;</w:t>
        <w:br/>
        <w:t>0548:                   {t('printClearanceBtn')}</w:t>
        <w:br/>
        <w:t>0549:                 &lt;/Button&gt;</w:t>
        <w:br/>
        <w:t>0550:               &lt;/div&gt;</w:t>
        <w:br/>
        <w:t>0551:             ),</w:t>
        <w:br/>
        <w:t>0552:           });</w:t>
        <w:br/>
        <w:t xml:space="preserve">0553: </w:t>
        <w:br/>
        <w:t>0554:           // Auto-trigger printing after short render delay</w:t>
        <w:br/>
        <w:t>0555:           setTimeout(() =&gt; {</w:t>
        <w:br/>
        <w:t>0556:             const canvas = document.querySelector('.ant-modal-body canvas');</w:t>
        <w:br/>
        <w:t>0557:             const qrDataUrl = canvas ? canvas.toDataURL() : '';</w:t>
        <w:br/>
        <w:t>0558:             printCertificate(record, qrToken, qrDataUrl, language, t);</w:t>
        <w:br/>
        <w:t>0559:           }, 600);</w:t>
        <w:br/>
        <w:t>0560:         } else if (targetStatus === 'Clearance Denied - Detained for Physical Audit') {</w:t>
        <w:br/>
        <w:t>0561:           message.error(language === 'en' ? `Manifest ID ${id} detained for physical custom audi...</w:t>
        <w:br/>
        <w:t>0562:         }</w:t>
        <w:br/>
        <w:t>0563:       } else {</w:t>
        <w:br/>
        <w:t>0564:         message.error(language === 'en' ? 'Adjudication action failed.' : 'अधिनिर्णय कार्रवाई वि...</w:t>
        <w:br/>
        <w:t>0565:       }</w:t>
        <w:br/>
        <w:t>0566:     } catch {</w:t>
        <w:br/>
        <w:t>0567:       message.error(language === 'en' ? 'Connection error.' : 'कनेक्शन त्रुटि।');</w:t>
        <w:br/>
        <w:t>0568:     }</w:t>
        <w:br/>
        <w:t>0569:   };</w:t>
        <w:br/>
        <w:t xml:space="preserve">0570: </w:t>
        <w:br/>
        <w:t>0571:   const renderStatusTag = (status) =&gt; {</w:t>
        <w:br/>
        <w:t>0572:     let color = 'gold';</w:t>
        <w:br/>
        <w:t>0573:     let statusKey = 'statusPending';</w:t>
        <w:br/>
        <w:t>0574:     if (status === 'Approved' || status === 'Port Clearance Granted') {</w:t>
        <w:br/>
        <w:t>0575:       color = 'green';</w:t>
        <w:br/>
        <w:t>0576:       statusKey = 'statusClearanceGranted';</w:t>
        <w:br/>
        <w:t>0577:     } else if (status === 'Rejected' || status === 'Clearance Denied - Detained for Physical Aud...</w:t>
        <w:br/>
        <w:t>0578:       color = 'red';</w:t>
        <w:br/>
        <w:t>0579:       statusKey = 'statusClearanceDenied';</w:t>
        <w:br/>
        <w:t>0580:     } else if (status === 'Inspected') {</w:t>
        <w:br/>
        <w:t>0581:       color = 'blue';</w:t>
        <w:br/>
        <w:t>0582:       statusKey = 'statusInspected';</w:t>
        <w:br/>
        <w:t>0583:     } else if (status === 'Inspected - Awaiting Authority Adjudication') {</w:t>
        <w:br/>
        <w:t>0584:       color = 'blue';</w:t>
        <w:br/>
        <w:t>0585:       statusKey = 'statusInspectedAwaitingAdjudication';</w:t>
        <w:br/>
        <w:t>0586:     } else if (status === 'Awaiting Physical Inspection') {</w:t>
        <w:br/>
        <w:t>0587:       color = 'gold';</w:t>
        <w:br/>
        <w:t>0588:       statusKey = 'statusAwaitingPhysicalInspection';</w:t>
        <w:br/>
        <w:t>0589:     } else if (status === 'Pending Approval' || status === 'Awaiting Authority Adjudication') {</w:t>
        <w:br/>
        <w:t>0590:       color = 'orange';</w:t>
        <w:br/>
        <w:t>0591:       statusKey = 'statusAwaitingAdjudication';</w:t>
        <w:br/>
        <w:t>0592:     } else if (status === 'Re-Inspect') {</w:t>
        <w:br/>
        <w:t>0593:       color = 'blue';</w:t>
        <w:br/>
        <w:t>0594:       statusKey = 'statusReinspect';</w:t>
        <w:br/>
        <w:t>0595:     }</w:t>
        <w:br/>
        <w:t>0596:     return &lt;Tag color={color}&gt;{t(statusKey)?.toUpperCase()}&lt;/Tag&gt;;</w:t>
        <w:br/>
        <w:t>0597:   };</w:t>
        <w:br/>
        <w:t xml:space="preserve">0598: </w:t>
        <w:br/>
        <w:t>0599:   const pendingApprovalsColumns = [</w:t>
        <w:br/>
        <w:t>0600:     {</w:t>
      </w:r>
    </w:p>
    <w:p>
      <w:pPr>
        <w:spacing w:before="0" w:after="40" w:line="240" w:lineRule="auto"/>
      </w:pPr>
      <w:r>
        <w:rPr>
          <w:rFonts w:ascii="Courier New" w:hAnsi="Courier New"/>
          <w:color w:val="000000"/>
          <w:sz w:val="17"/>
        </w:rPr>
        <w:t>0601:       title: t('tblBlRef'),</w:t>
        <w:br/>
        <w:t>0602:       dataIndex: 'manifestId',</w:t>
        <w:br/>
        <w:t>0603:       key: 'manifestId',</w:t>
        <w:br/>
        <w:t>0604:       render: (text) =&gt; &lt;Text strong&gt;{text}&lt;/Text&gt;</w:t>
        <w:br/>
        <w:t>0605:     },</w:t>
        <w:br/>
        <w:t>0606:     {</w:t>
        <w:br/>
        <w:t>0607:       title: t('tblVesselName'),</w:t>
        <w:br/>
        <w:t>0608:       dataIndex: 'vesselName',</w:t>
        <w:br/>
        <w:t>0609:       key: 'vesselName',</w:t>
        <w:br/>
        <w:t>0610:       render: (text) =&gt; text || '—'</w:t>
        <w:br/>
        <w:t>0611:     },</w:t>
        <w:br/>
        <w:t>0612:     {</w:t>
        <w:br/>
        <w:t>0613:       title: t('tblCommodity'),</w:t>
        <w:br/>
        <w:t>0614:       dataIndex: 'cargoType',</w:t>
        <w:br/>
        <w:t>0615:       key: 'cargoType',</w:t>
        <w:br/>
        <w:t>0616:     },</w:t>
        <w:br/>
        <w:t>0617:     {</w:t>
        <w:br/>
        <w:t>0618:       title: t('tblRmsMemo') + ' (' + (language === 'en' ? 'Risk Level' : 'जोखिम स्तर') + ')',</w:t>
        <w:br/>
        <w:t>0619:       dataIndex: 'rmsRiskLevel',</w:t>
        <w:br/>
        <w:t>0620:       key: 'rmsRiskLevel',</w:t>
        <w:br/>
        <w:t>0621:       render: (level) =&gt; {</w:t>
        <w:br/>
        <w:t>0622:         let color = 'green';</w:t>
        <w:br/>
        <w:t>0623:         let riskText = level || 'ROUTINE RISK';</w:t>
        <w:br/>
        <w:t>0624:         if (level === 'CRITICAL RISK') { color = 'red'; riskText = t('riskCritical'); }</w:t>
        <w:br/>
        <w:t>0625:         else if (level === 'ELEVATED RISK') { color = 'orange'; riskText = t('riskElevated'); }</w:t>
        <w:br/>
        <w:t>0626:         else if (level === 'ROUTINE RISK') { riskText = t('riskRoutine'); }</w:t>
        <w:br/>
        <w:t>0627:         return (</w:t>
        <w:br/>
        <w:t>0628:           &lt;Tag color={color} style={{ fontWeight: 'bold' }}&gt;</w:t>
        <w:br/>
        <w:t>0629:             {riskText}</w:t>
        <w:br/>
        <w:t>0630:           &lt;/Tag&gt;</w:t>
        <w:br/>
        <w:t>0631:         );</w:t>
        <w:br/>
        <w:t>0632:       }</w:t>
        <w:br/>
        <w:t>0633:     },</w:t>
        <w:br/>
        <w:t>0634:     {</w:t>
        <w:br/>
        <w:t>0635:       title: t('tblRmsMemo') + ' (' + (language === 'en' ? 'Details' : 'विवरण') + ')',</w:t>
        <w:br/>
        <w:t>0636:       dataIndex: 'rmsAnalysisMemo',</w:t>
        <w:br/>
        <w:t>0637:       key: 'rmsAnalysisMemo',</w:t>
        <w:br/>
        <w:t>0638:       render: (memo) =&gt; {</w:t>
        <w:br/>
        <w:t>0639:         let memoContent = memo || 'No RMS memo available';</w:t>
        <w:br/>
        <w:t>0640:         if (memo &amp;&amp; memo.trim().startsWith('{')) {</w:t>
        <w:br/>
        <w:t>0641:           try {</w:t>
        <w:br/>
        <w:t>0642:             const parsed = JSON.parse(memo);</w:t>
        <w:br/>
        <w:t>0643:             memoContent = (</w:t>
        <w:br/>
        <w:t>0644:               &lt;div style={{ display: 'flex', flexDirection: 'column', gap: '4px' }}&gt;</w:t>
        <w:br/>
        <w:t>0645:                 &lt;div&gt;</w:t>
        <w:br/>
        <w:t>0646:                   &lt;span style={{ fontWeight: 'bold', color: '#096dd9' }}&gt;TRIGGER: &lt;/span&gt;</w:t>
        <w:br/>
        <w:t>0647:                   &lt;Tag color="cyan" style={{ fontSize: '0.7rem', padding: '0 4px', height: 'auto...</w:t>
        <w:br/>
        <w:t>0648:                   &lt;span style={{ color: '#888', fontSize: '0.75rem' }}&gt; ({Math.round((parsed.con...</w:t>
        <w:br/>
        <w:t>0649:                 &lt;/div&gt;</w:t>
        <w:br/>
        <w:t>0650:                 &lt;div style={{ fontSize: '0.78rem', color: '#666', lineHeight: '1.3' }}&gt;</w:t>
        <w:br/>
        <w:t>0651:                   &lt;span style={{ fontWeight: 'bold' }}&gt;Focus:&lt;/span&gt; {parsed.inspection_focus}</w:t>
        <w:br/>
        <w:t>0652:                 &lt;/div&gt;</w:t>
        <w:br/>
        <w:t>0653:               &lt;/div&gt;</w:t>
        <w:br/>
        <w:t>0654:             );</w:t>
        <w:br/>
        <w:t>0655:           } catch (e) {</w:t>
        <w:br/>
        <w:t>0656:             // fallback</w:t>
        <w:br/>
        <w:t>0657:           }</w:t>
        <w:br/>
        <w:t>0658:         }</w:t>
        <w:br/>
        <w:t>0659:         return typeof memoContent === 'string' ? &lt;Text style={{ fontSize: '0.82rem' }}&gt;{memoCont...</w:t>
        <w:br/>
        <w:t>0660:       }</w:t>
        <w:br/>
        <w:t>0661:     },</w:t>
        <w:br/>
        <w:t>0662:     {</w:t>
        <w:br/>
        <w:t>0663:       title: t('tblAction'),</w:t>
        <w:br/>
        <w:t>0664:       key: 'action',</w:t>
        <w:br/>
        <w:t>0665:       render: (_, record) =&gt; (</w:t>
        <w:br/>
        <w:t>0666:         &lt;Space direction="vertical" size="small" style={{ width: '100%' }}&gt;</w:t>
        <w:br/>
        <w:t>0667:           &lt;Button</w:t>
        <w:br/>
        <w:t>0668:             type="default"</w:t>
        <w:br/>
        <w:t>0669:             style={{ fontSize: '0.8rem', height: 'auto', padding: '4px 8px' }}</w:t>
        <w:br/>
        <w:t>0670:             onClick={() =&gt; handleReviewDossier(record)}</w:t>
        <w:br/>
        <w:t>0671:             block</w:t>
        <w:br/>
        <w:t>0672:           &gt;</w:t>
        <w:br/>
        <w:t>0673:             Review Details</w:t>
        <w:br/>
        <w:t>0674:           &lt;/Button&gt;</w:t>
        <w:br/>
        <w:t>0675:           &lt;Button</w:t>
        <w:br/>
        <w:t>0676:             type="primary"</w:t>
        <w:br/>
        <w:t>0677:             style={{ backgroundColor: '#52c41a', borderColor: '#52c41a', fontSize: '0.8rem', hei...</w:t>
        <w:br/>
        <w:t>0678:             onClick={() =&gt; handleQuickAction(record.id, 'Port Clearance Granted')}</w:t>
        <w:br/>
        <w:t>0679:             block</w:t>
        <w:br/>
        <w:t>0680:           &gt;</w:t>
        <w:br/>
        <w:t>0681:             {t('issuePcc')}</w:t>
        <w:br/>
        <w:t>0682:           &lt;/Button&gt;</w:t>
        <w:br/>
        <w:t>0683:           &lt;Button</w:t>
        <w:br/>
        <w:t>0684:             type="primary"</w:t>
        <w:br/>
        <w:t>0685:             danger</w:t>
        <w:br/>
        <w:t>0686:             style={{ fontSize: '0.8rem', height: 'auto', padding: '4px 8px' }}</w:t>
        <w:br/>
        <w:t>0687:             onClick={() =&gt; handleQuickAction(record.id, 'Clearance Denied - Detained for Physica...</w:t>
        <w:br/>
        <w:t>0688:             block</w:t>
        <w:br/>
        <w:t>0689:           &gt;</w:t>
        <w:br/>
        <w:t>0690:             {t('issueQdo')}</w:t>
        <w:br/>
        <w:t>0691:           &lt;/Button&gt;</w:t>
        <w:br/>
        <w:t>0692:         &lt;/Space&gt;</w:t>
        <w:br/>
        <w:t>0693:       )</w:t>
        <w:br/>
        <w:t>0694:     }</w:t>
        <w:br/>
        <w:t>0695:   ];</w:t>
        <w:br/>
        <w:t xml:space="preserve">0696: </w:t>
        <w:br/>
        <w:t>0697:   return (</w:t>
        <w:br/>
        <w:t>0698:     &lt;div className="animate-fade-in" style={{ padding: '20px', maxWidth: '1200px', margin: '0 au...</w:t>
        <w:br/>
        <w:t xml:space="preserve">0699: </w:t>
        <w:br/>
        <w:t>0700:       {/* Header Strip */}</w:t>
        <w:br/>
        <w:t>0701:       &lt;Card style={{</w:t>
        <w:br/>
        <w:t>0702:         background: 'linear-gradient(135deg, #0f3057 0%, #00587a 100%)',</w:t>
        <w:br/>
        <w:t>0703:         borderRadius: '8px', marginBottom: '20px', border: 'none'</w:t>
        <w:br/>
        <w:t>0704:       }}&gt;</w:t>
        <w:br/>
        <w:t>0705:         &lt;Row align="middle" justify="space-between"&gt;</w:t>
        <w:br/>
        <w:t>0706:           &lt;Col xs={24} md={18}&gt;</w:t>
        <w:br/>
        <w:t>0707:             &lt;Title level={3} style={{ color: '#fff', margin: 0 }}&gt;{t('authorityStation')}&lt;/Title&gt;</w:t>
        <w:br/>
        <w:t>0708:             &lt;Text style={{ color: 'rgba(255,255,255,0.8)' }}&gt;</w:t>
        <w:br/>
        <w:t>0709:               {t('authoritySubtitle')}</w:t>
        <w:br/>
        <w:t>0710:             &lt;/Text&gt;</w:t>
        <w:br/>
        <w:t>0711:           &lt;/Col&gt;</w:t>
        <w:br/>
        <w:t>0712:           &lt;Col xs={24} md={6} style={{ textAlign: 'right', marginTop: '10px' }}&gt;</w:t>
        <w:br/>
        <w:t>0713:             &lt;Button type="default" ghost onClick={fetchInspections} icon={&lt;ReloadOutlined /&gt;} si...</w:t>
        <w:br/>
        <w:t>0714:               {language === 'en' ? 'Refresh' : 'ताज़ा करें'}</w:t>
        <w:br/>
        <w:t>0715:             &lt;/Button&gt;</w:t>
        <w:br/>
        <w:t>0716:           &lt;/Col&gt;</w:t>
        <w:br/>
        <w:t>0717:         &lt;/Row&gt;</w:t>
        <w:br/>
        <w:t>0718:       &lt;/Card&gt;</w:t>
        <w:br/>
        <w:t xml:space="preserve">0719: </w:t>
        <w:br/>
        <w:t>0720:       {/* Tabs Layout */}</w:t>
        <w:br/>
        <w:t>0721:       &lt;Card style={{ boxShadow: '0 4px 12px rgba(0,0,0,0.05)', borderRadius: '8px' }}&gt;</w:t>
        <w:br/>
        <w:t>0722:         &lt;Tabs</w:t>
        <w:br/>
        <w:t>0723:           activeKey={activeTab}</w:t>
        <w:br/>
        <w:t>0724:           renderTabBar={() =&gt; null}</w:t>
        <w:br/>
        <w:t>0725:           onChange={handleTabChange}</w:t>
        <w:br/>
        <w:t>0726:           centered</w:t>
        <w:br/>
        <w:t>0727:           items={[</w:t>
        <w:br/>
        <w:t>0728:             // Tab 1: Review Queue Dashboard</w:t>
        <w:br/>
        <w:t>0729:             {</w:t>
        <w:br/>
        <w:t>0730:               key: '1',</w:t>
        <w:br/>
        <w:t>0731:               label: &lt;span&gt;&lt;Badge status="processing" style={{ marginRight: '6px' }} /&gt;{t('tabIg...</w:t>
        <w:br/>
        <w:t>0732:               children: (</w:t>
        <w:br/>
        <w:t>0733:                 &lt;div&gt;</w:t>
        <w:br/>
        <w:t>0734:                   &lt;Row gutter={16} style={{ marginBottom: '20px' }}&gt;</w:t>
        <w:br/>
        <w:t>0735:                     &lt;Col span={24}&gt;</w:t>
        <w:br/>
        <w:t>0736:                       &lt;Card bordered={false} style={{ background: '#f0f5ff', borderLeft: '4px so...</w:t>
        <w:br/>
        <w:t>0737:                         &lt;Statistic</w:t>
        <w:br/>
        <w:t>0738:                           title={t('awaitingCustoms')}</w:t>
        <w:br/>
        <w:t>0739:                           value={pendingVerificationCount}</w:t>
        <w:br/>
        <w:t>0740:                           valueStyle={{ color: '#1890ff', fontWeight: 'bold' }}</w:t>
        <w:br/>
        <w:t>0741:                           prefix={&lt;WarningOutlined style={{ marginRight: '8px', color: '#1890ff'...</w:t>
        <w:br/>
        <w:t>0742:                         /&gt;</w:t>
        <w:br/>
        <w:t>0743:                       &lt;/Card&gt;</w:t>
        <w:br/>
        <w:t>0744:                     &lt;/Col&gt;</w:t>
        <w:br/>
        <w:t>0745:                   &lt;/Row&gt;</w:t>
        <w:br/>
        <w:t>0746:                   &lt;Title level={4} style={{ marginBottom: '15px' }}&gt;{t('igmQueueHeader')}&lt;/Title&gt;</w:t>
        <w:br/>
        <w:t>0747:                   &lt;Table</w:t>
        <w:br/>
        <w:t>0748:                     dataSource={inspectedCargoList.filter(item =&gt; item.status === 'Inspected - A...</w:t>
        <w:br/>
        <w:t>0749:                     columns={pendingApprovalsColumns}</w:t>
        <w:br/>
        <w:t>0750:                     loading={loading}</w:t>
      </w:r>
    </w:p>
    <w:p>
      <w:pPr>
        <w:spacing w:before="0" w:after="40" w:line="240" w:lineRule="auto"/>
      </w:pPr>
      <w:r>
        <w:rPr>
          <w:rFonts w:ascii="Courier New" w:hAnsi="Courier New"/>
          <w:color w:val="000000"/>
          <w:sz w:val="17"/>
        </w:rPr>
        <w:t>0751:                     rowKey="id"</w:t>
        <w:br/>
        <w:t>0752:                     pagination={{ pageSize: 8 }}</w:t>
        <w:br/>
        <w:t>0753:                   /&gt;</w:t>
        <w:br/>
        <w:t>0754:                 &lt;/div&gt;</w:t>
        <w:br/>
        <w:t>0755:               )</w:t>
        <w:br/>
        <w:t>0756:             },</w:t>
        <w:br/>
        <w:t xml:space="preserve">0757: </w:t>
        <w:br/>
        <w:t>0758:             // Tab 2: Port Clearances Granted Dashboard</w:t>
        <w:br/>
        <w:t>0759:             {</w:t>
        <w:br/>
        <w:t>0760:               key: '2',</w:t>
        <w:br/>
        <w:t>0761:               label: &lt;span&gt;&lt;CheckCircleOutlined style={{ color: '#52c41a', marginRight: '6px' }}...</w:t>
        <w:br/>
        <w:t>0762:               children: (</w:t>
        <w:br/>
        <w:t>0763:                 &lt;div&gt;</w:t>
        <w:br/>
        <w:t>0764:                   &lt;Row gutter={16} style={{ marginBottom: '20px' }}&gt;</w:t>
        <w:br/>
        <w:t>0765:                     &lt;Col span={24}&gt;</w:t>
        <w:br/>
        <w:t>0766:                       &lt;Card bordered={false} style={{ background: '#f6ffed', borderLeft: '4px so...</w:t>
        <w:br/>
        <w:t>0767:                         &lt;Statistic</w:t>
        <w:br/>
        <w:t>0768:                           title={t('clearedVesselsTitle')}</w:t>
        <w:br/>
        <w:t>0769:                           value={clearedCount}</w:t>
        <w:br/>
        <w:t>0770:                           valueStyle={{ color: '#52c41a', fontWeight: 'bold' }}</w:t>
        <w:br/>
        <w:t>0771:                           prefix={&lt;CheckCircleOutlined style={{ marginRight: '8px', color: '#52c...</w:t>
        <w:br/>
        <w:t>0772:                         /&gt;</w:t>
        <w:br/>
        <w:t>0773:                       &lt;/Card&gt;</w:t>
        <w:br/>
        <w:t>0774:                     &lt;/Col&gt;</w:t>
        <w:br/>
        <w:t>0775:                   &lt;/Row&gt;</w:t>
        <w:br/>
        <w:t>0776:                   &lt;Title level={4} style={{ marginBottom: '15px' }}&gt;{t('approvedVesselClearances...</w:t>
        <w:br/>
        <w:t>0777:                   &lt;Table</w:t>
        <w:br/>
        <w:t>0778:                     dataSource={inspectedCargoList.filter(item =&gt; item.status === 'Port Clearanc...</w:t>
        <w:br/>
        <w:t>0779:                     columns={[</w:t>
        <w:br/>
        <w:t>0780:                       {</w:t>
        <w:br/>
        <w:t>0781:                         title: t('tblBlRef'),</w:t>
        <w:br/>
        <w:t>0782:                         dataIndex: 'manifestId',</w:t>
        <w:br/>
        <w:t>0783:                         key: 'manifestId',</w:t>
        <w:br/>
        <w:t>0784:                         render: (text) =&gt; &lt;Text strong&gt;{text}&lt;/Text&gt;</w:t>
        <w:br/>
        <w:t>0785:                       },</w:t>
        <w:br/>
        <w:t>0786:                       {</w:t>
        <w:br/>
        <w:t>0787:                         title: t('tblVesselName'),</w:t>
        <w:br/>
        <w:t>0788:                         dataIndex: 'vesselName',</w:t>
        <w:br/>
        <w:t>0789:                         key: 'vesselName',</w:t>
        <w:br/>
        <w:t>0790:                       },</w:t>
        <w:br/>
        <w:t>0791:                       {</w:t>
        <w:br/>
        <w:t>0792:                         title: t('tblCargoType'),</w:t>
        <w:br/>
        <w:t>0793:                         dataIndex: 'cargoType',</w:t>
        <w:br/>
        <w:t>0794:                         key: 'cargoType',</w:t>
        <w:br/>
        <w:t>0795:                       },</w:t>
        <w:br/>
        <w:t>0796:                       {</w:t>
        <w:br/>
        <w:t>0797:                         title: t('tblGrossTonnage'),</w:t>
        <w:br/>
        <w:t>0798:                         dataIndex: 'declaredWeight',</w:t>
        <w:br/>
        <w:t>0799:                         key: 'declaredWeight',</w:t>
        <w:br/>
        <w:t>0800:                         render: (val) =&gt; `${val} MT`</w:t>
        <w:br/>
        <w:t>0801:                       },</w:t>
        <w:br/>
        <w:t>0802:                       {</w:t>
        <w:br/>
        <w:t>0803:                         title: t('tblRmsMemo'),</w:t>
        <w:br/>
        <w:t>0804:                         dataIndex: 'rmsRiskLevel',</w:t>
        <w:br/>
        <w:t>0805:                         key: 'rmsRiskLevel',</w:t>
        <w:br/>
        <w:t>0806:                         render: (level) =&gt; {</w:t>
        <w:br/>
        <w:t>0807:                           let color = 'green';</w:t>
        <w:br/>
        <w:t>0808:                           let riskText = level || 'ROUTINE RISK';</w:t>
        <w:br/>
        <w:t>0809:                           if (level === 'CRITICAL RISK') { color = 'red'; riskText = t('riskCrit...</w:t>
        <w:br/>
        <w:t>0810:                           else if (level === 'ELEVATED RISK') { color = 'orange'; riskText = t('...</w:t>
        <w:br/>
        <w:t>0811:                           else if (level === 'ROUTINE RISK') { riskText = t('riskRoutine'); }</w:t>
        <w:br/>
        <w:t>0812:                           return &lt;Tag color={color}&gt;{riskText}&lt;/Tag&gt;;</w:t>
        <w:br/>
        <w:t>0813:                         }</w:t>
        <w:br/>
        <w:t>0814:                       },</w:t>
        <w:br/>
        <w:t>0815:                       {</w:t>
        <w:br/>
        <w:t>0816:                         title: t('clearanceCode'),</w:t>
        <w:br/>
        <w:t>0817:                         dataIndex: 'qrToken',</w:t>
        <w:br/>
        <w:t>0818:                         key: 'qrToken',</w:t>
        <w:br/>
        <w:t>0819:                         render: (token) =&gt; &lt;Text copyable style={{ fontFamily: 'monospace', font...</w:t>
        <w:br/>
        <w:t>0820:                       },</w:t>
        <w:br/>
        <w:t>0821:                       {</w:t>
        <w:br/>
        <w:t>0822:                         title: t('tblAction'),</w:t>
        <w:br/>
        <w:t>0823:                         key: 'certificateAction',</w:t>
        <w:br/>
        <w:t>0824:                         render: (_, record) =&gt; (</w:t>
        <w:br/>
        <w:t>0825:                           &lt;Button</w:t>
        <w:br/>
        <w:t>0826:                             type="primary"</w:t>
        <w:br/>
        <w:t>0827:                             icon={&lt;PrinterOutlined /&gt;}</w:t>
        <w:br/>
        <w:t>0828:                             size="small"</w:t>
        <w:br/>
        <w:t>0829:                             onClick={() =&gt; printCertificate(record, record.qrToken, null, langua...</w:t>
        <w:br/>
        <w:t>0830:                             style={{ backgroundColor: '#1890ff', borderColor: '#1890ff' }}</w:t>
        <w:br/>
        <w:t>0831:                           &gt;</w:t>
        <w:br/>
        <w:t>0832:                             {t('viewCertificate')}</w:t>
        <w:br/>
        <w:t>0833:                           &lt;/Button&gt;</w:t>
        <w:br/>
        <w:t>0834:                         )</w:t>
        <w:br/>
        <w:t>0835:                       }</w:t>
        <w:br/>
        <w:t>0836:                     ]}</w:t>
        <w:br/>
        <w:t>0837:                     loading={loading}</w:t>
        <w:br/>
        <w:t>0838:                     rowKey="id"</w:t>
        <w:br/>
        <w:t>0839:                     pagination={{ pageSize: 8 }}</w:t>
        <w:br/>
        <w:t>0840:                   /&gt;</w:t>
        <w:br/>
        <w:t>0841:                 &lt;/div&gt;</w:t>
        <w:br/>
        <w:t>0842:               )</w:t>
        <w:br/>
        <w:t>0843:             },</w:t>
        <w:br/>
        <w:t xml:space="preserve">0844: </w:t>
        <w:br/>
        <w:t>0845:             // Tab 3: Enforcement Hold Log (QDO)</w:t>
        <w:br/>
        <w:t>0846:             {</w:t>
        <w:br/>
        <w:t>0847:               key: '3',</w:t>
        <w:br/>
        <w:t>0848:               label: &lt;span&gt;&lt;AlertOutlined style={{ color: '#ff4d4f', marginRight: '6px' }} /&gt;{t(...</w:t>
        <w:br/>
        <w:t>0849:               children: (</w:t>
        <w:br/>
        <w:t>0850:                 &lt;div&gt;</w:t>
        <w:br/>
        <w:t>0851:                   &lt;Row gutter={16} style={{ marginBottom: '20px' }}&gt;</w:t>
        <w:br/>
        <w:t>0852:                     &lt;Col span={24}&gt;</w:t>
        <w:br/>
        <w:t>0853:                       &lt;Card bordered={false} style={{ background: '#fff2f0', borderLeft: '4px so...</w:t>
        <w:br/>
        <w:t>0854:                         &lt;Statistic</w:t>
        <w:br/>
        <w:t>0855:                           title={t('detainedVesselsTitle')}</w:t>
        <w:br/>
        <w:t>0856:                           value={detainedCount}</w:t>
        <w:br/>
        <w:t>0857:                           valueStyle={{ color: '#ff4d4f', fontWeight: 'bold' }}</w:t>
        <w:br/>
        <w:t>0858:                           prefix={&lt;WarningOutlined style={{ marginRight: '8px', color: '#ff4d4f'...</w:t>
        <w:br/>
        <w:t>0859:                         /&gt;</w:t>
        <w:br/>
        <w:t>0860:                       &lt;/Card&gt;</w:t>
        <w:br/>
        <w:t>0861:                     &lt;/Col&gt;</w:t>
        <w:br/>
        <w:t>0862:                   &lt;/Row&gt;</w:t>
        <w:br/>
        <w:t>0863:                   &lt;Title level={4} style={{ marginBottom: '15px' }}&gt;{t('quarantineLogHeader')}&lt;/...</w:t>
        <w:br/>
        <w:t>0864:                   &lt;Table</w:t>
        <w:br/>
        <w:t>0865:                     dataSource={inspectedCargoList.filter(item =&gt; item.status === 'Clearance Den...</w:t>
        <w:br/>
        <w:t>0866:                     columns={[</w:t>
        <w:br/>
        <w:t>0867:                       {</w:t>
        <w:br/>
        <w:t>0868:                         title: t('tblBlRef'),</w:t>
        <w:br/>
        <w:t>0869:                         dataIndex: 'manifestId',</w:t>
        <w:br/>
        <w:t>0870:                         key: 'manifestId',</w:t>
        <w:br/>
        <w:t>0871:                         render: (text) =&gt; &lt;Text strong&gt;{text}&lt;/Text&gt;</w:t>
        <w:br/>
        <w:t>0872:                       },</w:t>
        <w:br/>
        <w:t>0873:                       {</w:t>
        <w:br/>
        <w:t>0874:                         title: t('tblVesselName'),</w:t>
        <w:br/>
        <w:t>0875:                         dataIndex: 'vesselName',</w:t>
        <w:br/>
        <w:t>0876:                         key: 'vesselName',</w:t>
        <w:br/>
        <w:t>0877:                       },</w:t>
        <w:br/>
        <w:t>0878:                       {</w:t>
        <w:br/>
        <w:t>0879:                         title: t('tblCargoType'),</w:t>
        <w:br/>
        <w:t>0880:                         dataIndex: 'cargoType',</w:t>
        <w:br/>
        <w:t>0881:                         key: 'cargoType',</w:t>
        <w:br/>
        <w:t>0882:                       },</w:t>
        <w:br/>
        <w:t>0883:                       {</w:t>
        <w:br/>
        <w:t>0884:                         title: t('tblGrossTonnage'),</w:t>
        <w:br/>
        <w:t>0885:                         dataIndex: 'declaredWeight',</w:t>
        <w:br/>
        <w:t>0886:                         key: 'declaredWeight',</w:t>
        <w:br/>
        <w:t>0887:                         render: (val) =&gt; `${val} MT`</w:t>
        <w:br/>
        <w:t>0888:                       },</w:t>
        <w:br/>
        <w:t>0889:                       {</w:t>
        <w:br/>
        <w:t>0890:                         title: t('tblRmsMemo'),</w:t>
        <w:br/>
        <w:t>0891:                         dataIndex: 'rmsRiskLevel',</w:t>
        <w:br/>
        <w:t>0892:                         key: 'rmsRiskLevel',</w:t>
        <w:br/>
        <w:t>0893:                         render: (level) =&gt; {</w:t>
        <w:br/>
        <w:t>0894:                           let color = 'green';</w:t>
        <w:br/>
        <w:t>0895:                           let riskText = level || 'ROUTINE RISK';</w:t>
        <w:br/>
        <w:t>0896:                           if (level === 'CRITICAL RISK') { color = 'red'; riskText = t('riskCrit...</w:t>
        <w:br/>
        <w:t>0897:                           else if (level === 'ELEVATED RISK') { color = 'orange'; riskText = t('...</w:t>
        <w:br/>
        <w:t>0898:                           else if (level === 'ROUTINE RISK') { riskText = t('riskRoutine'); }</w:t>
        <w:br/>
        <w:t>0899:                           return &lt;Tag color={color}&gt;{riskText}&lt;/Tag&gt;;</w:t>
        <w:br/>
        <w:t>0900:                         }</w:t>
      </w:r>
    </w:p>
    <w:p>
      <w:pPr>
        <w:spacing w:before="0" w:after="40" w:line="240" w:lineRule="auto"/>
      </w:pPr>
      <w:r>
        <w:rPr>
          <w:rFonts w:ascii="Courier New" w:hAnsi="Courier New"/>
          <w:color w:val="000000"/>
          <w:sz w:val="17"/>
        </w:rPr>
        <w:t>0901:                       },</w:t>
        <w:br/>
        <w:t>0902:                       {</w:t>
        <w:br/>
        <w:t>0903:                         title: t('tblEnforcementAction'),</w:t>
        <w:br/>
        <w:t>0904:                         dataIndex: 'status',</w:t>
        <w:br/>
        <w:t>0905:                         key: 'status',</w:t>
        <w:br/>
        <w:t>0906:                         render: (status) =&gt; &lt;Tag color="red"&gt;{language === 'en' ? 'DETAINED (QDO...</w:t>
        <w:br/>
        <w:t>0907:                       },</w:t>
        <w:br/>
        <w:t>0908:                       {</w:t>
        <w:br/>
        <w:t>0909:                         title: t('tblAction'),</w:t>
        <w:br/>
        <w:t>0910:                         key: 'action',</w:t>
        <w:br/>
        <w:t>0911:                         render: (_, record) =&gt; (</w:t>
        <w:br/>
        <w:t>0912:                           &lt;Button</w:t>
        <w:br/>
        <w:t>0913:                             type="primary"</w:t>
        <w:br/>
        <w:t>0914:                             danger</w:t>
        <w:br/>
        <w:t>0915:                             icon={&lt;PrinterOutlined /&gt;}</w:t>
        <w:br/>
        <w:t>0916:                             size="small"</w:t>
        <w:br/>
        <w:t>0917:                             onClick={() =&gt; printCertificate(record, record.qrToken, null, langua...</w:t>
        <w:br/>
        <w:t>0918:                           &gt;</w:t>
        <w:br/>
        <w:t>0919:                             {language === 'en' ? 'Print QDO' : 'क्यूडीओ प्रिंट करें'}</w:t>
        <w:br/>
        <w:t>0920:                           &lt;/Button&gt;</w:t>
        <w:br/>
        <w:t>0921:                         )</w:t>
        <w:br/>
        <w:t>0922:                       }</w:t>
        <w:br/>
        <w:t>0923:                     ]}</w:t>
        <w:br/>
        <w:t>0924:                     loading={loading}</w:t>
        <w:br/>
        <w:t>0925:                     rowKey="id"</w:t>
        <w:br/>
        <w:t>0926:                     pagination={{ pageSize: 8 }}</w:t>
        <w:br/>
        <w:t>0927:                   /&gt;</w:t>
        <w:br/>
        <w:t>0928:                 &lt;/div&gt;</w:t>
        <w:br/>
        <w:t>0929:               )</w:t>
        <w:br/>
        <w:t>0930:             },</w:t>
        <w:br/>
        <w:t xml:space="preserve">0931: </w:t>
        <w:br/>
        <w:t>0932:             // Tab 4: Analytics Dashboard</w:t>
        <w:br/>
        <w:t>0933:             {</w:t>
        <w:br/>
        <w:t>0934:               key: '4',</w:t>
        <w:br/>
        <w:t>0935:               label: &lt;span&gt;&lt;ReloadOutlined style={{ marginRight: '6px' }} /&gt;{t('tabAuditAnalytic...</w:t>
        <w:br/>
        <w:t>0936:               children: (</w:t>
        <w:br/>
        <w:t>0937:                 &lt;div&gt;</w:t>
        <w:br/>
        <w:t>0938:                   &lt;Title level={4} style={{ marginBottom: '20px' }}&gt;{t('analyticsHeader')}&lt;/Title&gt;</w:t>
        <w:br/>
        <w:t>0939:                   &lt;Row gutter={16} style={{ marginBottom: '20px' }}&gt;</w:t>
        <w:br/>
        <w:t>0940:                     &lt;Col span={12}&gt;</w:t>
        <w:br/>
        <w:t>0941:                       &lt;Card bordered hoverable style={{ background: '#fff2f0', borderLeft: '4px ...</w:t>
        <w:br/>
        <w:t>0942:                         &lt;Statistic title={t('statDetained')} value={detainedCount} valueStyle={{...</w:t>
        <w:br/>
        <w:t>0943:                       &lt;/Card&gt;</w:t>
        <w:br/>
        <w:t>0944:                     &lt;/Col&gt;</w:t>
        <w:br/>
        <w:t>0945:                     &lt;Col span={12}&gt;</w:t>
        <w:br/>
        <w:t>0946:                       &lt;Card bordered hoverable style={{ background: '#f5f5f5', borderLeft: '4px ...</w:t>
        <w:br/>
        <w:t>0947:                         &lt;Statistic title={t('statWeightCleared')} value={inspectedCargoList.filt...</w:t>
        <w:br/>
        <w:t>0948:                       &lt;/Card&gt;</w:t>
        <w:br/>
        <w:t>0949:                     &lt;/Col&gt;</w:t>
        <w:br/>
        <w:t>0950:                   &lt;/Row&gt;</w:t>
        <w:br/>
        <w:t xml:space="preserve">0951: </w:t>
        <w:br/>
        <w:t>0952:                   &lt;Row gutter={24} style={{ marginBottom: '30px' }}&gt;</w:t>
        <w:br/>
        <w:t>0953:                     {/* SVG Pie/Bar: Clearances to Detention Splits */}</w:t>
        <w:br/>
        <w:t>0954:                     &lt;Col span={24}&gt;</w:t>
        <w:br/>
        <w:t>0955:                       &lt;Card title={t('splitsTitle')} style={{ height: '300px' }}&gt;</w:t>
        <w:br/>
        <w:t>0956:                         &lt;div style={{ display: 'flex', flexDirection: 'column', justifyContent: ...</w:t>
        <w:br/>
        <w:t>0957:                           &lt;div&gt;</w:t>
        <w:br/>
        <w:t>0958:                             &lt;div style={{ display: 'flex', justifyContent: 'space-between', marg...</w:t>
        <w:br/>
        <w:t>0959:                               &lt;Text&gt;{t('splitsPcc')}&lt;/Text&gt;</w:t>
        <w:br/>
        <w:t>0960:                               &lt;Text strong&gt;{(clearedCount / (clearedCount + detainedCount || 1) ...</w:t>
        <w:br/>
        <w:t>0961:                             &lt;/div&gt;</w:t>
        <w:br/>
        <w:t>0962:                             &lt;div style={{ width: '100%', height: '12px', background: '#f5f5f5', ...</w:t>
        <w:br/>
        <w:t>0963:                               &lt;div style={{ width: `${(clearedCount / (clearedCount + detainedCo...</w:t>
        <w:br/>
        <w:t>0964:                             &lt;/div&gt;</w:t>
        <w:br/>
        <w:t>0965:                           &lt;/div&gt;</w:t>
        <w:br/>
        <w:t xml:space="preserve">0966: </w:t>
        <w:br/>
        <w:t>0967:                           &lt;div&gt;</w:t>
        <w:br/>
        <w:t>0968:                             &lt;div style={{ display: 'flex', justifyContent: 'space-between', marg...</w:t>
        <w:br/>
        <w:t>0969:                               &lt;Text&gt;{t('splitsQdo')}&lt;/Text&gt;</w:t>
        <w:br/>
        <w:t>0970:                               &lt;Text strong&gt;{(detainedCount / (clearedCount + detainedCount || 1)...</w:t>
        <w:br/>
        <w:t>0971:                             &lt;/div&gt;</w:t>
        <w:br/>
        <w:t>0972:                             &lt;div style={{ width: '100%', height: '12px', background: '#f5f5f5', ...</w:t>
        <w:br/>
        <w:t>0973:                               &lt;div style={{ width: `${(detainedCount / (clearedCount + detainedC...</w:t>
        <w:br/>
        <w:t>0974:                             &lt;/div&gt;</w:t>
        <w:br/>
        <w:t>0975:                           &lt;/div&gt;</w:t>
        <w:br/>
        <w:t>0976:                         &lt;/div&gt;</w:t>
        <w:br/>
        <w:t>0977:                       &lt;/Card&gt;</w:t>
        <w:br/>
        <w:t>0978:                     &lt;/Col&gt;</w:t>
        <w:br/>
        <w:t>0979:                   &lt;/Row&gt;</w:t>
        <w:br/>
        <w:t xml:space="preserve">0980: </w:t>
        <w:br/>
        <w:t>0981:                   &lt;Title level={4} style={{ marginBottom: '15px' }}&gt;{t('allVesselLedgerTitle')}&lt;...</w:t>
        <w:br/>
        <w:t>0982:                   &lt;Table</w:t>
        <w:br/>
        <w:t>0983:                     dataSource={inspectedCargoList}</w:t>
        <w:br/>
        <w:t>0984:                     columns={[</w:t>
        <w:br/>
        <w:t>0985:                       {</w:t>
        <w:br/>
        <w:t>0986:                         title: t('tblBlRef'),</w:t>
        <w:br/>
        <w:t>0987:                         dataIndex: 'manifestId',</w:t>
        <w:br/>
        <w:t>0988:                         key: 'manifestId',</w:t>
        <w:br/>
        <w:t>0989:                         render: (text) =&gt; &lt;Text strong&gt;{text}&lt;/Text&gt;</w:t>
        <w:br/>
        <w:t>0990:                       },</w:t>
        <w:br/>
        <w:t>0991:                       {</w:t>
        <w:br/>
        <w:t>0992:                         title: t('tblVesselName'),</w:t>
        <w:br/>
        <w:t>0993:                         dataIndex: 'vesselName',</w:t>
        <w:br/>
        <w:t>0994:                         key: 'vesselName',</w:t>
        <w:br/>
        <w:t>0995:                       },</w:t>
        <w:br/>
        <w:t>0996:                       {</w:t>
        <w:br/>
        <w:t>0997:                         title: t('tblCargoType'),</w:t>
        <w:br/>
        <w:t>0998:                         dataIndex: 'cargoType',</w:t>
        <w:br/>
        <w:t>0999:                         key: 'cargoType',</w:t>
        <w:br/>
        <w:t>1000:                       },</w:t>
        <w:br/>
        <w:t>1001:                       {</w:t>
        <w:br/>
        <w:t>1002:                         title: t('tblRmsMemo'),</w:t>
        <w:br/>
        <w:t>1003:                         dataIndex: 'rmsRiskLevel',</w:t>
        <w:br/>
        <w:t>1004:                         key: 'rmsRiskLevel',</w:t>
        <w:br/>
        <w:t>1005:                         render: (level) =&gt; {</w:t>
        <w:br/>
        <w:t>1006:                           let color = 'green';</w:t>
        <w:br/>
        <w:t>1007:                           let riskText = level || 'ROUTINE RISK';</w:t>
        <w:br/>
        <w:t>1008:                           if (level === 'CRITICAL RISK') { color = 'red'; riskText = t('riskCrit...</w:t>
        <w:br/>
        <w:t>1009:                           else if (level === 'ELEVATED RISK') { color = 'orange'; riskText = t('...</w:t>
        <w:br/>
        <w:t>1010:                           else if (level === 'ROUTINE RISK') { riskText = t('riskRoutine'); }</w:t>
        <w:br/>
        <w:t>1011:                           return &lt;Tag color={color}&gt;{riskText}&lt;/Tag&gt;;</w:t>
        <w:br/>
        <w:t>1012:                         }</w:t>
        <w:br/>
        <w:t>1013:                       },</w:t>
        <w:br/>
        <w:t>1014:                       {</w:t>
        <w:br/>
        <w:t>1015:                         title: t('tblStatus'),</w:t>
        <w:br/>
        <w:t>1016:                         dataIndex: 'status',</w:t>
        <w:br/>
        <w:t>1017:                         key: 'status',</w:t>
        <w:br/>
        <w:t>1018:                         render: (status) =&gt; renderStatusTag(status)</w:t>
        <w:br/>
        <w:t>1019:                       },</w:t>
        <w:br/>
        <w:t>1020:                       {</w:t>
        <w:br/>
        <w:t>1021:                         title: t('tblAction'),</w:t>
        <w:br/>
        <w:t>1022:                         key: 'action',</w:t>
        <w:br/>
        <w:t>1023:                         render: (_, record) =&gt; {</w:t>
        <w:br/>
        <w:t>1024:                           const isCleared = record.status === 'Port Clearance Granted' || record...</w:t>
        <w:br/>
        <w:t>1025:                           const isDetained = record.status === 'Clearance Denied - Detained for ...</w:t>
        <w:br/>
        <w:t xml:space="preserve">1026: </w:t>
        <w:br/>
        <w:t>1027:                           if (isCleared) {</w:t>
        <w:br/>
        <w:t>1028:                             return (</w:t>
        <w:br/>
        <w:t>1029:                               &lt;Button</w:t>
        <w:br/>
        <w:t>1030:                                 type="primary"</w:t>
        <w:br/>
        <w:t>1031:                                 icon={&lt;PrinterOutlined /&gt;}</w:t>
        <w:br/>
        <w:t>1032:                                 size="small"</w:t>
        <w:br/>
        <w:t>1033:                                 onClick={() =&gt; printCertificate(record, record.qrToken, null, la...</w:t>
        <w:br/>
        <w:t>1034:                                 style={{ backgroundColor: '#52c41a', borderColor: '#52c41a' }}</w:t>
        <w:br/>
        <w:t>1035:                               &gt;</w:t>
        <w:br/>
        <w:t>1036:                                 {language === 'en' ? 'Print PCC' : 'पीसीसी प्रिंट करें'}</w:t>
        <w:br/>
        <w:t>1037:                               &lt;/Button&gt;</w:t>
        <w:br/>
        <w:t>1038:                             );</w:t>
        <w:br/>
        <w:t>1039:                           } else if (isDetained) {</w:t>
        <w:br/>
        <w:t>1040:                             return (</w:t>
        <w:br/>
        <w:t>1041:                               &lt;Button</w:t>
        <w:br/>
        <w:t>1042:                                 type="primary"</w:t>
        <w:br/>
        <w:t>1043:                                 danger</w:t>
        <w:br/>
        <w:t>1044:                                 icon={&lt;PrinterOutlined /&gt;}</w:t>
        <w:br/>
        <w:t>1045:                                 size="small"</w:t>
        <w:br/>
        <w:t>1046:                                 onClick={() =&gt; printCertificate(record, record.qrToken, null, la...</w:t>
        <w:br/>
        <w:t>1047:                               &gt;</w:t>
        <w:br/>
        <w:t>1048:                                 {language === 'en' ? 'Print QDO' : 'क्यूडीओ प्रिंट करें'}</w:t>
        <w:br/>
        <w:t>1049:                               &lt;/Button&gt;</w:t>
        <w:br/>
        <w:t>1050:                             );</w:t>
      </w:r>
    </w:p>
    <w:p>
      <w:pPr>
        <w:spacing w:before="0" w:after="40" w:line="240" w:lineRule="auto"/>
      </w:pPr>
      <w:r>
        <w:rPr>
          <w:rFonts w:ascii="Courier New" w:hAnsi="Courier New"/>
          <w:color w:val="000000"/>
          <w:sz w:val="17"/>
        </w:rPr>
        <w:t>1051:                           }</w:t>
        <w:br/>
        <w:t>1052:                           return &lt;Text type="secondary"&gt;—&lt;/Text&gt;;</w:t>
        <w:br/>
        <w:t>1053:                         }</w:t>
        <w:br/>
        <w:t>1054:                       }</w:t>
        <w:br/>
        <w:t>1055:                     ]}</w:t>
        <w:br/>
        <w:t>1056:                     loading={loading}</w:t>
        <w:br/>
        <w:t>1057:                     rowKey="id"</w:t>
        <w:br/>
        <w:t>1058:                     pagination={{ pageSize: 8 }}</w:t>
        <w:br/>
        <w:t>1059:                   /&gt;</w:t>
        <w:br/>
        <w:t>1060:                 &lt;/div&gt;</w:t>
        <w:br/>
        <w:t>1061:               )</w:t>
        <w:br/>
        <w:t>1062:             }</w:t>
        <w:br/>
        <w:t>1063:           ]}</w:t>
        <w:br/>
        <w:t>1064:         /&gt;</w:t>
        <w:br/>
        <w:t>1065:       &lt;/Card&gt;</w:t>
        <w:br/>
        <w:t xml:space="preserve">1066: </w:t>
        <w:br/>
        <w:t>1067:       {/* 3. SIDE-BY-SIDE Drawer Review Container */}</w:t>
        <w:br/>
        <w:t>1068:       &lt;Drawer</w:t>
        <w:br/>
        <w:t>1069:         title={</w:t>
        <w:br/>
        <w:t>1070:           &lt;Space&gt;</w:t>
        <w:br/>
        <w:t>1071:             &lt;SafetyCertificateOutlined style={{ color: '#1890ff' }} /&gt;</w:t>
        <w:br/>
        <w:t>1072:             &lt;span&gt;{t('dossierPanelTitle')}: {activeDossier?.manifestId}&lt;/span&gt;</w:t>
        <w:br/>
        <w:t>1073:           &lt;/Space&gt;</w:t>
        <w:br/>
        <w:t>1074:         }</w:t>
        <w:br/>
        <w:t>1075:         width={750}</w:t>
        <w:br/>
        <w:t>1076:         open={reviewDrawerVisible}</w:t>
        <w:br/>
        <w:t>1077:         onClose={() =&gt; setReviewDrawerVisible(false)}</w:t>
        <w:br/>
        <w:t>1078:         destroyOnClose</w:t>
        <w:br/>
        <w:t>1079:       &gt;</w:t>
        <w:br/>
        <w:t>1080:         {activeDossier &amp;&amp; (</w:t>
        <w:br/>
        <w:t>1081:           &lt;div style={{ display: 'flex', flexDirection: 'column', height: '100%' }}&gt;</w:t>
        <w:br/>
        <w:t xml:space="preserve">1082: </w:t>
        <w:br/>
        <w:t>1083:             {/* Weight discrepancy warning alert */}</w:t>
        <w:br/>
        <w:t>1084:             {(() =&gt; {</w:t>
        <w:br/>
        <w:t>1085:               const declared = activeDossier.declaredWeight || 0;</w:t>
        <w:br/>
        <w:t>1086:               const actual = activeDossier.actualWeight;</w:t>
        <w:br/>
        <w:t>1087:               if (actual !== null &amp;&amp; declared &gt; 0) {</w:t>
        <w:br/>
        <w:t>1088:                 const threshold = parseFloat(localStorage.getItem('weightTolerancePercentage')) ...</w:t>
        <w:br/>
        <w:t>1089:                 const deviation = (Math.abs(actual - declared) / declared) * 100;</w:t>
        <w:br/>
        <w:t>1090:                 if (deviation &gt; threshold) {</w:t>
        <w:br/>
        <w:t>1091:                   return (</w:t>
        <w:br/>
        <w:t>1092:                     &lt;Alert</w:t>
        <w:br/>
        <w:t>1093:                       message={</w:t>
        <w:br/>
        <w:t>1094:                         &lt;span&gt;</w:t>
        <w:br/>
        <w:t>1095:                           &lt;strong&gt;Warning: &lt;/strong&gt;</w:t>
        <w:br/>
        <w:t>1096:                           Weight deviation is {deviation.toFixed(2)}% which exceeds the configur...</w:t>
        <w:br/>
        <w:t>1097:                         &lt;/span&gt;</w:t>
        <w:br/>
        <w:t>1098:                       }</w:t>
        <w:br/>
        <w:t>1099:                       type="warning"</w:t>
        <w:br/>
        <w:t>1100:                       showIcon</w:t>
        <w:br/>
        <w:t>1101:                       style={{ marginBottom: '20px' }}</w:t>
        <w:br/>
        <w:t>1102:                     /&gt;</w:t>
        <w:br/>
        <w:t>1103:                   );</w:t>
        <w:br/>
        <w:t>1104:                 }</w:t>
        <w:br/>
        <w:t>1105:               }</w:t>
        <w:br/>
        <w:t>1106:               return null;</w:t>
        <w:br/>
        <w:t>1107:             })()}</w:t>
        <w:br/>
        <w:t xml:space="preserve">1108: </w:t>
        <w:br/>
        <w:t>1109:             {/* Side by side columns */}</w:t>
        <w:br/>
        <w:t>1110:             &lt;Row gutter={24} style={{ flex: 1, overflowY: 'auto' }}&gt;</w:t>
        <w:br/>
        <w:t xml:space="preserve">1111: </w:t>
        <w:br/>
        <w:t>1112:               {/* Left Column: Declared parameters */}</w:t>
        <w:br/>
        <w:t>1113:               &lt;Col span={12} style={{ borderRight: '1px solid #f0f0f0', paddingRight: '20px' }}&gt;</w:t>
        <w:br/>
        <w:t>1114:                 &lt;Descriptions title={t('declaredDetailsTitle')} bordered column={1} size="small"&gt;</w:t>
        <w:br/>
        <w:t>1115:                   &lt;Descriptions.Item label={t('tblBlRef')}&gt;{activeDossier.manifestId}&lt;/Descripti...</w:t>
        <w:br/>
        <w:t>1116:                   &lt;Descriptions.Item label={t('tblCargoType')}&gt;{activeDossier.cargoType?.toUpper...</w:t>
        <w:br/>
        <w:t>1117:                   &lt;Descriptions.Item label={t('tblContainerNo')}&gt;{activeDossier.containerNo}&lt;/De...</w:t>
        <w:br/>
        <w:t>1118:                   &lt;Descriptions.Item label={t('tblGrossTonnage')}&gt;{activeDossier.declaredWeight}...</w:t>
        <w:br/>
        <w:t>1119:                   &lt;Descriptions.Item label={language === 'en' ? 'AI RMS Risk Level' : 'एआई आरएमए...</w:t>
        <w:br/>
        <w:t>1120:                     {(() =&gt; {</w:t>
        <w:br/>
        <w:t>1121:                       const level = activeDossier.rmsRiskLevel || 'ROUTINE RISK';</w:t>
        <w:br/>
        <w:t>1122:                       let color = 'green';</w:t>
        <w:br/>
        <w:t>1123:                       if (level === 'CRITICAL RISK') color = 'red';</w:t>
        <w:br/>
        <w:t>1124:                       else if (level === 'ELEVATED RISK') color = 'orange';</w:t>
        <w:br/>
        <w:t>1125:                       return &lt;Tag color={color} style={{ fontWeight: 'bold' }}&gt;{level}&lt;/Tag&gt;;</w:t>
        <w:br/>
        <w:t>1126:                     })()}</w:t>
        <w:br/>
        <w:t>1127:                   &lt;/Descriptions.Item&gt;</w:t>
        <w:br/>
        <w:t>1128:                   &lt;Descriptions.Item label={language === 'en' ? 'AI RMS Analysis' : 'एआई आरएमएस ...</w:t>
        <w:br/>
        <w:t>1129:                     {(() =&gt; {</w:t>
        <w:br/>
        <w:t>1130:                       const memo = activeDossier.rmsAnalysisMemo;</w:t>
        <w:br/>
        <w:t>1131:                       if (memo &amp;&amp; memo.trim().startsWith('{')) {</w:t>
        <w:br/>
        <w:t>1132:                         try {</w:t>
        <w:br/>
        <w:t>1133:                           const parsed = JSON.parse(memo);</w:t>
        <w:br/>
        <w:t>1134:                           return (</w:t>
        <w:br/>
        <w:t>1135:                             &lt;div style={{ display: 'flex', flexDirection: 'column', gap: '4px' }}&gt;</w:t>
        <w:br/>
        <w:t>1136:                               &lt;div&gt;</w:t>
        <w:br/>
        <w:t>1137:                                 &lt;span style={{ fontWeight: 'bold', color: '#096dd9' }}&gt;TRIGGER: ...</w:t>
        <w:br/>
        <w:t>1138:                                 &lt;Tag color="cyan" style={{ fontSize: '0.7rem', padding: '0 4px',...</w:t>
        <w:br/>
        <w:t>1139:                                 &lt;span style={{ color: '#888', fontSize: '0.75rem' }}&gt; ({Math.rou...</w:t>
        <w:br/>
        <w:t>1140:                               &lt;/div&gt;</w:t>
        <w:br/>
        <w:t>1141:                               &lt;div style={{ fontSize: '0.78rem', color: '#555', lineHeight: 1.3 }}&gt;</w:t>
        <w:br/>
        <w:t>1142:                                 &lt;span style={{ fontWeight: 'bold' }}&gt;Focus:&lt;/span&gt; {parsed.inspe...</w:t>
        <w:br/>
        <w:t>1143:                               &lt;/div&gt;</w:t>
        <w:br/>
        <w:t>1144:                             &lt;/div&gt;</w:t>
        <w:br/>
        <w:t>1145:                           );</w:t>
        <w:br/>
        <w:t>1146:                         } catch (e) {</w:t>
        <w:br/>
        <w:t>1147:                           // fallback</w:t>
        <w:br/>
        <w:t>1148:                         }</w:t>
        <w:br/>
        <w:t>1149:                       }</w:t>
        <w:br/>
        <w:t>1150:                       return memo || 'No details available';</w:t>
        <w:br/>
        <w:t>1151:                     })()}</w:t>
        <w:br/>
        <w:t>1152:                   &lt;/Descriptions.Item&gt;</w:t>
        <w:br/>
        <w:t>1153:                 &lt;/Descriptions&gt;</w:t>
        <w:br/>
        <w:t>1154:               &lt;/Col&gt;</w:t>
        <w:br/>
        <w:t xml:space="preserve">1155: </w:t>
        <w:br/>
        <w:t>1156:               {/* Right Column: Physical inspector inputs */}</w:t>
        <w:br/>
        <w:t>1157:               &lt;Col span={12} style={{ paddingLeft: '20px' }}&gt;</w:t>
        <w:br/>
        <w:t>1158:                 &lt;Descriptions title={language === 'en' ? 'Physical Gate Inspection Details' : 'भ...</w:t>
        <w:br/>
        <w:t>1159:                   &lt;Descriptions.Item label={t('measuredWeight')}&gt;</w:t>
        <w:br/>
        <w:t>1160:                     {activeDossier.actualWeight !== null ? (</w:t>
        <w:br/>
        <w:t>1161:                       &lt;span style={{</w:t>
        <w:br/>
        <w:t>1162:                         fontWeight: 'bold',</w:t>
        <w:br/>
        <w:t>1163:                         color: Math.abs(activeDossier.actualWeight - activeDossier.declaredWeigh...</w:t>
        <w:br/>
        <w:t>1164:                       }}&gt;</w:t>
        <w:br/>
        <w:t>1165:                         {activeDossier.actualWeight} MT</w:t>
        <w:br/>
        <w:t>1166:                       &lt;/span&gt;</w:t>
        <w:br/>
        <w:t>1167:                     ) : t('certNotVerified')}</w:t>
        <w:br/>
        <w:t>1168:                   &lt;/Descriptions.Item&gt;</w:t>
        <w:br/>
        <w:t>1169:                   &lt;Descriptions.Item label={t('sealIntegrityLabel')}&gt;</w:t>
        <w:br/>
        <w:t>1170:                     {activeDossier.sealIntact ? (</w:t>
        <w:br/>
        <w:t>1171:                       &lt;Tag color="success"&gt;{t('sealIntact')?.toUpperCase()} ✓&lt;/Tag&gt;</w:t>
        <w:br/>
        <w:t>1172:                     ) : (</w:t>
        <w:br/>
        <w:t>1173:                       &lt;Tag color="error"&gt;{t('sealBroken')?.toUpperCase()} ✗&lt;/Tag&gt;</w:t>
        <w:br/>
        <w:t>1174:                     )}</w:t>
        <w:br/>
        <w:t>1175:                   &lt;/Descriptions.Item&gt;</w:t>
        <w:br/>
        <w:t>1176:                   &lt;Descriptions.Item label={t('structuralDamageLabel')}&gt;</w:t>
        <w:br/>
        <w:t>1177:                     {activeDossier.structuralDamage ? (</w:t>
        <w:br/>
        <w:t>1178:                       &lt;Tag color="error"&gt;{t('damageDetected')?.toUpperCase()} ✗&lt;/Tag&gt;</w:t>
        <w:br/>
        <w:t>1179:                     ) : (</w:t>
        <w:br/>
        <w:t>1180:                       &lt;Tag color="success"&gt;{t('damageNone')?.toUpperCase()} ✓&lt;/Tag&gt;</w:t>
        <w:br/>
        <w:t>1181:                     )}</w:t>
        <w:br/>
        <w:t>1182:                   &lt;/Descriptions.Item&gt;</w:t>
        <w:br/>
        <w:t>1183:                 &lt;/Descriptions&gt;</w:t>
        <w:br/>
        <w:t xml:space="preserve">1184: </w:t>
        <w:br/>
        <w:t>1185:                 {/* Evidence Image Zoom Component */}</w:t>
        <w:br/>
        <w:t>1186:                 &lt;Card title={t('evidenceCardTitle')} size="small" style={{ textAlign: 'center' }}&gt;</w:t>
        <w:br/>
        <w:t>1187:                   &lt;Image</w:t>
        <w:br/>
        <w:t>1188:                     src={activeDossier.imagePath}</w:t>
        <w:br/>
        <w:t>1189:                     fallback={placeholderBase64}</w:t>
        <w:br/>
        <w:t>1190:                     preview={{</w:t>
        <w:br/>
        <w:t>1191:                       visible: previewOpen,</w:t>
        <w:br/>
        <w:t>1192:                       onVisibleChange: (val) =&gt; setPreviewOpen(val)</w:t>
        <w:br/>
        <w:t>1193:                     }}</w:t>
        <w:br/>
        <w:t>1194:                     style={{ maxHeight: '180px', borderRadius: '4px', objectFit: 'contain' }}</w:t>
        <w:br/>
        <w:t>1195:                   /&gt;</w:t>
        <w:br/>
        <w:t>1196:                 &lt;/Card&gt;</w:t>
        <w:br/>
        <w:t>1197:               &lt;/Col&gt;</w:t>
        <w:br/>
        <w:t>1198:             &lt;/Row&gt;</w:t>
        <w:br/>
        <w:t xml:space="preserve">1199: </w:t>
        <w:br/>
        <w:t>1200:             {/* Adjudication Decision Panel */}</w:t>
      </w:r>
    </w:p>
    <w:p>
      <w:pPr>
        <w:spacing w:before="0" w:after="40" w:line="240" w:lineRule="auto"/>
      </w:pPr>
      <w:r>
        <w:rPr>
          <w:rFonts w:ascii="Courier New" w:hAnsi="Courier New"/>
          <w:color w:val="000000"/>
          <w:sz w:val="17"/>
        </w:rPr>
        <w:t>1201:             {activeDossier.status === 'Approved' || activeDossier.status === 'Port Clearance Gra...</w:t>
        <w:br/>
        <w:t>1202:               &lt;div style={{ marginTop: '30px', paddingTop: '20px', borderTop: '1px solid #f0f0f0...</w:t>
        <w:br/>
        <w:t>1203:                 &lt;Alert</w:t>
        <w:br/>
        <w:t>1204:                   message={t('accessClearanceLocked')}</w:t>
        <w:br/>
        <w:t>1205:                   description={t('accessLockedDesc')}</w:t>
        <w:br/>
        <w:t>1206:                   type="success"</w:t>
        <w:br/>
        <w:t>1207:                   showIcon</w:t>
        <w:br/>
        <w:t>1208:                 /&gt;</w:t>
        <w:br/>
        <w:t>1209:               &lt;/div&gt;</w:t>
        <w:br/>
        <w:t>1210:             ) : (</w:t>
        <w:br/>
        <w:t>1211:               &lt;div style={{ marginTop: '20px', paddingTop: '20px', borderTop: '1px solid #f0f0f0...</w:t>
        <w:br/>
        <w:t>1212:                 &lt;Title level={5} style={{ marginBottom: '15px', color: '#0f3057' }}&gt;Adjudication...</w:t>
        <w:br/>
        <w:t>1213:                 &lt;div style={{ display: 'flex', flexDirection: 'column', gap: '15px' }}&gt;</w:t>
        <w:br/>
        <w:t>1214:                   &lt;div&gt;</w:t>
        <w:br/>
        <w:t>1215:                     &lt;label style={{ fontWeight: 600, display: 'block', marginBottom: '5px' }}&gt;Se...</w:t>
        <w:br/>
        <w:t>1216:                     &lt;Select</w:t>
        <w:br/>
        <w:t>1217:                       value={adjStatus}</w:t>
        <w:br/>
        <w:t>1218:                       onChange={(val) =&gt; setAdjStatus(val)}</w:t>
        <w:br/>
        <w:t>1219:                       style={{ width: '100%' }}</w:t>
        <w:br/>
        <w:t>1220:                     &gt;</w:t>
        <w:br/>
        <w:t>1221:                       &lt;Select.Option value="Port Clearance Granted"&gt;Port Clearance Granted&lt;/Sele...</w:t>
        <w:br/>
        <w:t>1222:                       &lt;Select.Option value="Clearance Denied - Detained for Physical Audit"&gt;Clea...</w:t>
        <w:br/>
        <w:t>1223:                       &lt;Select.Option value="Re-Inspect"&gt;Re-Inspect&lt;/Select.Option&gt;</w:t>
        <w:br/>
        <w:t>1224:                     &lt;/Select&gt;</w:t>
        <w:br/>
        <w:t>1225:                   &lt;/div&gt;</w:t>
        <w:br/>
        <w:t>1226:                   &lt;div&gt;</w:t>
        <w:br/>
        <w:t>1227:                     &lt;label style={{ fontWeight: 600, display: 'block', marginBottom: '5px' }}&gt;Re...</w:t>
        <w:br/>
        <w:t>1228:                     &lt;Input.TextArea</w:t>
        <w:br/>
        <w:t>1229:                       rows={3}</w:t>
        <w:br/>
        <w:t>1230:                       value={adjNotes}</w:t>
        <w:br/>
        <w:t>1231:                       onChange={(e) =&gt; setAdjNotes(e.target.value)}</w:t>
        <w:br/>
        <w:t>1232:                       placeholder="Enter adjudication or review remarks..."</w:t>
        <w:br/>
        <w:t>1233:                       style={{ resize: 'none' }}</w:t>
        <w:br/>
        <w:t>1234:                     /&gt;</w:t>
        <w:br/>
        <w:t>1235:                   &lt;/div&gt;</w:t>
        <w:br/>
        <w:t>1236:                   &lt;div style={{ textAlign: 'right' }}&gt;</w:t>
        <w:br/>
        <w:t>1237:                     &lt;Button</w:t>
        <w:br/>
        <w:t>1238:                       type="primary"</w:t>
        <w:br/>
        <w:t>1239:                       onClick={() =&gt; handleSubmitAdjudication(adjStatus, adjNotes)}</w:t>
        <w:br/>
        <w:t>1240:                       loading={isSubmittingAction}</w:t>
        <w:br/>
        <w:t>1241:                       style={{ backgroundColor: adjStatus === 'Port Clearance Granted' ? '#52c41...</w:t>
        <w:br/>
        <w:t>1242:                     &gt;</w:t>
        <w:br/>
        <w:t>1243:                       Submit Adjudication</w:t>
        <w:br/>
        <w:t>1244:                     &lt;/Button&gt;</w:t>
        <w:br/>
        <w:t>1245:                   &lt;/div&gt;</w:t>
        <w:br/>
        <w:t>1246:                 &lt;/div&gt;</w:t>
        <w:br/>
        <w:t>1247:               &lt;/div&gt;</w:t>
        <w:br/>
        <w:t>1248:             )}</w:t>
        <w:br/>
        <w:t xml:space="preserve">1249: </w:t>
        <w:br/>
        <w:t>1250:           &lt;/div&gt;</w:t>
        <w:br/>
        <w:t>1251:         )}</w:t>
        <w:br/>
        <w:t>1252:       &lt;/Drawer&gt;</w:t>
        <w:br/>
        <w:t xml:space="preserve">1253: </w:t>
        <w:br/>
        <w:t>1254:     &lt;/div&gt;</w:t>
        <w:br/>
        <w:t>1255:   );</w:t>
        <w:br/>
        <w:t>1256: };</w:t>
        <w:br/>
        <w:t xml:space="preserve">1257: </w:t>
        <w:br/>
        <w:t>1258: export default PortAuthority;</w:t>
      </w:r>
    </w:p>
    <w:p>
      <w:r>
        <w:br w:type="page"/>
      </w:r>
    </w:p>
    <w:p>
      <w:pPr>
        <w:keepNext/>
        <w:spacing w:before="360" w:after="120"/>
      </w:pPr>
      <w:r>
        <w:rPr>
          <w:rFonts w:ascii="Arial" w:hAnsi="Arial"/>
          <w:b/>
          <w:color w:val="000000"/>
          <w:sz w:val="32"/>
        </w:rPr>
        <w:t>Chapter 10: System Sign-Off &amp; Compliance Verification</w:t>
      </w:r>
    </w:p>
    <w:p>
      <w:pPr>
        <w:spacing w:after="120" w:line="360" w:lineRule="auto"/>
      </w:pPr>
      <w:r>
        <w:rPr>
          <w:rFonts w:ascii="Times New Roman" w:hAnsi="Times New Roman"/>
          <w:color w:val="000000"/>
          <w:sz w:val="24"/>
        </w:rPr>
        <w:t>This chapter serves as the administrative log certifying the complete integration, inspection testing, and final operations deployment of the New Mangalore Port Authority Cargo Inspection System (NMPA-CIS) v2.0.</w:t>
      </w:r>
    </w:p>
    <w:p>
      <w:pPr>
        <w:keepNext/>
        <w:spacing w:before="240" w:after="80"/>
      </w:pPr>
      <w:r>
        <w:rPr>
          <w:rFonts w:ascii="Arial" w:hAnsi="Arial"/>
          <w:b/>
          <w:color w:val="000000"/>
          <w:sz w:val="26"/>
        </w:rPr>
        <w:t>10.1 Operational Integration Checklist</w:t>
      </w:r>
    </w:p>
    <w:p>
      <w:pPr>
        <w:spacing w:after="120" w:line="360" w:lineRule="auto"/>
      </w:pPr>
      <w:r>
        <w:rPr>
          <w:rFonts w:ascii="Times New Roman" w:hAnsi="Times New Roman"/>
          <w:color w:val="000000"/>
          <w:sz w:val="24"/>
        </w:rPr>
        <w:t>[X] Port Authority Multi-Role RBAC desks operational and verified.</w:t>
      </w:r>
    </w:p>
    <w:p>
      <w:pPr>
        <w:spacing w:after="120" w:line="360" w:lineRule="auto"/>
      </w:pPr>
      <w:r>
        <w:rPr>
          <w:rFonts w:ascii="Times New Roman" w:hAnsi="Times New Roman"/>
          <w:color w:val="000000"/>
          <w:sz w:val="24"/>
        </w:rPr>
        <w:t>[X] Automatic 72-hour Service Level Agreement (SLA) countdown validation verified.</w:t>
      </w:r>
    </w:p>
    <w:p>
      <w:pPr>
        <w:spacing w:after="120" w:line="360" w:lineRule="auto"/>
      </w:pPr>
      <w:r>
        <w:rPr>
          <w:rFonts w:ascii="Times New Roman" w:hAnsi="Times New Roman"/>
          <w:color w:val="000000"/>
          <w:sz w:val="24"/>
        </w:rPr>
        <w:t>[X] Secure direct escalation pathway to Chairman's Office Office verified.</w:t>
      </w:r>
    </w:p>
    <w:p>
      <w:pPr>
        <w:spacing w:after="120" w:line="360" w:lineRule="auto"/>
      </w:pPr>
      <w:r>
        <w:rPr>
          <w:rFonts w:ascii="Times New Roman" w:hAnsi="Times New Roman"/>
          <w:color w:val="000000"/>
          <w:sz w:val="24"/>
        </w:rPr>
        <w:t>[X] Central billing links and public QR verification verified.</w:t>
      </w:r>
    </w:p>
    <w:p>
      <w:pPr>
        <w:spacing w:after="120" w:line="360" w:lineRule="auto"/>
      </w:pPr>
      <w:r>
        <w:rPr>
          <w:rFonts w:ascii="Times New Roman" w:hAnsi="Times New Roman"/>
          <w:color w:val="000000"/>
          <w:sz w:val="24"/>
        </w:rPr>
        <w:t>[X] Local storage synchronisation failover checks verified under offline simulations.</w:t>
      </w:r>
    </w:p>
    <w:p>
      <w:pPr>
        <w:spacing w:after="120" w:line="360" w:lineRule="auto"/>
      </w:pPr>
      <w:r>
        <w:rPr>
          <w:rFonts w:ascii="Times New Roman" w:hAnsi="Times New Roman"/>
          <w:color w:val="000000"/>
          <w:sz w:val="24"/>
        </w:rPr>
        <w:t>[X] Database WAL transactional logging and query timeouts certified.</w:t>
      </w:r>
    </w:p>
    <w:p/>
    <w:p>
      <w:pPr>
        <w:keepNext/>
        <w:spacing w:before="240" w:after="80"/>
      </w:pPr>
      <w:r>
        <w:rPr>
          <w:rFonts w:ascii="Arial" w:hAnsi="Arial"/>
          <w:b/>
          <w:color w:val="000000"/>
          <w:sz w:val="26"/>
        </w:rPr>
        <w:t>10.2 Execution Approval signatures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color w:val="000000"/>
                <w:sz w:val="20"/>
              </w:rPr>
              <w:t>Prepared By:</w:t>
            </w:r>
          </w:p>
        </w:tc>
        <w:tc>
          <w:tcPr>
            <w:tcW w:type="dxa" w:w="3120"/>
          </w:tcPr>
          <w:p>
            <w:r>
              <w:rPr>
                <w:rFonts w:ascii="Arial" w:hAnsi="Arial"/>
                <w:b/>
                <w:color w:val="000000"/>
                <w:sz w:val="20"/>
              </w:rPr>
              <w:t>Reviewed By:</w:t>
            </w:r>
          </w:p>
        </w:tc>
        <w:tc>
          <w:tcPr>
            <w:tcW w:type="dxa" w:w="3120"/>
          </w:tcPr>
          <w:p>
            <w:r>
              <w:rPr>
                <w:rFonts w:ascii="Arial" w:hAnsi="Arial"/>
                <w:b/>
                <w:color w:val="000000"/>
                <w:sz w:val="20"/>
              </w:rPr>
              <w:t>Approved By:</w:t>
            </w:r>
          </w:p>
        </w:tc>
      </w:tr>
      <w:tr>
        <w:tc>
          <w:tcPr>
            <w:tcW w:type="dxa" w:w="3120"/>
          </w:tcPr>
          <w:p>
            <w:pPr>
              <w:spacing w:line="240" w:lineRule="auto"/>
            </w:pPr>
            <w:r>
              <w:rPr>
                <w:rFonts w:ascii="Times New Roman" w:hAnsi="Times New Roman"/>
                <w:color w:val="000000"/>
                <w:sz w:val="19"/>
              </w:rPr>
              <w:br/>
              <w:br/>
              <w:br/>
              <w:t>______________________</w:t>
            </w:r>
          </w:p>
        </w:tc>
        <w:tc>
          <w:tcPr>
            <w:tcW w:type="dxa" w:w="3120"/>
          </w:tcPr>
          <w:p>
            <w:pPr>
              <w:spacing w:line="240" w:lineRule="auto"/>
            </w:pPr>
            <w:r>
              <w:rPr>
                <w:rFonts w:ascii="Times New Roman" w:hAnsi="Times New Roman"/>
                <w:color w:val="000000"/>
                <w:sz w:val="19"/>
              </w:rPr>
              <w:br/>
              <w:br/>
              <w:br/>
              <w:t>______________________</w:t>
            </w:r>
          </w:p>
        </w:tc>
        <w:tc>
          <w:tcPr>
            <w:tcW w:type="dxa" w:w="3120"/>
          </w:tcPr>
          <w:p>
            <w:pPr>
              <w:spacing w:line="240" w:lineRule="auto"/>
            </w:pPr>
            <w:r>
              <w:rPr>
                <w:rFonts w:ascii="Times New Roman" w:hAnsi="Times New Roman"/>
                <w:color w:val="000000"/>
                <w:sz w:val="19"/>
              </w:rPr>
              <w:br/>
              <w:br/>
              <w:br/>
              <w:t>______________________</w:t>
            </w:r>
          </w:p>
        </w:tc>
      </w:tr>
      <w:tr>
        <w:tc>
          <w:tcPr>
            <w:tcW w:type="dxa" w:w="3120"/>
          </w:tcPr>
          <w:p>
            <w:pPr>
              <w:spacing w:line="240" w:lineRule="auto"/>
            </w:pPr>
            <w:r>
              <w:rPr>
                <w:rFonts w:ascii="Times New Roman" w:hAnsi="Times New Roman"/>
                <w:color w:val="000000"/>
                <w:sz w:val="19"/>
              </w:rPr>
              <w:t>System Development Lead</w:t>
              <w:br/>
              <w:t>IT Development Cell</w:t>
              <w:br/>
              <w:t>NMPA Port Office</w:t>
            </w:r>
          </w:p>
        </w:tc>
        <w:tc>
          <w:tcPr>
            <w:tcW w:type="dxa" w:w="3120"/>
          </w:tcPr>
          <w:p>
            <w:pPr>
              <w:spacing w:line="240" w:lineRule="auto"/>
            </w:pPr>
            <w:r>
              <w:rPr>
                <w:rFonts w:ascii="Times New Roman" w:hAnsi="Times New Roman"/>
                <w:color w:val="000000"/>
                <w:sz w:val="19"/>
              </w:rPr>
              <w:t>Quality Assurance Lead</w:t>
              <w:br/>
              <w:t>Security Audit Division</w:t>
              <w:br/>
              <w:t>NMPA Port Office</w:t>
            </w:r>
          </w:p>
        </w:tc>
        <w:tc>
          <w:tcPr>
            <w:tcW w:type="dxa" w:w="3120"/>
          </w:tcPr>
          <w:p>
            <w:pPr>
              <w:spacing w:line="240" w:lineRule="auto"/>
            </w:pPr>
            <w:r>
              <w:rPr>
                <w:rFonts w:ascii="Times New Roman" w:hAnsi="Times New Roman"/>
                <w:color w:val="000000"/>
                <w:sz w:val="19"/>
              </w:rPr>
              <w:t>Port Trust Chairman</w:t>
              <w:br/>
              <w:t>Board of Trustees</w:t>
              <w:br/>
              <w:t>New Mangalore Port Authority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